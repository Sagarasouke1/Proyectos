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429368"/>
        <w:docPartObj>
          <w:docPartGallery w:val="Cover Pages"/>
          <w:docPartUnique/>
        </w:docPartObj>
      </w:sdtPr>
      <w:sdtEndPr>
        <w:rPr>
          <w:b/>
          <w:bCs/>
          <w:u w:val="single"/>
          <w:lang w:val="es-MX"/>
        </w:rPr>
      </w:sdtEndPr>
      <w:sdtContent>
        <w:p w14:paraId="585A9D4E" w14:textId="2B693B95" w:rsidR="00AF75C4" w:rsidRDefault="00AF75C4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7519F3E" wp14:editId="0156C23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5" name="Grupo 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Pentágono 17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18E0AE6" w14:textId="115149A8" w:rsidR="00AF75C4" w:rsidRDefault="00AF75C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26-5-2026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upo 18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9" name="Grupo 1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2" name="Grupo 3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3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7519F3E" id="Grupo 15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">
                    <v:rect id="Rectángulo 16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7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18E0AE6" w14:textId="115149A8" w:rsidR="00AF75C4" w:rsidRDefault="00AF75C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26-5-2026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18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group id="Grupo 19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32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o:lock v:ext="edit" aspectratio="t"/>
                        <v:shape id="Forma libre 33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4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5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M0nxQAAANsAAAAPAAAAZHJzL2Rvd25yZXYueG1sRI9PawIx&#10;FMTvBb9DeAVvNdsuF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C+VM0n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6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7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ZS1xAAAANsAAAAPAAAAZHJzL2Rvd25yZXYueG1sRI9Bi8Iw&#10;FITvgv8hPMGbpqug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MQJlLX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38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39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0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1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P6qxQAAANsAAAAPAAAAZHJzL2Rvd25yZXYueG1sRI9BawIx&#10;FITvhf6H8IReRLOW0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CcOP6q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2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xFwwAAANsAAAAPAAAAZHJzL2Rvd25yZXYueG1sRI9Ba8JA&#10;FITvgv9heYI33RhK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4Wy8Rc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3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hH2xAAAANsAAAAPAAAAZHJzL2Rvd25yZXYueG1sRI9Ba8JA&#10;FITvBf/D8gq91U2sSB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MzWEfb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64EC99" wp14:editId="52D5B42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44" name="Cuadro de texto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3FA416" w14:textId="0FFA4C5D" w:rsidR="00AF75C4" w:rsidRPr="00AF75C4" w:rsidRDefault="00AF75C4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  <w:lang w:val="es-MX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6"/>
                                    <w:szCs w:val="26"/>
                                    <w:lang w:val="es-MX"/>
                                  </w:rPr>
                                  <w:t xml:space="preserve">Jaime Armando Comparan Velasco </w:t>
                                </w:r>
                                <w:r>
                                  <w:rPr>
                                    <w:color w:val="4F81BD" w:themeColor="accent1"/>
                                    <w:sz w:val="26"/>
                                    <w:szCs w:val="26"/>
                                    <w:lang w:val="es-MX"/>
                                  </w:rPr>
                                  <w:br/>
                                  <w:t>Desarrollador Web</w:t>
                                </w: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  <w:lang w:val="es-MX"/>
                                    </w:rPr>
                                    <w:alias w:val="Aut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  <w:lang w:val="es-MX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786AC7E" w14:textId="27F8EBAC" w:rsidR="00AF75C4" w:rsidRPr="00AF75C4" w:rsidRDefault="006E165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32"/>
                                    <w:szCs w:val="20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2"/>
                                      <w:szCs w:val="20"/>
                                      <w:lang w:val="es-MX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F75C4" w:rsidRPr="00AF75C4">
                                      <w:rPr>
                                        <w:caps/>
                                        <w:color w:val="595959" w:themeColor="text1" w:themeTint="A6"/>
                                        <w:sz w:val="32"/>
                                        <w:szCs w:val="20"/>
                                        <w:lang w:val="es-MX"/>
                                      </w:rPr>
                                      <w:t>Auto EXPRESS ORIENTE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64EC9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4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9JATp3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4F3FA416" w14:textId="0FFA4C5D" w:rsidR="00AF75C4" w:rsidRPr="00AF75C4" w:rsidRDefault="00AF75C4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color w:val="4F81BD" w:themeColor="accent1"/>
                              <w:sz w:val="26"/>
                              <w:szCs w:val="26"/>
                              <w:lang w:val="es-MX"/>
                            </w:rPr>
                            <w:t xml:space="preserve">Jaime Armando Comparan Velasco </w:t>
                          </w:r>
                          <w:r>
                            <w:rPr>
                              <w:color w:val="4F81BD" w:themeColor="accent1"/>
                              <w:sz w:val="26"/>
                              <w:szCs w:val="26"/>
                              <w:lang w:val="es-MX"/>
                            </w:rPr>
                            <w:br/>
                            <w:t>Desarrollador Web</w:t>
                          </w: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  <w:lang w:val="es-MX"/>
                              </w:rPr>
                              <w:alias w:val="Aut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26"/>
                                  <w:szCs w:val="26"/>
                                  <w:lang w:val="es-MX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786AC7E" w14:textId="27F8EBAC" w:rsidR="00AF75C4" w:rsidRPr="00AF75C4" w:rsidRDefault="00AF75C4">
                          <w:pPr>
                            <w:pStyle w:val="Sinespaciado"/>
                            <w:rPr>
                              <w:color w:val="595959" w:themeColor="text1" w:themeTint="A6"/>
                              <w:sz w:val="32"/>
                              <w:szCs w:val="20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2"/>
                                <w:szCs w:val="20"/>
                                <w:lang w:val="es-MX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AF75C4">
                                <w:rPr>
                                  <w:caps/>
                                  <w:color w:val="595959" w:themeColor="text1" w:themeTint="A6"/>
                                  <w:sz w:val="32"/>
                                  <w:szCs w:val="20"/>
                                  <w:lang w:val="es-MX"/>
                                </w:rPr>
                                <w:t>Auto EXPRESS ORIENTE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B6C0F75" wp14:editId="2B99E18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5" name="Cuadro de texto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91C9F1" w14:textId="3F7CD6AD" w:rsidR="00AF75C4" w:rsidRPr="00AF75C4" w:rsidRDefault="006E1650" w:rsidP="00AF75C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17365D" w:themeColor="text2" w:themeShade="BF"/>
                                    <w:spacing w:val="5"/>
                                    <w:kern w:val="28"/>
                                    <w:sz w:val="144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Style w:val="TtuloCar"/>
                                      <w:sz w:val="144"/>
                                      <w:lang w:val="es-MX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TtuloCar"/>
                                    </w:rPr>
                                  </w:sdtEndPr>
                                  <w:sdtContent>
                                    <w:r w:rsidR="00AF75C4" w:rsidRPr="00AF75C4">
                                      <w:rPr>
                                        <w:rStyle w:val="TtuloCar"/>
                                        <w:sz w:val="144"/>
                                        <w:lang w:val="es-MX"/>
                                      </w:rPr>
                                      <w:t>Pruebas Casetas SCP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6C0F75" id="Cuadro de texto 45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" filled="f" stroked="f" strokeweight=".5pt">
                    <v:textbox style="mso-fit-shape-to-text:t" inset="0,0,0,0">
                      <w:txbxContent>
                        <w:p w14:paraId="1091C9F1" w14:textId="3F7CD6AD" w:rsidR="00AF75C4" w:rsidRPr="00AF75C4" w:rsidRDefault="00AF75C4" w:rsidP="00AF75C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17365D" w:themeColor="text2" w:themeShade="BF"/>
                              <w:spacing w:val="5"/>
                              <w:kern w:val="28"/>
                              <w:sz w:val="144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rStyle w:val="TtuloCar"/>
                                <w:sz w:val="144"/>
                                <w:lang w:val="es-MX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F75C4">
                                <w:rPr>
                                  <w:rStyle w:val="TtuloCar"/>
                                  <w:sz w:val="144"/>
                                  <w:lang w:val="es-MX"/>
                                </w:rPr>
                                <w:t>Pruebas Casetas SCP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D670005" w14:textId="42131A8C" w:rsidR="00CE169D" w:rsidRPr="001F3DB0" w:rsidRDefault="00AF75C4" w:rsidP="00CE169D">
          <w:pPr>
            <w:rPr>
              <w:u w:val="single"/>
              <w:lang w:val="es-MX"/>
            </w:rPr>
          </w:pPr>
          <w:r>
            <w:rPr>
              <w:b/>
              <w:bCs/>
              <w:u w:val="single"/>
              <w:lang w:val="es-MX"/>
            </w:rPr>
            <w:br w:type="page"/>
          </w:r>
        </w:p>
      </w:sdtContent>
    </w:sdt>
    <w:p w14:paraId="38152499" w14:textId="7C2452A9" w:rsidR="00EF6B4E" w:rsidRPr="00373A2B" w:rsidRDefault="00372070" w:rsidP="00E071E1">
      <w:pPr>
        <w:pStyle w:val="Ttulo2"/>
        <w:rPr>
          <w:lang w:val="es-MX"/>
        </w:rPr>
      </w:pPr>
      <w:r w:rsidRPr="00373A2B">
        <w:rPr>
          <w:lang w:val="es-MX"/>
        </w:rPr>
        <w:lastRenderedPageBreak/>
        <w:t>Inicio Sesion</w:t>
      </w:r>
    </w:p>
    <w:p w14:paraId="09EC125F" w14:textId="77777777" w:rsidR="00372070" w:rsidRPr="00373A2B" w:rsidRDefault="00372070" w:rsidP="00372070">
      <w:pPr>
        <w:rPr>
          <w:lang w:val="es-MX"/>
        </w:rPr>
      </w:pPr>
    </w:p>
    <w:tbl>
      <w:tblPr>
        <w:tblStyle w:val="Tablaconcuadrcula"/>
        <w:tblW w:w="11035" w:type="dxa"/>
        <w:tblLayout w:type="fixed"/>
        <w:tblLook w:val="04A0" w:firstRow="1" w:lastRow="0" w:firstColumn="1" w:lastColumn="0" w:noHBand="0" w:noVBand="1"/>
      </w:tblPr>
      <w:tblGrid>
        <w:gridCol w:w="1791"/>
        <w:gridCol w:w="47"/>
        <w:gridCol w:w="661"/>
        <w:gridCol w:w="123"/>
        <w:gridCol w:w="728"/>
        <w:gridCol w:w="1984"/>
        <w:gridCol w:w="169"/>
        <w:gridCol w:w="2752"/>
        <w:gridCol w:w="80"/>
        <w:gridCol w:w="1507"/>
        <w:gridCol w:w="1153"/>
        <w:gridCol w:w="12"/>
        <w:gridCol w:w="28"/>
      </w:tblGrid>
      <w:tr w:rsidR="00EF6B4E" w14:paraId="505B5184" w14:textId="77777777" w:rsidTr="00914DE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6EF0DEB5" w14:textId="2F3EA27A" w:rsidR="00EF6B4E" w:rsidRDefault="00EF6B4E" w:rsidP="00EF6B4E">
            <w:r>
              <w:t>Title</w:t>
            </w:r>
          </w:p>
        </w:tc>
        <w:tc>
          <w:tcPr>
            <w:tcW w:w="9216" w:type="dxa"/>
            <w:gridSpan w:val="11"/>
          </w:tcPr>
          <w:p w14:paraId="3718E022" w14:textId="5DBB8829" w:rsidR="00EF6B4E" w:rsidRDefault="00721608" w:rsidP="00EF6B4E">
            <w:r>
              <w:t>Inicio Sesion</w:t>
            </w:r>
          </w:p>
        </w:tc>
      </w:tr>
      <w:tr w:rsidR="00914DEF" w:rsidRPr="00914DEF" w14:paraId="2CE04CBC" w14:textId="77777777" w:rsidTr="00914DEF">
        <w:trPr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75E80CEF" w14:textId="09E35B1E" w:rsidR="00914DEF" w:rsidRPr="00914DEF" w:rsidRDefault="003069D0" w:rsidP="00914DEF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914DEF" w:rsidRPr="00914DEF">
              <w:rPr>
                <w:lang w:val="es-MX"/>
              </w:rPr>
              <w:t xml:space="preserve"> No. </w:t>
            </w:r>
          </w:p>
        </w:tc>
        <w:tc>
          <w:tcPr>
            <w:tcW w:w="9244" w:type="dxa"/>
            <w:gridSpan w:val="12"/>
            <w:shd w:val="clear" w:color="auto" w:fill="auto"/>
          </w:tcPr>
          <w:p w14:paraId="404B8955" w14:textId="14D7F672" w:rsidR="00914DEF" w:rsidRPr="00914DEF" w:rsidRDefault="00914DEF" w:rsidP="00EF6B4E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CE169D" w:rsidRPr="00914DEF" w14:paraId="497EC09A" w14:textId="77777777" w:rsidTr="00914DEF">
        <w:trPr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3FBF1467" w14:textId="77777777" w:rsidR="00CE169D" w:rsidRPr="00914DEF" w:rsidRDefault="00CE169D" w:rsidP="00EF6B4E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543" w:type="dxa"/>
            <w:gridSpan w:val="5"/>
            <w:shd w:val="clear" w:color="auto" w:fill="FFFFFF" w:themeFill="background1"/>
          </w:tcPr>
          <w:p w14:paraId="68C69589" w14:textId="254E2F17" w:rsidR="00CE169D" w:rsidRPr="00914DEF" w:rsidRDefault="00914DEF" w:rsidP="00914DE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3001" w:type="dxa"/>
            <w:gridSpan w:val="3"/>
            <w:shd w:val="clear" w:color="auto" w:fill="17365D" w:themeFill="text2" w:themeFillShade="BF"/>
          </w:tcPr>
          <w:p w14:paraId="25639BF0" w14:textId="22F7E7E4" w:rsidR="00CE169D" w:rsidRPr="00914DEF" w:rsidRDefault="00475B52" w:rsidP="00EF6B4E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700" w:type="dxa"/>
            <w:gridSpan w:val="4"/>
            <w:shd w:val="clear" w:color="auto" w:fill="FFFFFF" w:themeFill="background1"/>
          </w:tcPr>
          <w:p w14:paraId="36C1F272" w14:textId="5CE0F280" w:rsidR="00CE169D" w:rsidRPr="00914DEF" w:rsidRDefault="00914DEF" w:rsidP="00EF6B4E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3D7002" w:rsidRPr="00914DEF" w14:paraId="23401DA5" w14:textId="77777777" w:rsidTr="00194B1F">
        <w:trPr>
          <w:gridAfter w:val="1"/>
          <w:wAfter w:w="28" w:type="dxa"/>
          <w:trHeight w:val="321"/>
        </w:trPr>
        <w:tc>
          <w:tcPr>
            <w:tcW w:w="1838" w:type="dxa"/>
            <w:gridSpan w:val="2"/>
            <w:shd w:val="clear" w:color="auto" w:fill="17365D" w:themeFill="text2" w:themeFillShade="BF"/>
          </w:tcPr>
          <w:p w14:paraId="3D71B589" w14:textId="77777777" w:rsidR="003D7002" w:rsidRPr="00914DEF" w:rsidRDefault="003D7002" w:rsidP="00EF6B4E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3665" w:type="dxa"/>
            <w:gridSpan w:val="5"/>
            <w:shd w:val="clear" w:color="auto" w:fill="auto"/>
          </w:tcPr>
          <w:p w14:paraId="69F831C0" w14:textId="209012E3" w:rsidR="003D7002" w:rsidRPr="00914DEF" w:rsidRDefault="003069D0" w:rsidP="00EF6B4E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2752" w:type="dxa"/>
            <w:shd w:val="clear" w:color="auto" w:fill="17365D" w:themeFill="text2" w:themeFillShade="BF"/>
          </w:tcPr>
          <w:p w14:paraId="71998B75" w14:textId="50F7B85B" w:rsidR="003D7002" w:rsidRPr="00914DEF" w:rsidRDefault="003D7002" w:rsidP="00EF6B4E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752" w:type="dxa"/>
            <w:gridSpan w:val="4"/>
            <w:shd w:val="clear" w:color="auto" w:fill="auto"/>
          </w:tcPr>
          <w:p w14:paraId="14F8AE37" w14:textId="108C4A27" w:rsidR="003D7002" w:rsidRPr="00914DEF" w:rsidRDefault="0096645A" w:rsidP="00EF6B4E">
            <w:pPr>
              <w:rPr>
                <w:lang w:val="es-MX"/>
              </w:rPr>
            </w:pPr>
            <w:r>
              <w:rPr>
                <w:lang w:val="es-MX"/>
              </w:rPr>
              <w:t>liquidaciones</w:t>
            </w:r>
            <w:r w:rsidR="003D7002">
              <w:rPr>
                <w:lang w:val="es-MX"/>
              </w:rPr>
              <w:t>,</w:t>
            </w:r>
            <w:r w:rsidR="00610575">
              <w:rPr>
                <w:lang w:val="es-MX"/>
              </w:rPr>
              <w:t xml:space="preserve"> </w:t>
            </w:r>
            <w:r w:rsidR="003D7002">
              <w:rPr>
                <w:lang w:val="es-MX"/>
              </w:rPr>
              <w:t>Admin</w:t>
            </w:r>
          </w:p>
        </w:tc>
      </w:tr>
      <w:tr w:rsidR="00EF6B4E" w:rsidRPr="007E34C7" w14:paraId="76A35E78" w14:textId="77777777" w:rsidTr="00914DEF">
        <w:trPr>
          <w:gridAfter w:val="1"/>
          <w:wAfter w:w="28" w:type="dxa"/>
          <w:trHeight w:val="303"/>
        </w:trPr>
        <w:tc>
          <w:tcPr>
            <w:tcW w:w="1791" w:type="dxa"/>
            <w:shd w:val="clear" w:color="auto" w:fill="17365D" w:themeFill="text2" w:themeFillShade="BF"/>
          </w:tcPr>
          <w:p w14:paraId="07A03D2F" w14:textId="481FFC30" w:rsidR="00EF6B4E" w:rsidRPr="00914DEF" w:rsidRDefault="003069D0" w:rsidP="00EF6B4E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216" w:type="dxa"/>
            <w:gridSpan w:val="11"/>
          </w:tcPr>
          <w:p w14:paraId="2B97B910" w14:textId="2B41A674" w:rsidR="00EF6B4E" w:rsidRPr="00721608" w:rsidRDefault="00721608" w:rsidP="00914DEF">
            <w:pPr>
              <w:rPr>
                <w:lang w:val="es-MX"/>
              </w:rPr>
            </w:pPr>
            <w:r w:rsidRPr="00721608">
              <w:rPr>
                <w:lang w:val="es-MX"/>
              </w:rPr>
              <w:t xml:space="preserve">Inicio de </w:t>
            </w:r>
            <w:r w:rsidR="00475B52">
              <w:rPr>
                <w:lang w:val="es-MX"/>
              </w:rPr>
              <w:t>sesión</w:t>
            </w:r>
            <w:r w:rsidRPr="00721608">
              <w:rPr>
                <w:lang w:val="es-MX"/>
              </w:rPr>
              <w:t xml:space="preserve"> </w:t>
            </w:r>
            <w:r w:rsidR="00914DEF">
              <w:rPr>
                <w:lang w:val="es-MX"/>
              </w:rPr>
              <w:t xml:space="preserve">en la </w:t>
            </w:r>
            <w:r w:rsidR="003069D0">
              <w:rPr>
                <w:lang w:val="es-MX"/>
              </w:rPr>
              <w:t>página</w:t>
            </w:r>
            <w:r w:rsidR="00914DEF">
              <w:rPr>
                <w:lang w:val="es-MX"/>
              </w:rPr>
              <w:t xml:space="preserve"> web SCP system</w:t>
            </w:r>
          </w:p>
        </w:tc>
      </w:tr>
      <w:tr w:rsidR="00EF6B4E" w:rsidRPr="007E34C7" w14:paraId="03EEFEAA" w14:textId="77777777" w:rsidTr="00914DE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2E91246B" w14:textId="56F0A9E0" w:rsidR="00EF6B4E" w:rsidRDefault="00EF6B4E" w:rsidP="00EF6B4E">
            <w:r>
              <w:t>Trigger</w:t>
            </w:r>
          </w:p>
        </w:tc>
        <w:tc>
          <w:tcPr>
            <w:tcW w:w="9216" w:type="dxa"/>
            <w:gridSpan w:val="11"/>
          </w:tcPr>
          <w:p w14:paraId="7378FF81" w14:textId="0882A9AE" w:rsidR="00EF6B4E" w:rsidRPr="00721608" w:rsidRDefault="00721608" w:rsidP="00914DEF">
            <w:pPr>
              <w:rPr>
                <w:lang w:val="es-MX"/>
              </w:rPr>
            </w:pPr>
            <w:r w:rsidRPr="00721608">
              <w:rPr>
                <w:lang w:val="es-MX"/>
              </w:rPr>
              <w:t>Usuario ingresa credenciales y p</w:t>
            </w:r>
            <w:r>
              <w:rPr>
                <w:lang w:val="es-MX"/>
              </w:rPr>
              <w:t xml:space="preserve">resiona botón </w:t>
            </w:r>
            <w:r w:rsidR="00914DEF">
              <w:rPr>
                <w:lang w:val="es-MX"/>
              </w:rPr>
              <w:t>iniciar sesion</w:t>
            </w:r>
          </w:p>
        </w:tc>
      </w:tr>
      <w:tr w:rsidR="00921EA5" w14:paraId="50A47EF8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50BBA14C" w14:textId="37E6A1B6" w:rsidR="00921EA5" w:rsidRDefault="00921EA5" w:rsidP="00EF6B4E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4ABB811C" w14:textId="112EF00B" w:rsidR="00921EA5" w:rsidRDefault="00921EA5" w:rsidP="00EF6B4E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220" w:type="dxa"/>
            <w:gridSpan w:val="6"/>
            <w:shd w:val="clear" w:color="auto" w:fill="17365D" w:themeFill="text2" w:themeFillShade="BF"/>
          </w:tcPr>
          <w:p w14:paraId="3ED48221" w14:textId="77777777" w:rsidR="00921EA5" w:rsidRDefault="00921EA5" w:rsidP="00EF6B4E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1654DCBA" w14:textId="06CCB5F0" w:rsidR="00921EA5" w:rsidRDefault="00921EA5" w:rsidP="00EF6B4E">
            <w:r>
              <w:t>Attempts</w:t>
            </w:r>
          </w:p>
        </w:tc>
      </w:tr>
      <w:tr w:rsidR="00921EA5" w14:paraId="303CC6A2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17505B1D" w14:textId="77777777" w:rsidR="00921EA5" w:rsidRDefault="00921EA5" w:rsidP="00EF6B4E"/>
        </w:tc>
        <w:tc>
          <w:tcPr>
            <w:tcW w:w="831" w:type="dxa"/>
            <w:gridSpan w:val="3"/>
          </w:tcPr>
          <w:p w14:paraId="51A7E129" w14:textId="4927CF81" w:rsidR="00921EA5" w:rsidRDefault="00921EA5" w:rsidP="00EF6B4E">
            <w:r>
              <w:t>1</w:t>
            </w:r>
          </w:p>
        </w:tc>
        <w:tc>
          <w:tcPr>
            <w:tcW w:w="7220" w:type="dxa"/>
            <w:gridSpan w:val="6"/>
          </w:tcPr>
          <w:p w14:paraId="1295AD2A" w14:textId="77777777" w:rsidR="00921EA5" w:rsidRDefault="00921EA5" w:rsidP="00EF6B4E">
            <w:r>
              <w:t>Escribir campo usuario</w:t>
            </w:r>
          </w:p>
        </w:tc>
        <w:tc>
          <w:tcPr>
            <w:tcW w:w="1153" w:type="dxa"/>
          </w:tcPr>
          <w:p w14:paraId="3075BF68" w14:textId="6A446775" w:rsidR="00921EA5" w:rsidRDefault="00914DEF" w:rsidP="00EF6B4E">
            <w:r>
              <w:t>3</w:t>
            </w:r>
          </w:p>
        </w:tc>
      </w:tr>
      <w:tr w:rsidR="00921EA5" w14:paraId="49447043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7D2AC0D2" w14:textId="77777777" w:rsidR="00921EA5" w:rsidRDefault="00921EA5" w:rsidP="00EF6B4E"/>
        </w:tc>
        <w:tc>
          <w:tcPr>
            <w:tcW w:w="831" w:type="dxa"/>
            <w:gridSpan w:val="3"/>
          </w:tcPr>
          <w:p w14:paraId="269D0421" w14:textId="00C41373" w:rsidR="00921EA5" w:rsidRDefault="00921EA5" w:rsidP="00EF6B4E">
            <w:r>
              <w:t>2</w:t>
            </w:r>
          </w:p>
        </w:tc>
        <w:tc>
          <w:tcPr>
            <w:tcW w:w="7220" w:type="dxa"/>
            <w:gridSpan w:val="6"/>
          </w:tcPr>
          <w:p w14:paraId="7A419C61" w14:textId="77777777" w:rsidR="00921EA5" w:rsidRDefault="00921EA5" w:rsidP="00EF6B4E">
            <w:r>
              <w:t>Escribir campo contrasena</w:t>
            </w:r>
          </w:p>
        </w:tc>
        <w:tc>
          <w:tcPr>
            <w:tcW w:w="1153" w:type="dxa"/>
          </w:tcPr>
          <w:p w14:paraId="70B42034" w14:textId="4688546B" w:rsidR="00921EA5" w:rsidRDefault="00914DEF" w:rsidP="00EF6B4E">
            <w:r>
              <w:t>3</w:t>
            </w:r>
          </w:p>
        </w:tc>
      </w:tr>
      <w:tr w:rsidR="00921EA5" w:rsidRPr="00721608" w14:paraId="0087B110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297981B8" w14:textId="77777777" w:rsidR="00921EA5" w:rsidRDefault="00921EA5" w:rsidP="00EF6B4E"/>
        </w:tc>
        <w:tc>
          <w:tcPr>
            <w:tcW w:w="831" w:type="dxa"/>
            <w:gridSpan w:val="3"/>
          </w:tcPr>
          <w:p w14:paraId="6193A077" w14:textId="6C343245" w:rsidR="00921EA5" w:rsidRDefault="00921EA5" w:rsidP="00EF6B4E">
            <w:r>
              <w:t>3</w:t>
            </w:r>
          </w:p>
        </w:tc>
        <w:tc>
          <w:tcPr>
            <w:tcW w:w="7220" w:type="dxa"/>
            <w:gridSpan w:val="6"/>
          </w:tcPr>
          <w:p w14:paraId="60C3A4A9" w14:textId="61350262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P</w:t>
            </w:r>
            <w:r w:rsidRPr="00721608">
              <w:rPr>
                <w:lang w:val="es-MX"/>
              </w:rPr>
              <w:t xml:space="preserve">resionar </w:t>
            </w:r>
            <w:r w:rsidR="00475B52" w:rsidRPr="00721608">
              <w:rPr>
                <w:lang w:val="es-MX"/>
              </w:rPr>
              <w:t>botón</w:t>
            </w:r>
            <w:r w:rsidRPr="00721608">
              <w:rPr>
                <w:lang w:val="es-MX"/>
              </w:rPr>
              <w:t xml:space="preserve"> de </w:t>
            </w:r>
            <w:r w:rsidR="00475B52" w:rsidRPr="00721608">
              <w:rPr>
                <w:lang w:val="es-MX"/>
              </w:rPr>
              <w:t>e</w:t>
            </w:r>
            <w:r w:rsidR="00475B52">
              <w:rPr>
                <w:lang w:val="es-MX"/>
              </w:rPr>
              <w:t>nvío</w:t>
            </w:r>
          </w:p>
        </w:tc>
        <w:tc>
          <w:tcPr>
            <w:tcW w:w="1153" w:type="dxa"/>
          </w:tcPr>
          <w:p w14:paraId="777FE52C" w14:textId="6F491C6B" w:rsidR="00921EA5" w:rsidRPr="00721608" w:rsidRDefault="00914DEF" w:rsidP="00EF6B4E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921EA5" w:rsidRPr="00721608" w14:paraId="48DB3DAD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7BCF5843" w14:textId="77777777" w:rsidR="00921EA5" w:rsidRPr="00721608" w:rsidRDefault="00921EA5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70A071D3" w14:textId="3572450A" w:rsidR="00921EA5" w:rsidRDefault="00921EA5" w:rsidP="00EF6B4E">
            <w:r>
              <w:t>4</w:t>
            </w:r>
          </w:p>
        </w:tc>
        <w:tc>
          <w:tcPr>
            <w:tcW w:w="7220" w:type="dxa"/>
            <w:gridSpan w:val="6"/>
          </w:tcPr>
          <w:p w14:paraId="748281C7" w14:textId="2FF4A681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Valida credenciales y</w:t>
            </w:r>
            <w:r w:rsidRPr="00721608">
              <w:rPr>
                <w:lang w:val="es-MX"/>
              </w:rPr>
              <w:t xml:space="preserve"> a</w:t>
            </w:r>
            <w:r>
              <w:rPr>
                <w:lang w:val="es-MX"/>
              </w:rPr>
              <w:t xml:space="preserve">bre </w:t>
            </w:r>
            <w:r w:rsidR="00475B52">
              <w:rPr>
                <w:lang w:val="es-MX"/>
              </w:rPr>
              <w:t>aplicación</w:t>
            </w:r>
          </w:p>
        </w:tc>
        <w:tc>
          <w:tcPr>
            <w:tcW w:w="1153" w:type="dxa"/>
          </w:tcPr>
          <w:p w14:paraId="563BA2A3" w14:textId="00CE799F" w:rsidR="00921EA5" w:rsidRPr="00721608" w:rsidRDefault="00914DEF" w:rsidP="00EF6B4E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921EA5" w:rsidRPr="00721608" w14:paraId="4DD6296D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4E79AD24" w14:textId="77777777" w:rsidR="00921EA5" w:rsidRPr="00721608" w:rsidRDefault="00921EA5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2CF42C73" w14:textId="2C0022C0" w:rsidR="00921EA5" w:rsidRDefault="00921EA5" w:rsidP="00EF6B4E">
            <w:r>
              <w:t>5</w:t>
            </w:r>
          </w:p>
        </w:tc>
        <w:tc>
          <w:tcPr>
            <w:tcW w:w="7220" w:type="dxa"/>
            <w:gridSpan w:val="6"/>
          </w:tcPr>
          <w:p w14:paraId="70F99B8A" w14:textId="77777777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 xml:space="preserve">Redirige a inicio o welcome </w:t>
            </w:r>
          </w:p>
        </w:tc>
        <w:tc>
          <w:tcPr>
            <w:tcW w:w="1153" w:type="dxa"/>
          </w:tcPr>
          <w:p w14:paraId="2E5A009C" w14:textId="3A86B0F7" w:rsidR="00921EA5" w:rsidRPr="00721608" w:rsidRDefault="00914DEF" w:rsidP="00EF6B4E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921EA5" w14:paraId="7E07D79F" w14:textId="77777777" w:rsidTr="00914DEF">
        <w:trPr>
          <w:gridAfter w:val="2"/>
          <w:wAfter w:w="40" w:type="dxa"/>
          <w:trHeight w:val="303"/>
        </w:trPr>
        <w:tc>
          <w:tcPr>
            <w:tcW w:w="1791" w:type="dxa"/>
            <w:shd w:val="clear" w:color="auto" w:fill="17365D" w:themeFill="text2" w:themeFillShade="BF"/>
          </w:tcPr>
          <w:p w14:paraId="4DBAF785" w14:textId="2A463B10" w:rsidR="00921EA5" w:rsidRDefault="00921EA5" w:rsidP="00EF6B4E">
            <w:r>
              <w:t>Alternate Flows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3E441968" w14:textId="5C79F50E" w:rsidR="00921EA5" w:rsidRDefault="00921EA5" w:rsidP="00EF6B4E">
            <w:r>
              <w:t>Step</w:t>
            </w:r>
          </w:p>
        </w:tc>
        <w:tc>
          <w:tcPr>
            <w:tcW w:w="7220" w:type="dxa"/>
            <w:gridSpan w:val="6"/>
            <w:shd w:val="clear" w:color="auto" w:fill="17365D" w:themeFill="text2" w:themeFillShade="BF"/>
          </w:tcPr>
          <w:p w14:paraId="510CE816" w14:textId="77777777" w:rsidR="00921EA5" w:rsidRDefault="00921EA5" w:rsidP="00EF6B4E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558F85AB" w14:textId="56CF67E4" w:rsidR="00921EA5" w:rsidRDefault="00921EA5" w:rsidP="00EF6B4E">
            <w:r>
              <w:t>Attempts</w:t>
            </w:r>
          </w:p>
        </w:tc>
      </w:tr>
      <w:tr w:rsidR="00921EA5" w:rsidRPr="00721608" w14:paraId="610A348B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2FBAE5B6" w14:textId="77777777" w:rsidR="00921EA5" w:rsidRDefault="00921EA5" w:rsidP="00EF6B4E"/>
        </w:tc>
        <w:tc>
          <w:tcPr>
            <w:tcW w:w="831" w:type="dxa"/>
            <w:gridSpan w:val="3"/>
          </w:tcPr>
          <w:p w14:paraId="0DE7DB30" w14:textId="18B69691" w:rsidR="00921EA5" w:rsidRDefault="00921EA5" w:rsidP="00EF6B4E">
            <w:r>
              <w:t>1a</w:t>
            </w:r>
          </w:p>
        </w:tc>
        <w:tc>
          <w:tcPr>
            <w:tcW w:w="7220" w:type="dxa"/>
            <w:gridSpan w:val="6"/>
          </w:tcPr>
          <w:p w14:paraId="3B3E80A5" w14:textId="77777777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721608">
              <w:rPr>
                <w:lang w:val="es-MX"/>
              </w:rPr>
              <w:t>scribir</w:t>
            </w:r>
            <w:r>
              <w:rPr>
                <w:lang w:val="es-MX"/>
              </w:rPr>
              <w:t xml:space="preserve"> nuevamente</w:t>
            </w:r>
            <w:r w:rsidRPr="00721608">
              <w:rPr>
                <w:lang w:val="es-MX"/>
              </w:rPr>
              <w:t xml:space="preserve"> si nos e</w:t>
            </w:r>
            <w:r>
              <w:rPr>
                <w:lang w:val="es-MX"/>
              </w:rPr>
              <w:t>quivocamos de usuario</w:t>
            </w:r>
          </w:p>
        </w:tc>
        <w:tc>
          <w:tcPr>
            <w:tcW w:w="1153" w:type="dxa"/>
          </w:tcPr>
          <w:p w14:paraId="12D06D9F" w14:textId="1DC6B925" w:rsidR="00921EA5" w:rsidRPr="00721608" w:rsidRDefault="00914DEF" w:rsidP="00EF6B4E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921EA5" w:rsidRPr="00721608" w14:paraId="109F6BBF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38622FE6" w14:textId="77777777" w:rsidR="00921EA5" w:rsidRPr="00721608" w:rsidRDefault="00921EA5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F8E92C8" w14:textId="300B30F7" w:rsidR="00921EA5" w:rsidRDefault="00921EA5" w:rsidP="00EF6B4E">
            <w:r>
              <w:t>2a</w:t>
            </w:r>
          </w:p>
        </w:tc>
        <w:tc>
          <w:tcPr>
            <w:tcW w:w="7220" w:type="dxa"/>
            <w:gridSpan w:val="6"/>
          </w:tcPr>
          <w:p w14:paraId="700A79BC" w14:textId="77777777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721608">
              <w:rPr>
                <w:lang w:val="es-MX"/>
              </w:rPr>
              <w:t>scribir</w:t>
            </w:r>
            <w:r>
              <w:rPr>
                <w:lang w:val="es-MX"/>
              </w:rPr>
              <w:t xml:space="preserve"> nuevamente</w:t>
            </w:r>
            <w:r w:rsidRPr="00721608">
              <w:rPr>
                <w:lang w:val="es-MX"/>
              </w:rPr>
              <w:t xml:space="preserve"> si nos e</w:t>
            </w:r>
            <w:r>
              <w:rPr>
                <w:lang w:val="es-MX"/>
              </w:rPr>
              <w:t>quivocamos de contraseña</w:t>
            </w:r>
          </w:p>
        </w:tc>
        <w:tc>
          <w:tcPr>
            <w:tcW w:w="1153" w:type="dxa"/>
          </w:tcPr>
          <w:p w14:paraId="7BA1FE22" w14:textId="497A982D" w:rsidR="00921EA5" w:rsidRPr="00721608" w:rsidRDefault="00914DEF" w:rsidP="00EF6B4E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921EA5" w:rsidRPr="00721608" w14:paraId="76A70233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203E3AC6" w14:textId="77777777" w:rsidR="00921EA5" w:rsidRPr="00721608" w:rsidRDefault="00921EA5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4C1C03C6" w14:textId="69FCBF27" w:rsidR="00921EA5" w:rsidRDefault="00921EA5" w:rsidP="00EF6B4E">
            <w:r>
              <w:t>3b</w:t>
            </w:r>
          </w:p>
        </w:tc>
        <w:tc>
          <w:tcPr>
            <w:tcW w:w="7220" w:type="dxa"/>
            <w:gridSpan w:val="6"/>
          </w:tcPr>
          <w:p w14:paraId="48A195EB" w14:textId="5CC991A1" w:rsidR="00921EA5" w:rsidRPr="00721608" w:rsidRDefault="00921EA5" w:rsidP="00EF6B4E">
            <w:pPr>
              <w:rPr>
                <w:lang w:val="es-MX"/>
              </w:rPr>
            </w:pPr>
            <w:r w:rsidRPr="00721608">
              <w:rPr>
                <w:lang w:val="es-MX"/>
              </w:rPr>
              <w:t xml:space="preserve">Error de </w:t>
            </w:r>
            <w:r w:rsidR="00475B52" w:rsidRPr="00721608">
              <w:rPr>
                <w:lang w:val="es-MX"/>
              </w:rPr>
              <w:t>Autenticación</w:t>
            </w:r>
            <w:r w:rsidRPr="00721608">
              <w:rPr>
                <w:lang w:val="es-MX"/>
              </w:rPr>
              <w:t xml:space="preserve"> de s</w:t>
            </w:r>
            <w:r>
              <w:rPr>
                <w:lang w:val="es-MX"/>
              </w:rPr>
              <w:t>ervidor</w:t>
            </w:r>
          </w:p>
        </w:tc>
        <w:tc>
          <w:tcPr>
            <w:tcW w:w="1153" w:type="dxa"/>
          </w:tcPr>
          <w:p w14:paraId="69C99D5E" w14:textId="72DA2E86" w:rsidR="00921EA5" w:rsidRPr="00721608" w:rsidRDefault="00914DEF" w:rsidP="00EF6B4E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914DEF" w:rsidRPr="00914DEF" w14:paraId="22D7CD36" w14:textId="77777777" w:rsidTr="00914DEF">
        <w:trPr>
          <w:gridAfter w:val="2"/>
          <w:wAfter w:w="40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6B1A31B7" w14:textId="77777777" w:rsidR="00914DEF" w:rsidRPr="00721608" w:rsidRDefault="00914DEF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66F21BDC" w14:textId="3C119275" w:rsidR="00914DEF" w:rsidRDefault="00914DEF" w:rsidP="00EF6B4E">
            <w:r>
              <w:t>X(1-5)</w:t>
            </w:r>
          </w:p>
        </w:tc>
        <w:tc>
          <w:tcPr>
            <w:tcW w:w="7220" w:type="dxa"/>
            <w:gridSpan w:val="6"/>
          </w:tcPr>
          <w:p w14:paraId="7123B3CA" w14:textId="25A11CA8" w:rsidR="00914DEF" w:rsidRPr="00721608" w:rsidRDefault="00914DEF" w:rsidP="0096645A">
            <w:pPr>
              <w:rPr>
                <w:lang w:val="es-MX"/>
              </w:rPr>
            </w:pPr>
            <w:r>
              <w:rPr>
                <w:lang w:val="es-MX"/>
              </w:rPr>
              <w:t xml:space="preserve">Iniciar sesion con perfil </w:t>
            </w:r>
            <w:r w:rsidR="0096645A">
              <w:rPr>
                <w:lang w:val="es-MX"/>
              </w:rPr>
              <w:t>liquidaciones</w:t>
            </w:r>
          </w:p>
        </w:tc>
        <w:tc>
          <w:tcPr>
            <w:tcW w:w="1153" w:type="dxa"/>
          </w:tcPr>
          <w:p w14:paraId="01B549AB" w14:textId="78F18186" w:rsidR="00914DEF" w:rsidRDefault="0096645A" w:rsidP="00EF6B4E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EF6B4E" w:rsidRPr="00373A2B" w14:paraId="50152F34" w14:textId="77777777" w:rsidTr="00914DE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4B5F454E" w14:textId="176BC625" w:rsidR="00EF6B4E" w:rsidRDefault="00EF6B4E" w:rsidP="00EF6B4E">
            <w:r>
              <w:t>Special Requirements</w:t>
            </w:r>
          </w:p>
        </w:tc>
        <w:tc>
          <w:tcPr>
            <w:tcW w:w="9216" w:type="dxa"/>
            <w:gridSpan w:val="11"/>
          </w:tcPr>
          <w:p w14:paraId="1C3FA121" w14:textId="7C787191" w:rsidR="00CE169D" w:rsidRPr="00373A2B" w:rsidRDefault="00CE169D" w:rsidP="00EF6B4E">
            <w:pPr>
              <w:rPr>
                <w:lang w:val="es-MX"/>
              </w:rPr>
            </w:pPr>
            <w:r w:rsidRPr="00373A2B">
              <w:rPr>
                <w:lang w:val="es-MX"/>
              </w:rPr>
              <w:t xml:space="preserve">Sistema SCP funcionando </w:t>
            </w:r>
          </w:p>
        </w:tc>
      </w:tr>
      <w:tr w:rsidR="00EF6B4E" w:rsidRPr="00373A2B" w14:paraId="16462266" w14:textId="77777777" w:rsidTr="00914DE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15D9034A" w14:textId="1C9D34B6" w:rsidR="00EF6B4E" w:rsidRDefault="00EF6B4E" w:rsidP="00EF6B4E">
            <w:r>
              <w:t>Assumptions</w:t>
            </w:r>
          </w:p>
        </w:tc>
        <w:tc>
          <w:tcPr>
            <w:tcW w:w="9216" w:type="dxa"/>
            <w:gridSpan w:val="11"/>
          </w:tcPr>
          <w:p w14:paraId="38AD6E36" w14:textId="77777777" w:rsidR="00EF6B4E" w:rsidRPr="00373A2B" w:rsidRDefault="00CE169D" w:rsidP="00EF6B4E">
            <w:pPr>
              <w:rPr>
                <w:lang w:val="es-MX"/>
              </w:rPr>
            </w:pPr>
            <w:r w:rsidRPr="00373A2B">
              <w:rPr>
                <w:lang w:val="es-MX"/>
              </w:rPr>
              <w:t>Usuario conoce sus credenciales</w:t>
            </w:r>
          </w:p>
          <w:p w14:paraId="0B8CDE5D" w14:textId="2A40032D" w:rsidR="00CE169D" w:rsidRDefault="00CE169D" w:rsidP="00914DEF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ha entrado </w:t>
            </w:r>
            <w:r w:rsidR="007029D8" w:rsidRPr="00CE169D">
              <w:rPr>
                <w:lang w:val="es-MX"/>
              </w:rPr>
              <w:t>con anterioridad a</w:t>
            </w:r>
            <w:r>
              <w:rPr>
                <w:lang w:val="es-MX"/>
              </w:rPr>
              <w:t xml:space="preserve"> la </w:t>
            </w:r>
            <w:r w:rsidR="003069D0">
              <w:rPr>
                <w:lang w:val="es-MX"/>
              </w:rPr>
              <w:t>página</w:t>
            </w:r>
            <w:r w:rsidR="00914DEF">
              <w:rPr>
                <w:lang w:val="es-MX"/>
              </w:rPr>
              <w:t xml:space="preserve"> web</w:t>
            </w:r>
          </w:p>
          <w:p w14:paraId="1569C8B9" w14:textId="4EFE7235" w:rsidR="00914DEF" w:rsidRPr="00CE169D" w:rsidRDefault="00914DEF" w:rsidP="00914DEF">
            <w:pPr>
              <w:rPr>
                <w:lang w:val="es-MX"/>
              </w:rPr>
            </w:pPr>
            <w:r>
              <w:rPr>
                <w:lang w:val="es-MX"/>
              </w:rPr>
              <w:t>Usuario no es Operador</w:t>
            </w:r>
          </w:p>
        </w:tc>
      </w:tr>
      <w:tr w:rsidR="00EF6B4E" w:rsidRPr="00CE169D" w14:paraId="217EB020" w14:textId="77777777" w:rsidTr="00914DE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196614CA" w14:textId="55FBF798" w:rsidR="00EF6B4E" w:rsidRDefault="00EF6B4E" w:rsidP="00EF6B4E">
            <w:r>
              <w:t>Pre-conditions</w:t>
            </w:r>
          </w:p>
        </w:tc>
        <w:tc>
          <w:tcPr>
            <w:tcW w:w="9216" w:type="dxa"/>
            <w:gridSpan w:val="11"/>
          </w:tcPr>
          <w:p w14:paraId="3E06AF45" w14:textId="63F879C7" w:rsidR="00D67959" w:rsidRPr="00CE169D" w:rsidRDefault="00D67959" w:rsidP="00EF6B4E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EF6B4E" w:rsidRPr="00373A2B" w14:paraId="78399999" w14:textId="77777777" w:rsidTr="00914DEF">
        <w:trPr>
          <w:gridAfter w:val="1"/>
          <w:wAfter w:w="28" w:type="dxa"/>
          <w:trHeight w:val="303"/>
        </w:trPr>
        <w:tc>
          <w:tcPr>
            <w:tcW w:w="1791" w:type="dxa"/>
            <w:shd w:val="clear" w:color="auto" w:fill="17365D" w:themeFill="text2" w:themeFillShade="BF"/>
          </w:tcPr>
          <w:p w14:paraId="185209C1" w14:textId="3E565504" w:rsidR="00EF6B4E" w:rsidRDefault="00EF6B4E" w:rsidP="00EF6B4E">
            <w:r>
              <w:t>Post-conditions</w:t>
            </w:r>
          </w:p>
        </w:tc>
        <w:tc>
          <w:tcPr>
            <w:tcW w:w="9216" w:type="dxa"/>
            <w:gridSpan w:val="11"/>
          </w:tcPr>
          <w:p w14:paraId="327972E5" w14:textId="5AA24E3E" w:rsidR="00CE169D" w:rsidRPr="00CE169D" w:rsidRDefault="003D7002" w:rsidP="00EF6B4E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EF6B4E" w14:paraId="2A8560FF" w14:textId="77777777" w:rsidTr="00914DEF">
        <w:trPr>
          <w:gridAfter w:val="1"/>
          <w:wAfter w:w="28" w:type="dxa"/>
          <w:trHeight w:val="321"/>
        </w:trPr>
        <w:tc>
          <w:tcPr>
            <w:tcW w:w="1791" w:type="dxa"/>
            <w:shd w:val="clear" w:color="auto" w:fill="17365D" w:themeFill="text2" w:themeFillShade="BF"/>
          </w:tcPr>
          <w:p w14:paraId="0A376082" w14:textId="11084948" w:rsidR="00EF6B4E" w:rsidRDefault="00EF6B4E" w:rsidP="00EF6B4E">
            <w:r>
              <w:t>User interface</w:t>
            </w:r>
          </w:p>
        </w:tc>
        <w:tc>
          <w:tcPr>
            <w:tcW w:w="9216" w:type="dxa"/>
            <w:gridSpan w:val="11"/>
          </w:tcPr>
          <w:p w14:paraId="5DD0B38F" w14:textId="3608B4B7" w:rsidR="00EF6B4E" w:rsidRDefault="00914DEF" w:rsidP="00EF6B4E">
            <w:r>
              <w:t>Aplicacion web</w:t>
            </w:r>
            <w:r w:rsidR="003D7002">
              <w:t xml:space="preserve"> - Home</w:t>
            </w:r>
          </w:p>
        </w:tc>
      </w:tr>
      <w:tr w:rsidR="00EF6B4E" w:rsidRPr="00373A2B" w14:paraId="5A43B6D1" w14:textId="77777777" w:rsidTr="00914DEF">
        <w:trPr>
          <w:gridAfter w:val="1"/>
          <w:wAfter w:w="28" w:type="dxa"/>
          <w:trHeight w:val="645"/>
        </w:trPr>
        <w:tc>
          <w:tcPr>
            <w:tcW w:w="1791" w:type="dxa"/>
            <w:shd w:val="clear" w:color="auto" w:fill="17365D" w:themeFill="text2" w:themeFillShade="BF"/>
          </w:tcPr>
          <w:p w14:paraId="465CC62A" w14:textId="05F005EF" w:rsidR="00EF6B4E" w:rsidRDefault="00EF6B4E" w:rsidP="00EF6B4E">
            <w:r>
              <w:t>Business Rules</w:t>
            </w:r>
          </w:p>
        </w:tc>
        <w:tc>
          <w:tcPr>
            <w:tcW w:w="9216" w:type="dxa"/>
            <w:gridSpan w:val="11"/>
          </w:tcPr>
          <w:p w14:paraId="0B370EE9" w14:textId="6ECF5ED2" w:rsidR="00CE169D" w:rsidRPr="00914DEF" w:rsidRDefault="00914DEF" w:rsidP="00914DEF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BE41BF" w:rsidRPr="00CE169D" w14:paraId="0F80BE44" w14:textId="77777777" w:rsidTr="00914DEF">
        <w:trPr>
          <w:trHeight w:val="248"/>
        </w:trPr>
        <w:tc>
          <w:tcPr>
            <w:tcW w:w="1791" w:type="dxa"/>
            <w:shd w:val="clear" w:color="auto" w:fill="17365D" w:themeFill="text2" w:themeFillShade="BF"/>
          </w:tcPr>
          <w:p w14:paraId="48014883" w14:textId="77777777" w:rsidR="00BE41BF" w:rsidRDefault="00BE41BF" w:rsidP="00EF6B4E">
            <w:r>
              <w:t>Total Attempts</w:t>
            </w:r>
          </w:p>
        </w:tc>
        <w:tc>
          <w:tcPr>
            <w:tcW w:w="708" w:type="dxa"/>
            <w:gridSpan w:val="2"/>
            <w:shd w:val="clear" w:color="auto" w:fill="FFFFFF" w:themeFill="background1"/>
          </w:tcPr>
          <w:p w14:paraId="3BBC42B4" w14:textId="4D6E0F0B" w:rsidR="00BE41BF" w:rsidRPr="00CE169D" w:rsidRDefault="00914DEF" w:rsidP="00CE169D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4057CC55" w14:textId="456E8AB9" w:rsidR="00BE41BF" w:rsidRPr="00CE169D" w:rsidRDefault="00BE41BF" w:rsidP="00CE169D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685" w:type="dxa"/>
            <w:gridSpan w:val="8"/>
            <w:shd w:val="clear" w:color="auto" w:fill="FFFFFF" w:themeFill="background1"/>
          </w:tcPr>
          <w:p w14:paraId="6338A78D" w14:textId="58C54E2E" w:rsidR="00BE41BF" w:rsidRPr="00CE169D" w:rsidRDefault="00BE41BF" w:rsidP="00CE169D">
            <w:pPr>
              <w:rPr>
                <w:lang w:val="es-MX"/>
              </w:rPr>
            </w:pPr>
            <w:r>
              <w:t>Ninguno</w:t>
            </w:r>
          </w:p>
        </w:tc>
      </w:tr>
    </w:tbl>
    <w:p w14:paraId="5E2FEB21" w14:textId="3B4634E0" w:rsidR="00CE169D" w:rsidRDefault="00CE169D"/>
    <w:p w14:paraId="1F2FA0D2" w14:textId="667C545F" w:rsidR="00372070" w:rsidRDefault="003069D0" w:rsidP="00E071E1">
      <w:pPr>
        <w:pStyle w:val="Ttulo2"/>
      </w:pPr>
      <w:r>
        <w:t>Accede</w:t>
      </w:r>
      <w:r w:rsidR="00372070">
        <w:t xml:space="preserve"> </w:t>
      </w:r>
      <w:r w:rsidR="0096645A">
        <w:t>modulo casetas</w:t>
      </w:r>
    </w:p>
    <w:p w14:paraId="4B911C33" w14:textId="77777777" w:rsidR="00372070" w:rsidRPr="00372070" w:rsidRDefault="00372070" w:rsidP="00372070"/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F27B91" w14:paraId="52E8BECD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2F87D1F" w14:textId="77777777" w:rsidR="00F27B91" w:rsidRDefault="00F27B91" w:rsidP="003D7002">
            <w:r>
              <w:t>Title</w:t>
            </w:r>
          </w:p>
        </w:tc>
        <w:tc>
          <w:tcPr>
            <w:tcW w:w="9115" w:type="dxa"/>
            <w:gridSpan w:val="8"/>
          </w:tcPr>
          <w:p w14:paraId="51E4D5BE" w14:textId="6685F7DB" w:rsidR="00F27B91" w:rsidRDefault="00610575" w:rsidP="003D7002">
            <w:r>
              <w:t>Modulo casetas</w:t>
            </w:r>
          </w:p>
        </w:tc>
      </w:tr>
      <w:tr w:rsidR="00F27B91" w:rsidRPr="00914DEF" w14:paraId="3DEA248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5ECA413" w14:textId="020FFF30" w:rsidR="00F27B91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F27B91" w:rsidRPr="00914DEF">
              <w:rPr>
                <w:lang w:val="es-MX"/>
              </w:rPr>
              <w:t xml:space="preserve">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225F526F" w14:textId="77777777" w:rsidR="00F27B91" w:rsidRPr="00914DEF" w:rsidRDefault="00F27B91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F27B91" w:rsidRPr="00914DEF" w14:paraId="19F668E6" w14:textId="77777777" w:rsidTr="003D7002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A87E4FF" w14:textId="77777777" w:rsidR="00F27B91" w:rsidRPr="00914DEF" w:rsidRDefault="00F27B91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2A68ECF2" w14:textId="77777777" w:rsidR="00F27B91" w:rsidRPr="00914DEF" w:rsidRDefault="00F27B91" w:rsidP="003D7002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1656BF62" w14:textId="77777777" w:rsidR="00F27B91" w:rsidRPr="00914DEF" w:rsidRDefault="00F27B91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18F8C04F" w14:textId="77777777" w:rsidR="00F27B91" w:rsidRPr="00914DEF" w:rsidRDefault="00F27B91" w:rsidP="003D7002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3D7002" w:rsidRPr="00914DEF" w14:paraId="493F499D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D22FD00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55008ADF" w14:textId="35B96584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10DC6954" w14:textId="77777777" w:rsidR="003D7002" w:rsidRPr="00914DEF" w:rsidRDefault="003D7002" w:rsidP="003D7002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72C16699" w14:textId="7229653F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62509A60" w14:textId="12F0C17E" w:rsidR="003D7002" w:rsidRPr="00914DEF" w:rsidRDefault="00AA1E9A" w:rsidP="003D7002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F27B91" w:rsidRPr="007E34C7" w14:paraId="55C195F7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1BF7E5BA" w14:textId="386BB7A4" w:rsidR="00F27B91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1034D44F" w14:textId="08A229E8" w:rsidR="00F27B91" w:rsidRPr="00721608" w:rsidRDefault="00F27B91" w:rsidP="00610575">
            <w:pPr>
              <w:rPr>
                <w:lang w:val="es-MX"/>
              </w:rPr>
            </w:pPr>
            <w:r>
              <w:rPr>
                <w:lang w:val="es-MX"/>
              </w:rPr>
              <w:t xml:space="preserve">Acceder al </w:t>
            </w:r>
            <w:r w:rsidR="003D7002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</w:t>
            </w:r>
            <w:r w:rsidR="00AA1E9A">
              <w:rPr>
                <w:lang w:val="es-MX"/>
              </w:rPr>
              <w:t xml:space="preserve">casetasFile </w:t>
            </w:r>
            <w:r>
              <w:rPr>
                <w:lang w:val="es-MX"/>
              </w:rPr>
              <w:t>desde el menú desplegable y permita continuar</w:t>
            </w:r>
          </w:p>
        </w:tc>
      </w:tr>
      <w:tr w:rsidR="00F27B91" w:rsidRPr="007E34C7" w14:paraId="5C1FBFA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EA31891" w14:textId="77777777" w:rsidR="00F27B91" w:rsidRDefault="00F27B91" w:rsidP="003D7002">
            <w:r>
              <w:t>Trigger</w:t>
            </w:r>
          </w:p>
        </w:tc>
        <w:tc>
          <w:tcPr>
            <w:tcW w:w="9115" w:type="dxa"/>
            <w:gridSpan w:val="8"/>
          </w:tcPr>
          <w:p w14:paraId="51F26BD6" w14:textId="20A2032D" w:rsidR="00F27B91" w:rsidRPr="00721608" w:rsidRDefault="003D7002" w:rsidP="00610575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da click en opcion del menú </w:t>
            </w:r>
            <w:r w:rsidR="00610575">
              <w:rPr>
                <w:lang w:val="es-MX"/>
              </w:rPr>
              <w:t>casetas</w:t>
            </w:r>
            <w:r w:rsidR="00AA1E9A">
              <w:rPr>
                <w:lang w:val="es-MX"/>
              </w:rPr>
              <w:t>File</w:t>
            </w:r>
          </w:p>
        </w:tc>
      </w:tr>
      <w:tr w:rsidR="00F27B91" w14:paraId="3B83C49B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907DAAF" w14:textId="77777777" w:rsidR="00F27B91" w:rsidRDefault="00F27B91" w:rsidP="003D7002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4D5D38D3" w14:textId="77777777" w:rsidR="00F27B91" w:rsidRDefault="00F27B91" w:rsidP="003D7002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0C59DAE9" w14:textId="77777777" w:rsidR="00F27B91" w:rsidRDefault="00F27B91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6E2FD177" w14:textId="77777777" w:rsidR="00F27B91" w:rsidRDefault="00F27B91" w:rsidP="003D7002">
            <w:r>
              <w:t>Attempts</w:t>
            </w:r>
          </w:p>
        </w:tc>
      </w:tr>
      <w:tr w:rsidR="00F27B91" w14:paraId="43280E0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91A4A3F" w14:textId="77777777" w:rsidR="00F27B91" w:rsidRDefault="00F27B91" w:rsidP="003D7002"/>
        </w:tc>
        <w:tc>
          <w:tcPr>
            <w:tcW w:w="830" w:type="dxa"/>
            <w:gridSpan w:val="2"/>
          </w:tcPr>
          <w:p w14:paraId="109F27DC" w14:textId="77777777" w:rsidR="00F27B91" w:rsidRDefault="00F27B91" w:rsidP="003D7002">
            <w:r>
              <w:t>1</w:t>
            </w:r>
          </w:p>
        </w:tc>
        <w:tc>
          <w:tcPr>
            <w:tcW w:w="7081" w:type="dxa"/>
            <w:gridSpan w:val="5"/>
          </w:tcPr>
          <w:p w14:paraId="44C8D5A6" w14:textId="03B2ADD5" w:rsidR="00F27B91" w:rsidRDefault="003D7002" w:rsidP="003D7002">
            <w:r>
              <w:t>Click boton menu</w:t>
            </w:r>
          </w:p>
        </w:tc>
        <w:tc>
          <w:tcPr>
            <w:tcW w:w="1204" w:type="dxa"/>
          </w:tcPr>
          <w:p w14:paraId="67B91A05" w14:textId="0A33B485" w:rsidR="00F27B91" w:rsidRDefault="009D6FCC" w:rsidP="003D7002">
            <w:r>
              <w:t>5</w:t>
            </w:r>
          </w:p>
        </w:tc>
      </w:tr>
      <w:tr w:rsidR="00F27B91" w14:paraId="013CE670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2AFF990" w14:textId="77777777" w:rsidR="00F27B91" w:rsidRDefault="00F27B91" w:rsidP="003D7002"/>
        </w:tc>
        <w:tc>
          <w:tcPr>
            <w:tcW w:w="830" w:type="dxa"/>
            <w:gridSpan w:val="2"/>
          </w:tcPr>
          <w:p w14:paraId="6405F848" w14:textId="77777777" w:rsidR="00F27B91" w:rsidRDefault="00F27B91" w:rsidP="003D7002">
            <w:r>
              <w:t>2</w:t>
            </w:r>
          </w:p>
        </w:tc>
        <w:tc>
          <w:tcPr>
            <w:tcW w:w="7081" w:type="dxa"/>
            <w:gridSpan w:val="5"/>
          </w:tcPr>
          <w:p w14:paraId="5412BC72" w14:textId="283AA058" w:rsidR="00F27B91" w:rsidRDefault="003D7002" w:rsidP="003D7002">
            <w:r>
              <w:t xml:space="preserve">Click option </w:t>
            </w:r>
            <w:r w:rsidR="009D6FCC">
              <w:rPr>
                <w:lang w:val="es-MX"/>
              </w:rPr>
              <w:t>casetasFile</w:t>
            </w:r>
          </w:p>
        </w:tc>
        <w:tc>
          <w:tcPr>
            <w:tcW w:w="1204" w:type="dxa"/>
          </w:tcPr>
          <w:p w14:paraId="6DD43688" w14:textId="4617B596" w:rsidR="00F27B91" w:rsidRDefault="003D7002" w:rsidP="003D7002">
            <w:r>
              <w:t>5</w:t>
            </w:r>
          </w:p>
        </w:tc>
      </w:tr>
      <w:tr w:rsidR="00F27B91" w:rsidRPr="00721608" w14:paraId="46361D62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86100E0" w14:textId="77777777" w:rsidR="00F27B91" w:rsidRDefault="00F27B91" w:rsidP="003D7002"/>
        </w:tc>
        <w:tc>
          <w:tcPr>
            <w:tcW w:w="830" w:type="dxa"/>
            <w:gridSpan w:val="2"/>
          </w:tcPr>
          <w:p w14:paraId="5C6B4EF7" w14:textId="77777777" w:rsidR="00F27B91" w:rsidRDefault="00F27B91" w:rsidP="003D7002">
            <w:r>
              <w:t>3</w:t>
            </w:r>
          </w:p>
        </w:tc>
        <w:tc>
          <w:tcPr>
            <w:tcW w:w="7081" w:type="dxa"/>
            <w:gridSpan w:val="5"/>
          </w:tcPr>
          <w:p w14:paraId="1BC14AEA" w14:textId="2AD3B272" w:rsidR="00F27B91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 xml:space="preserve">Redirige a </w:t>
            </w:r>
            <w:r w:rsidR="00CF2B2B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</w:t>
            </w:r>
            <w:r w:rsidR="009D6FCC">
              <w:rPr>
                <w:lang w:val="es-MX"/>
              </w:rPr>
              <w:t>casetasFile</w:t>
            </w:r>
          </w:p>
        </w:tc>
        <w:tc>
          <w:tcPr>
            <w:tcW w:w="1204" w:type="dxa"/>
          </w:tcPr>
          <w:p w14:paraId="6163A176" w14:textId="4C822E92" w:rsidR="00F27B91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F27B91" w14:paraId="4390453C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7EB425C4" w14:textId="77777777" w:rsidR="00F27B91" w:rsidRDefault="00F27B91" w:rsidP="003D7002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6019BDD2" w14:textId="77777777" w:rsidR="00F27B91" w:rsidRDefault="00F27B91" w:rsidP="003D7002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5694179A" w14:textId="77777777" w:rsidR="00F27B91" w:rsidRDefault="00F27B91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0A5A4185" w14:textId="77777777" w:rsidR="00F27B91" w:rsidRDefault="00F27B91" w:rsidP="003D7002">
            <w:r>
              <w:t>Attempts</w:t>
            </w:r>
          </w:p>
        </w:tc>
      </w:tr>
      <w:tr w:rsidR="00F27B91" w:rsidRPr="00721608" w14:paraId="6357A4E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0BCF84D" w14:textId="77777777" w:rsidR="00F27B91" w:rsidRDefault="00F27B91" w:rsidP="003D7002"/>
        </w:tc>
        <w:tc>
          <w:tcPr>
            <w:tcW w:w="830" w:type="dxa"/>
            <w:gridSpan w:val="2"/>
          </w:tcPr>
          <w:p w14:paraId="3C8E4BDC" w14:textId="7EE800E1" w:rsidR="00F27B91" w:rsidRDefault="003D7002" w:rsidP="003D7002">
            <w:r>
              <w:t>-</w:t>
            </w:r>
          </w:p>
        </w:tc>
        <w:tc>
          <w:tcPr>
            <w:tcW w:w="7081" w:type="dxa"/>
            <w:gridSpan w:val="5"/>
          </w:tcPr>
          <w:p w14:paraId="3A00FF01" w14:textId="5675AA8E" w:rsidR="00F27B91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14:paraId="53439929" w14:textId="2083E4CB" w:rsidR="00F27B91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F27B91" w:rsidRPr="007E34C7" w14:paraId="3C7CF2B1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8E7435F" w14:textId="77777777" w:rsidR="00F27B91" w:rsidRDefault="00F27B91" w:rsidP="003D7002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7B10543F" w14:textId="7A260EAD" w:rsidR="00F27B91" w:rsidRPr="00373A2B" w:rsidRDefault="00F27B91" w:rsidP="003D7002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 w:rsidR="003D7002">
              <w:rPr>
                <w:lang w:val="es-MX"/>
              </w:rPr>
              <w:br/>
              <w:t xml:space="preserve">Permisos de </w:t>
            </w:r>
            <w:r w:rsidR="009D6FCC">
              <w:rPr>
                <w:lang w:val="es-MX"/>
              </w:rPr>
              <w:t xml:space="preserve">casetasFile </w:t>
            </w:r>
            <w:r w:rsidR="003D7002">
              <w:rPr>
                <w:lang w:val="es-MX"/>
              </w:rPr>
              <w:t>(ver)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F27B91" w:rsidRPr="007E34C7" w14:paraId="078239AA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077493E" w14:textId="77777777" w:rsidR="00F27B91" w:rsidRPr="003D7002" w:rsidRDefault="00F27B91" w:rsidP="003D7002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1B419A4E" w14:textId="77777777" w:rsidR="00F27B91" w:rsidRPr="00373A2B" w:rsidRDefault="00F27B91" w:rsidP="003D7002">
            <w:pPr>
              <w:rPr>
                <w:lang w:val="es-MX"/>
              </w:rPr>
            </w:pPr>
            <w:r w:rsidRPr="00373A2B">
              <w:rPr>
                <w:lang w:val="es-MX"/>
              </w:rPr>
              <w:t>Usuario conoce sus credenciales</w:t>
            </w:r>
          </w:p>
          <w:p w14:paraId="3EC96074" w14:textId="66322768" w:rsidR="00F27B91" w:rsidRDefault="00F27B91" w:rsidP="003D7002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</w:t>
            </w:r>
            <w:r w:rsidR="003D7002">
              <w:rPr>
                <w:lang w:val="es-MX"/>
              </w:rPr>
              <w:t>página</w:t>
            </w:r>
            <w:r>
              <w:rPr>
                <w:lang w:val="es-MX"/>
              </w:rPr>
              <w:t xml:space="preserve"> web</w:t>
            </w:r>
          </w:p>
          <w:p w14:paraId="4E860BDF" w14:textId="190BACA0" w:rsidR="00F27B91" w:rsidRPr="00CE169D" w:rsidRDefault="00BF320D" w:rsidP="00556CF2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es </w:t>
            </w:r>
            <w:r w:rsidR="00556CF2">
              <w:rPr>
                <w:lang w:val="es-MX"/>
              </w:rPr>
              <w:t xml:space="preserve">liquidaciones o </w:t>
            </w:r>
            <w:r>
              <w:rPr>
                <w:lang w:val="es-MX"/>
              </w:rPr>
              <w:t>Administrador</w:t>
            </w:r>
          </w:p>
        </w:tc>
      </w:tr>
      <w:tr w:rsidR="00F27B91" w:rsidRPr="00CE169D" w14:paraId="24DE434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9EAE575" w14:textId="77777777" w:rsidR="00F27B91" w:rsidRDefault="00F27B91" w:rsidP="003D7002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337183E9" w14:textId="77777777" w:rsidR="00F27B91" w:rsidRPr="00CE169D" w:rsidRDefault="00F27B91" w:rsidP="003D7002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F27B91" w:rsidRPr="007E34C7" w14:paraId="2141E691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7DC7FF7D" w14:textId="77777777" w:rsidR="00F27B91" w:rsidRDefault="00F27B91" w:rsidP="003D7002">
            <w:r>
              <w:t>Post-conditions</w:t>
            </w:r>
          </w:p>
        </w:tc>
        <w:tc>
          <w:tcPr>
            <w:tcW w:w="9115" w:type="dxa"/>
            <w:gridSpan w:val="8"/>
          </w:tcPr>
          <w:p w14:paraId="53E8B3AD" w14:textId="2D35AA37" w:rsidR="00F27B91" w:rsidRPr="00CE169D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F27B91" w14:paraId="742FC36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836FFAC" w14:textId="77777777" w:rsidR="00F27B91" w:rsidRDefault="00F27B91" w:rsidP="003D7002">
            <w:r>
              <w:t>User interface</w:t>
            </w:r>
          </w:p>
        </w:tc>
        <w:tc>
          <w:tcPr>
            <w:tcW w:w="9115" w:type="dxa"/>
            <w:gridSpan w:val="8"/>
          </w:tcPr>
          <w:p w14:paraId="70FB4FC2" w14:textId="2F72D419" w:rsidR="00F27B91" w:rsidRDefault="00F27B91" w:rsidP="003D7002">
            <w:r>
              <w:t>Aplicacion web</w:t>
            </w:r>
            <w:r w:rsidR="003D7002">
              <w:t xml:space="preserve"> - </w:t>
            </w:r>
            <w:r w:rsidR="009D6FCC">
              <w:rPr>
                <w:lang w:val="es-MX"/>
              </w:rPr>
              <w:t>casetasFile</w:t>
            </w:r>
          </w:p>
        </w:tc>
      </w:tr>
      <w:tr w:rsidR="00F27B91" w:rsidRPr="00373A2B" w14:paraId="0F4DEBAE" w14:textId="77777777" w:rsidTr="003D7002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676939D6" w14:textId="77777777" w:rsidR="00F27B91" w:rsidRDefault="00F27B91" w:rsidP="003D7002">
            <w:r>
              <w:t>Business Rules</w:t>
            </w:r>
          </w:p>
        </w:tc>
        <w:tc>
          <w:tcPr>
            <w:tcW w:w="9115" w:type="dxa"/>
            <w:gridSpan w:val="8"/>
          </w:tcPr>
          <w:p w14:paraId="4ADCAFB7" w14:textId="77777777" w:rsidR="00F27B91" w:rsidRPr="00914DEF" w:rsidRDefault="00F27B91" w:rsidP="00F27B91">
            <w:pPr>
              <w:pStyle w:val="Prrafodelista"/>
              <w:numPr>
                <w:ilvl w:val="0"/>
                <w:numId w:val="27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F27B91" w:rsidRPr="00CE169D" w14:paraId="05A06600" w14:textId="77777777" w:rsidTr="003D7002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3B5730C7" w14:textId="77777777" w:rsidR="00F27B91" w:rsidRDefault="00F27B91" w:rsidP="003D7002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1AF70F79" w14:textId="25329563" w:rsidR="00F27B91" w:rsidRPr="00CE169D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13194BE2" w14:textId="77777777" w:rsidR="00F27B91" w:rsidRPr="00CE169D" w:rsidRDefault="00F27B91" w:rsidP="003D7002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4C80D60C" w14:textId="77777777" w:rsidR="00F27B91" w:rsidRPr="00CE169D" w:rsidRDefault="00F27B91" w:rsidP="003D7002">
            <w:pPr>
              <w:rPr>
                <w:lang w:val="es-MX"/>
              </w:rPr>
            </w:pPr>
            <w:r>
              <w:t>Ninguno</w:t>
            </w:r>
          </w:p>
        </w:tc>
      </w:tr>
    </w:tbl>
    <w:p w14:paraId="42559537" w14:textId="77777777" w:rsidR="009C5A89" w:rsidRDefault="009C5A89"/>
    <w:p w14:paraId="05C74C9F" w14:textId="7DD84C07" w:rsidR="00372070" w:rsidRDefault="00373A2B" w:rsidP="00E071E1">
      <w:pPr>
        <w:pStyle w:val="Ttulo2"/>
      </w:pPr>
      <w:r>
        <w:t xml:space="preserve">Visualizacion de </w:t>
      </w:r>
      <w:r w:rsidR="001D1D1C">
        <w:rPr>
          <w:lang w:val="es-MX"/>
        </w:rPr>
        <w:t>casetasFile</w:t>
      </w:r>
    </w:p>
    <w:p w14:paraId="0891B6A1" w14:textId="77777777" w:rsidR="00372070" w:rsidRDefault="00372070"/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3D7002" w14:paraId="1B152F9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A04D698" w14:textId="77777777" w:rsidR="003D7002" w:rsidRDefault="003D7002" w:rsidP="003D7002">
            <w:r>
              <w:t>Title</w:t>
            </w:r>
          </w:p>
        </w:tc>
        <w:tc>
          <w:tcPr>
            <w:tcW w:w="9115" w:type="dxa"/>
            <w:gridSpan w:val="8"/>
          </w:tcPr>
          <w:p w14:paraId="36A961AE" w14:textId="1C342544" w:rsidR="003D7002" w:rsidRDefault="001961FA" w:rsidP="003D7002">
            <w:r>
              <w:t xml:space="preserve">Visualizacion de </w:t>
            </w:r>
            <w:r w:rsidR="001D1D1C">
              <w:rPr>
                <w:lang w:val="es-MX"/>
              </w:rPr>
              <w:t>casetasFile</w:t>
            </w:r>
            <w:r w:rsidR="007E34C7">
              <w:rPr>
                <w:lang w:val="es-MX"/>
              </w:rPr>
              <w:t xml:space="preserve"> - </w:t>
            </w:r>
            <w:r w:rsidR="00CF2B2B">
              <w:rPr>
                <w:lang w:val="es-MX"/>
              </w:rPr>
              <w:t>histórico</w:t>
            </w:r>
          </w:p>
        </w:tc>
      </w:tr>
      <w:tr w:rsidR="003D7002" w:rsidRPr="00914DEF" w14:paraId="1F3764D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6CFBCD4" w14:textId="128CFF46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3D7002" w:rsidRPr="00914DEF">
              <w:rPr>
                <w:lang w:val="es-MX"/>
              </w:rPr>
              <w:t xml:space="preserve">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3A8BC5FE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3D7002" w:rsidRPr="00914DEF" w14:paraId="0E349BA5" w14:textId="77777777" w:rsidTr="003D7002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B251F9E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4A3AC61E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4BCF3EF2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68AE9FC8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3D7002" w:rsidRPr="00914DEF" w14:paraId="14103E30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343B035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26CB9BA0" w14:textId="60E4AA4D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6C1E0FB5" w14:textId="77777777" w:rsidR="003D7002" w:rsidRPr="00914DEF" w:rsidRDefault="003D7002" w:rsidP="003D7002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584D70A3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2DE70DFC" w14:textId="45CFA947" w:rsidR="003D7002" w:rsidRPr="00914DEF" w:rsidRDefault="00AA1E9A" w:rsidP="003D7002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3D7002" w:rsidRPr="007E34C7" w14:paraId="2C4C120B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4E2E6F69" w14:textId="4F439186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6674DCEB" w14:textId="49D14838" w:rsidR="003D7002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Se visualiza la tabla y filtros con informacion ya prellenada o sin informacion dependiendo el caso</w:t>
            </w:r>
            <w:r w:rsidR="00FA518C">
              <w:rPr>
                <w:lang w:val="es-MX"/>
              </w:rPr>
              <w:t xml:space="preserve"> y al presionar consultar aparece nueva informacion </w:t>
            </w:r>
          </w:p>
        </w:tc>
      </w:tr>
      <w:tr w:rsidR="003D7002" w:rsidRPr="007E34C7" w14:paraId="61DC761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D5CEE55" w14:textId="77777777" w:rsidR="003D7002" w:rsidRDefault="003D7002" w:rsidP="003D7002">
            <w:r>
              <w:t>Trigger</w:t>
            </w:r>
          </w:p>
        </w:tc>
        <w:tc>
          <w:tcPr>
            <w:tcW w:w="9115" w:type="dxa"/>
            <w:gridSpan w:val="8"/>
          </w:tcPr>
          <w:p w14:paraId="713037E0" w14:textId="0B596C2D" w:rsidR="003D7002" w:rsidRPr="00721608" w:rsidRDefault="00FA518C" w:rsidP="003D7002">
            <w:pPr>
              <w:rPr>
                <w:lang w:val="es-MX"/>
              </w:rPr>
            </w:pPr>
            <w:r>
              <w:rPr>
                <w:lang w:val="es-MX"/>
              </w:rPr>
              <w:t xml:space="preserve">Post accedió al </w:t>
            </w:r>
            <w:r w:rsidR="001961FA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/ presiono boton consultar</w:t>
            </w:r>
          </w:p>
        </w:tc>
      </w:tr>
      <w:tr w:rsidR="003D7002" w14:paraId="3D29397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1AB824F" w14:textId="77777777" w:rsidR="003D7002" w:rsidRDefault="003D7002" w:rsidP="003D7002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0BB2F9C1" w14:textId="77777777" w:rsidR="003D7002" w:rsidRDefault="003D7002" w:rsidP="003D7002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6C24078D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3D428D08" w14:textId="77777777" w:rsidR="003D7002" w:rsidRDefault="003D7002" w:rsidP="003D7002">
            <w:r>
              <w:t>Attempts</w:t>
            </w:r>
          </w:p>
        </w:tc>
      </w:tr>
      <w:tr w:rsidR="00E35BD7" w14:paraId="2C88F0A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9074E1C" w14:textId="77777777" w:rsidR="00E35BD7" w:rsidRDefault="00E35BD7" w:rsidP="003D7002"/>
        </w:tc>
        <w:tc>
          <w:tcPr>
            <w:tcW w:w="830" w:type="dxa"/>
            <w:gridSpan w:val="2"/>
          </w:tcPr>
          <w:p w14:paraId="384C5161" w14:textId="1C84C462" w:rsidR="00E35BD7" w:rsidRDefault="00E35BD7" w:rsidP="003D7002">
            <w:r>
              <w:t>1</w:t>
            </w:r>
          </w:p>
        </w:tc>
        <w:tc>
          <w:tcPr>
            <w:tcW w:w="7081" w:type="dxa"/>
            <w:gridSpan w:val="5"/>
          </w:tcPr>
          <w:p w14:paraId="62DABB78" w14:textId="18C8CE4E" w:rsidR="00E35BD7" w:rsidRPr="001961FA" w:rsidRDefault="00E35BD7" w:rsidP="003D7002">
            <w:pPr>
              <w:rPr>
                <w:lang w:val="es-MX"/>
              </w:rPr>
            </w:pPr>
            <w:r>
              <w:rPr>
                <w:lang w:val="es-MX"/>
              </w:rPr>
              <w:t>Click pestaña histórico</w:t>
            </w:r>
          </w:p>
        </w:tc>
        <w:tc>
          <w:tcPr>
            <w:tcW w:w="1204" w:type="dxa"/>
          </w:tcPr>
          <w:p w14:paraId="7C56E480" w14:textId="77777777" w:rsidR="00E35BD7" w:rsidRDefault="00E35BD7" w:rsidP="003D7002"/>
        </w:tc>
      </w:tr>
      <w:tr w:rsidR="003D7002" w14:paraId="3F6237EF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18E1744" w14:textId="77777777" w:rsidR="003D7002" w:rsidRDefault="003D7002" w:rsidP="003D7002"/>
        </w:tc>
        <w:tc>
          <w:tcPr>
            <w:tcW w:w="830" w:type="dxa"/>
            <w:gridSpan w:val="2"/>
          </w:tcPr>
          <w:p w14:paraId="731F7CC4" w14:textId="3694916A" w:rsidR="003D7002" w:rsidRDefault="00E35BD7" w:rsidP="003D7002">
            <w:r>
              <w:t>2</w:t>
            </w:r>
          </w:p>
        </w:tc>
        <w:tc>
          <w:tcPr>
            <w:tcW w:w="7081" w:type="dxa"/>
            <w:gridSpan w:val="5"/>
          </w:tcPr>
          <w:p w14:paraId="1A026F28" w14:textId="55D7CC00" w:rsidR="003D7002" w:rsidRPr="001961FA" w:rsidRDefault="00FA518C" w:rsidP="003D7002">
            <w:pPr>
              <w:rPr>
                <w:lang w:val="es-MX"/>
              </w:rPr>
            </w:pPr>
            <w:r w:rsidRPr="001961FA">
              <w:rPr>
                <w:lang w:val="es-MX"/>
              </w:rPr>
              <w:t>Tabla establecida con informacion</w:t>
            </w:r>
            <w:r w:rsidR="001961FA" w:rsidRPr="001961FA">
              <w:rPr>
                <w:lang w:val="es-MX"/>
              </w:rPr>
              <w:t xml:space="preserve"> (sea el caso</w:t>
            </w:r>
            <w:r w:rsidR="001961FA">
              <w:rPr>
                <w:lang w:val="es-MX"/>
              </w:rPr>
              <w:t>)</w:t>
            </w:r>
          </w:p>
        </w:tc>
        <w:tc>
          <w:tcPr>
            <w:tcW w:w="1204" w:type="dxa"/>
          </w:tcPr>
          <w:p w14:paraId="6A6F000F" w14:textId="2C745485" w:rsidR="003D7002" w:rsidRDefault="00E35BD7" w:rsidP="007E34C7">
            <w:r>
              <w:t>1</w:t>
            </w:r>
            <w:r w:rsidR="007E34C7">
              <w:t>8</w:t>
            </w:r>
          </w:p>
        </w:tc>
      </w:tr>
      <w:tr w:rsidR="003D7002" w14:paraId="3B6C9B3F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608A8A9" w14:textId="77777777" w:rsidR="003D7002" w:rsidRDefault="003D7002" w:rsidP="003D7002"/>
        </w:tc>
        <w:tc>
          <w:tcPr>
            <w:tcW w:w="830" w:type="dxa"/>
            <w:gridSpan w:val="2"/>
          </w:tcPr>
          <w:p w14:paraId="053B3743" w14:textId="605606D8" w:rsidR="003D7002" w:rsidRDefault="00E35BD7" w:rsidP="003D7002">
            <w:r>
              <w:t>3</w:t>
            </w:r>
          </w:p>
        </w:tc>
        <w:tc>
          <w:tcPr>
            <w:tcW w:w="7081" w:type="dxa"/>
            <w:gridSpan w:val="5"/>
          </w:tcPr>
          <w:p w14:paraId="4BC3ACFA" w14:textId="1C2E8876" w:rsidR="003D7002" w:rsidRDefault="00FA518C" w:rsidP="003D7002">
            <w:r>
              <w:t xml:space="preserve">Click boton </w:t>
            </w:r>
            <w:r w:rsidR="001961FA">
              <w:t>consultar</w:t>
            </w:r>
          </w:p>
        </w:tc>
        <w:tc>
          <w:tcPr>
            <w:tcW w:w="1204" w:type="dxa"/>
          </w:tcPr>
          <w:p w14:paraId="2CCFD008" w14:textId="46144E16" w:rsidR="003D7002" w:rsidRDefault="001961FA" w:rsidP="007E34C7">
            <w:r>
              <w:t>1</w:t>
            </w:r>
            <w:r w:rsidR="007E34C7">
              <w:t>2</w:t>
            </w:r>
          </w:p>
        </w:tc>
      </w:tr>
      <w:tr w:rsidR="003D7002" w:rsidRPr="00721608" w14:paraId="04DA1BB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08C9FA5" w14:textId="77777777" w:rsidR="003D7002" w:rsidRDefault="003D7002" w:rsidP="003D7002"/>
        </w:tc>
        <w:tc>
          <w:tcPr>
            <w:tcW w:w="830" w:type="dxa"/>
            <w:gridSpan w:val="2"/>
          </w:tcPr>
          <w:p w14:paraId="3DD55C07" w14:textId="07B6EE17" w:rsidR="003D7002" w:rsidRDefault="00E35BD7" w:rsidP="003D7002">
            <w:r>
              <w:t>4</w:t>
            </w:r>
          </w:p>
        </w:tc>
        <w:tc>
          <w:tcPr>
            <w:tcW w:w="7081" w:type="dxa"/>
            <w:gridSpan w:val="5"/>
          </w:tcPr>
          <w:p w14:paraId="3D383F47" w14:textId="00C10D89" w:rsidR="003D7002" w:rsidRPr="00721608" w:rsidRDefault="00FA518C" w:rsidP="003D7002">
            <w:pPr>
              <w:rPr>
                <w:lang w:val="es-MX"/>
              </w:rPr>
            </w:pPr>
            <w:r>
              <w:rPr>
                <w:lang w:val="es-MX"/>
              </w:rPr>
              <w:t xml:space="preserve">Carga </w:t>
            </w:r>
            <w:r w:rsidR="001961FA">
              <w:rPr>
                <w:lang w:val="es-MX"/>
              </w:rPr>
              <w:t>nuevamente</w:t>
            </w:r>
            <w:r>
              <w:rPr>
                <w:lang w:val="es-MX"/>
              </w:rPr>
              <w:t xml:space="preserve"> la tabla</w:t>
            </w:r>
          </w:p>
        </w:tc>
        <w:tc>
          <w:tcPr>
            <w:tcW w:w="1204" w:type="dxa"/>
          </w:tcPr>
          <w:p w14:paraId="31E04C41" w14:textId="0BD2E343" w:rsidR="003D7002" w:rsidRPr="00721608" w:rsidRDefault="001961FA" w:rsidP="007E34C7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  <w:r w:rsidR="007E34C7">
              <w:rPr>
                <w:lang w:val="es-MX"/>
              </w:rPr>
              <w:t>2</w:t>
            </w:r>
          </w:p>
        </w:tc>
      </w:tr>
      <w:tr w:rsidR="003D7002" w14:paraId="5F5DEE0D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3E6583CF" w14:textId="77777777" w:rsidR="003D7002" w:rsidRDefault="003D7002" w:rsidP="003D7002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577E779C" w14:textId="77777777" w:rsidR="003D7002" w:rsidRDefault="003D7002" w:rsidP="003D7002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29BF8C97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34814C6E" w14:textId="77777777" w:rsidR="003D7002" w:rsidRDefault="003D7002" w:rsidP="003D7002">
            <w:r>
              <w:t>Attempts</w:t>
            </w:r>
          </w:p>
        </w:tc>
      </w:tr>
      <w:tr w:rsidR="003D7002" w:rsidRPr="00721608" w14:paraId="674A0A3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1825D9D" w14:textId="77777777" w:rsidR="003D7002" w:rsidRDefault="003D7002" w:rsidP="003D7002"/>
        </w:tc>
        <w:tc>
          <w:tcPr>
            <w:tcW w:w="830" w:type="dxa"/>
            <w:gridSpan w:val="2"/>
          </w:tcPr>
          <w:p w14:paraId="714E114C" w14:textId="276702B2" w:rsidR="003D7002" w:rsidRDefault="00FA518C" w:rsidP="003D7002">
            <w:r>
              <w:t>1a</w:t>
            </w:r>
          </w:p>
        </w:tc>
        <w:tc>
          <w:tcPr>
            <w:tcW w:w="7081" w:type="dxa"/>
            <w:gridSpan w:val="5"/>
          </w:tcPr>
          <w:p w14:paraId="5AFA7277" w14:textId="1A1580F3" w:rsidR="003D7002" w:rsidRPr="00721608" w:rsidRDefault="00E35BD7" w:rsidP="00E35BD7">
            <w:pPr>
              <w:rPr>
                <w:lang w:val="es-MX"/>
              </w:rPr>
            </w:pPr>
            <w:r>
              <w:rPr>
                <w:lang w:val="es-MX"/>
              </w:rPr>
              <w:t>Selecciona filtro de caseta</w:t>
            </w:r>
          </w:p>
        </w:tc>
        <w:tc>
          <w:tcPr>
            <w:tcW w:w="1204" w:type="dxa"/>
          </w:tcPr>
          <w:p w14:paraId="550621C3" w14:textId="27D65C8D" w:rsidR="003D7002" w:rsidRPr="00721608" w:rsidRDefault="001961FA" w:rsidP="007E34C7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  <w:r w:rsidR="007E34C7">
              <w:rPr>
                <w:lang w:val="es-MX"/>
              </w:rPr>
              <w:t>2</w:t>
            </w:r>
          </w:p>
        </w:tc>
      </w:tr>
      <w:tr w:rsidR="00FA518C" w:rsidRPr="00721608" w14:paraId="7DF86866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4C76D39" w14:textId="77777777" w:rsidR="00FA518C" w:rsidRDefault="00FA518C" w:rsidP="003D7002"/>
        </w:tc>
        <w:tc>
          <w:tcPr>
            <w:tcW w:w="830" w:type="dxa"/>
            <w:gridSpan w:val="2"/>
          </w:tcPr>
          <w:p w14:paraId="61B5EF28" w14:textId="030DFDB1" w:rsidR="00FA518C" w:rsidRDefault="00FA518C" w:rsidP="003D7002">
            <w:r>
              <w:t>2a</w:t>
            </w:r>
          </w:p>
        </w:tc>
        <w:tc>
          <w:tcPr>
            <w:tcW w:w="7081" w:type="dxa"/>
            <w:gridSpan w:val="5"/>
          </w:tcPr>
          <w:p w14:paraId="1BA4CE5D" w14:textId="73FDE59A" w:rsidR="00FA518C" w:rsidRDefault="00FA518C" w:rsidP="00E35BD7">
            <w:pPr>
              <w:rPr>
                <w:lang w:val="es-MX"/>
              </w:rPr>
            </w:pPr>
            <w:r>
              <w:rPr>
                <w:lang w:val="es-MX"/>
              </w:rPr>
              <w:t>Escribe nombre de</w:t>
            </w:r>
            <w:r w:rsidR="00E35BD7">
              <w:rPr>
                <w:lang w:val="es-MX"/>
              </w:rPr>
              <w:t xml:space="preserve"> caseta</w:t>
            </w:r>
          </w:p>
        </w:tc>
        <w:tc>
          <w:tcPr>
            <w:tcW w:w="1204" w:type="dxa"/>
          </w:tcPr>
          <w:p w14:paraId="1C8D90CA" w14:textId="2B62CAD6" w:rsidR="00FA518C" w:rsidRDefault="001961FA" w:rsidP="007E34C7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  <w:r w:rsidR="007E34C7">
              <w:rPr>
                <w:lang w:val="es-MX"/>
              </w:rPr>
              <w:t>2</w:t>
            </w:r>
          </w:p>
        </w:tc>
      </w:tr>
      <w:tr w:rsidR="001961FA" w:rsidRPr="00721608" w14:paraId="2197792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6B9507E" w14:textId="77777777" w:rsidR="001961FA" w:rsidRDefault="001961FA" w:rsidP="001961FA"/>
        </w:tc>
        <w:tc>
          <w:tcPr>
            <w:tcW w:w="830" w:type="dxa"/>
            <w:gridSpan w:val="2"/>
          </w:tcPr>
          <w:p w14:paraId="4E51BE20" w14:textId="6A63881F" w:rsidR="001961FA" w:rsidRDefault="001961FA" w:rsidP="001961FA">
            <w:r>
              <w:t>3a</w:t>
            </w:r>
          </w:p>
        </w:tc>
        <w:tc>
          <w:tcPr>
            <w:tcW w:w="7081" w:type="dxa"/>
            <w:gridSpan w:val="5"/>
          </w:tcPr>
          <w:p w14:paraId="30F7AEFD" w14:textId="0A27B860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Click boton consultar</w:t>
            </w:r>
          </w:p>
        </w:tc>
        <w:tc>
          <w:tcPr>
            <w:tcW w:w="1204" w:type="dxa"/>
          </w:tcPr>
          <w:p w14:paraId="2900DFD3" w14:textId="582EFFA6" w:rsidR="001961FA" w:rsidRDefault="001961FA" w:rsidP="007E34C7">
            <w:pPr>
              <w:rPr>
                <w:lang w:val="es-MX"/>
              </w:rPr>
            </w:pPr>
            <w:r w:rsidRPr="00560747">
              <w:rPr>
                <w:lang w:val="es-MX"/>
              </w:rPr>
              <w:t>1</w:t>
            </w:r>
            <w:r w:rsidR="007E34C7">
              <w:rPr>
                <w:lang w:val="es-MX"/>
              </w:rPr>
              <w:t>2</w:t>
            </w:r>
          </w:p>
        </w:tc>
      </w:tr>
      <w:tr w:rsidR="001961FA" w:rsidRPr="00721608" w14:paraId="29B4AE77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E8BB68D" w14:textId="77777777" w:rsidR="001961FA" w:rsidRDefault="001961FA" w:rsidP="001961FA"/>
        </w:tc>
        <w:tc>
          <w:tcPr>
            <w:tcW w:w="830" w:type="dxa"/>
            <w:gridSpan w:val="2"/>
          </w:tcPr>
          <w:p w14:paraId="30E732C3" w14:textId="249202FA" w:rsidR="001961FA" w:rsidRDefault="001961FA" w:rsidP="001961FA">
            <w:r>
              <w:t>1b</w:t>
            </w:r>
          </w:p>
        </w:tc>
        <w:tc>
          <w:tcPr>
            <w:tcW w:w="7081" w:type="dxa"/>
            <w:gridSpan w:val="5"/>
          </w:tcPr>
          <w:p w14:paraId="30934020" w14:textId="2402F0FF" w:rsidR="001961FA" w:rsidRDefault="00E35BD7" w:rsidP="001961FA">
            <w:pPr>
              <w:rPr>
                <w:lang w:val="es-MX"/>
              </w:rPr>
            </w:pPr>
            <w:r>
              <w:rPr>
                <w:lang w:val="es-MX"/>
              </w:rPr>
              <w:t>Selecciona filtro de caseta</w:t>
            </w:r>
          </w:p>
        </w:tc>
        <w:tc>
          <w:tcPr>
            <w:tcW w:w="1204" w:type="dxa"/>
          </w:tcPr>
          <w:p w14:paraId="1C0FEAF0" w14:textId="5FE20490" w:rsidR="001961FA" w:rsidRDefault="007E34C7" w:rsidP="001961FA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E35BD7" w:rsidRPr="00721608" w14:paraId="618B28FB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78EEC24" w14:textId="77777777" w:rsidR="00E35BD7" w:rsidRDefault="00E35BD7" w:rsidP="00E35BD7"/>
        </w:tc>
        <w:tc>
          <w:tcPr>
            <w:tcW w:w="830" w:type="dxa"/>
            <w:gridSpan w:val="2"/>
          </w:tcPr>
          <w:p w14:paraId="4106088E" w14:textId="6EDBE715" w:rsidR="00E35BD7" w:rsidRDefault="00E35BD7" w:rsidP="00E35BD7">
            <w:r>
              <w:t>2b</w:t>
            </w:r>
          </w:p>
        </w:tc>
        <w:tc>
          <w:tcPr>
            <w:tcW w:w="7081" w:type="dxa"/>
            <w:gridSpan w:val="5"/>
          </w:tcPr>
          <w:p w14:paraId="1F830395" w14:textId="698DBCCD" w:rsidR="00E35BD7" w:rsidRDefault="00E35BD7" w:rsidP="00E35BD7">
            <w:pPr>
              <w:rPr>
                <w:lang w:val="es-MX"/>
              </w:rPr>
            </w:pPr>
            <w:r>
              <w:rPr>
                <w:lang w:val="es-MX"/>
              </w:rPr>
              <w:t>Escribe nombre de caseta</w:t>
            </w:r>
          </w:p>
        </w:tc>
        <w:tc>
          <w:tcPr>
            <w:tcW w:w="1204" w:type="dxa"/>
          </w:tcPr>
          <w:p w14:paraId="002D365C" w14:textId="36DE467C" w:rsidR="00E35BD7" w:rsidRDefault="007E34C7" w:rsidP="00E35BD7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1961FA" w:rsidRPr="001961FA" w14:paraId="1290E1A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58E0D47" w14:textId="77777777" w:rsidR="001961FA" w:rsidRDefault="001961FA" w:rsidP="001961FA"/>
        </w:tc>
        <w:tc>
          <w:tcPr>
            <w:tcW w:w="830" w:type="dxa"/>
            <w:gridSpan w:val="2"/>
          </w:tcPr>
          <w:p w14:paraId="55A02C97" w14:textId="0DEA64AF" w:rsidR="001961FA" w:rsidRDefault="001961FA" w:rsidP="001961FA">
            <w:r>
              <w:t>3b</w:t>
            </w:r>
          </w:p>
        </w:tc>
        <w:tc>
          <w:tcPr>
            <w:tcW w:w="7081" w:type="dxa"/>
            <w:gridSpan w:val="5"/>
          </w:tcPr>
          <w:p w14:paraId="7CDB87DA" w14:textId="625AAD7D" w:rsidR="001961FA" w:rsidRDefault="001961FA" w:rsidP="00E35BD7">
            <w:pPr>
              <w:rPr>
                <w:lang w:val="es-MX"/>
              </w:rPr>
            </w:pPr>
            <w:r>
              <w:rPr>
                <w:lang w:val="es-MX"/>
              </w:rPr>
              <w:t xml:space="preserve">Seleccionar </w:t>
            </w:r>
            <w:r w:rsidR="00E35BD7">
              <w:rPr>
                <w:lang w:val="es-MX"/>
              </w:rPr>
              <w:t>Rango de Fechas</w:t>
            </w:r>
          </w:p>
        </w:tc>
        <w:tc>
          <w:tcPr>
            <w:tcW w:w="1204" w:type="dxa"/>
          </w:tcPr>
          <w:p w14:paraId="0CF79EB9" w14:textId="05DC1C44" w:rsidR="001961FA" w:rsidRDefault="007E34C7" w:rsidP="001961FA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1961FA" w:rsidRPr="00721608" w14:paraId="4769DB3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9FDCA4F" w14:textId="77777777" w:rsidR="001961FA" w:rsidRPr="001961FA" w:rsidRDefault="001961FA" w:rsidP="001961FA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3846EA3A" w14:textId="4CE192AB" w:rsidR="001961FA" w:rsidRDefault="001961FA" w:rsidP="001961FA">
            <w:r>
              <w:t>4b</w:t>
            </w:r>
          </w:p>
        </w:tc>
        <w:tc>
          <w:tcPr>
            <w:tcW w:w="7081" w:type="dxa"/>
            <w:gridSpan w:val="5"/>
          </w:tcPr>
          <w:p w14:paraId="13948F63" w14:textId="41F17FC7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Click boton consultar</w:t>
            </w:r>
          </w:p>
        </w:tc>
        <w:tc>
          <w:tcPr>
            <w:tcW w:w="1204" w:type="dxa"/>
          </w:tcPr>
          <w:p w14:paraId="454D740C" w14:textId="54EE9B13" w:rsidR="001961FA" w:rsidRDefault="007E34C7" w:rsidP="001961FA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E35BD7" w:rsidRPr="00721608" w14:paraId="5A2E875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F20EDFB" w14:textId="77777777" w:rsidR="00E35BD7" w:rsidRDefault="00E35BD7" w:rsidP="00E35BD7"/>
        </w:tc>
        <w:tc>
          <w:tcPr>
            <w:tcW w:w="830" w:type="dxa"/>
            <w:gridSpan w:val="2"/>
          </w:tcPr>
          <w:p w14:paraId="6D569A49" w14:textId="5C8126C7" w:rsidR="00E35BD7" w:rsidRDefault="00E35BD7" w:rsidP="00E35BD7">
            <w:r>
              <w:t>1c</w:t>
            </w:r>
          </w:p>
        </w:tc>
        <w:tc>
          <w:tcPr>
            <w:tcW w:w="7081" w:type="dxa"/>
            <w:gridSpan w:val="5"/>
          </w:tcPr>
          <w:p w14:paraId="2E69D623" w14:textId="2E1B9689" w:rsidR="00E35BD7" w:rsidRDefault="00E35BD7" w:rsidP="00E35BD7">
            <w:pPr>
              <w:rPr>
                <w:lang w:val="es-MX"/>
              </w:rPr>
            </w:pPr>
            <w:r>
              <w:rPr>
                <w:lang w:val="es-MX"/>
              </w:rPr>
              <w:t>Selecciona filtro de caseta</w:t>
            </w:r>
          </w:p>
        </w:tc>
        <w:tc>
          <w:tcPr>
            <w:tcW w:w="1204" w:type="dxa"/>
          </w:tcPr>
          <w:p w14:paraId="2D48BAAF" w14:textId="42125C0E" w:rsidR="00E35BD7" w:rsidRDefault="007E34C7" w:rsidP="00E35BD7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E35BD7" w:rsidRPr="00721608" w14:paraId="062B0F00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BE222A9" w14:textId="77777777" w:rsidR="00E35BD7" w:rsidRDefault="00E35BD7" w:rsidP="00E35BD7"/>
        </w:tc>
        <w:tc>
          <w:tcPr>
            <w:tcW w:w="830" w:type="dxa"/>
            <w:gridSpan w:val="2"/>
          </w:tcPr>
          <w:p w14:paraId="7D5851BB" w14:textId="4E74FD8C" w:rsidR="00E35BD7" w:rsidRDefault="00E35BD7" w:rsidP="00E35BD7">
            <w:r>
              <w:t>2c</w:t>
            </w:r>
          </w:p>
        </w:tc>
        <w:tc>
          <w:tcPr>
            <w:tcW w:w="7081" w:type="dxa"/>
            <w:gridSpan w:val="5"/>
          </w:tcPr>
          <w:p w14:paraId="404476CF" w14:textId="63CC8F77" w:rsidR="00E35BD7" w:rsidRDefault="00E35BD7" w:rsidP="00E35BD7">
            <w:pPr>
              <w:rPr>
                <w:lang w:val="es-MX"/>
              </w:rPr>
            </w:pPr>
            <w:r>
              <w:rPr>
                <w:lang w:val="es-MX"/>
              </w:rPr>
              <w:t>Escribe nombre de caseta</w:t>
            </w:r>
          </w:p>
        </w:tc>
        <w:tc>
          <w:tcPr>
            <w:tcW w:w="1204" w:type="dxa"/>
          </w:tcPr>
          <w:p w14:paraId="1D8EB10D" w14:textId="3BB7E690" w:rsidR="00E35BD7" w:rsidRDefault="007E34C7" w:rsidP="00E35BD7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E35BD7" w:rsidRPr="001961FA" w14:paraId="5D77B0F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9958582" w14:textId="77777777" w:rsidR="00E35BD7" w:rsidRDefault="00E35BD7" w:rsidP="00E35BD7"/>
        </w:tc>
        <w:tc>
          <w:tcPr>
            <w:tcW w:w="830" w:type="dxa"/>
            <w:gridSpan w:val="2"/>
          </w:tcPr>
          <w:p w14:paraId="082FB189" w14:textId="37ACEC47" w:rsidR="00E35BD7" w:rsidRDefault="00E35BD7" w:rsidP="00E35BD7">
            <w:r>
              <w:t>3c</w:t>
            </w:r>
          </w:p>
        </w:tc>
        <w:tc>
          <w:tcPr>
            <w:tcW w:w="7081" w:type="dxa"/>
            <w:gridSpan w:val="5"/>
          </w:tcPr>
          <w:p w14:paraId="28BA7810" w14:textId="195230B1" w:rsidR="00E35BD7" w:rsidRDefault="00E35BD7" w:rsidP="00E35BD7">
            <w:pPr>
              <w:rPr>
                <w:lang w:val="es-MX"/>
              </w:rPr>
            </w:pPr>
            <w:r>
              <w:rPr>
                <w:lang w:val="es-MX"/>
              </w:rPr>
              <w:t>Seleccionar Rango de Fechas</w:t>
            </w:r>
          </w:p>
        </w:tc>
        <w:tc>
          <w:tcPr>
            <w:tcW w:w="1204" w:type="dxa"/>
          </w:tcPr>
          <w:p w14:paraId="149CC67F" w14:textId="3ABCBF12" w:rsidR="00E35BD7" w:rsidRDefault="007E34C7" w:rsidP="00E35BD7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1961FA" w:rsidRPr="00721608" w14:paraId="0CE4A4E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28EE430" w14:textId="77777777" w:rsidR="001961FA" w:rsidRPr="001961FA" w:rsidRDefault="001961FA" w:rsidP="001961FA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5ED4B7B6" w14:textId="63231A32" w:rsidR="001961FA" w:rsidRDefault="001961FA" w:rsidP="001961FA">
            <w:r>
              <w:t>4c</w:t>
            </w:r>
          </w:p>
        </w:tc>
        <w:tc>
          <w:tcPr>
            <w:tcW w:w="7081" w:type="dxa"/>
            <w:gridSpan w:val="5"/>
          </w:tcPr>
          <w:p w14:paraId="2198BCC0" w14:textId="19AF1E2B" w:rsidR="001961FA" w:rsidRDefault="001961FA" w:rsidP="00E35BD7">
            <w:pPr>
              <w:rPr>
                <w:lang w:val="es-MX"/>
              </w:rPr>
            </w:pPr>
            <w:r>
              <w:rPr>
                <w:lang w:val="es-MX"/>
              </w:rPr>
              <w:t xml:space="preserve">Seleccionar </w:t>
            </w:r>
            <w:r w:rsidR="00CF2B2B">
              <w:rPr>
                <w:lang w:val="es-MX"/>
              </w:rPr>
              <w:t>Económico</w:t>
            </w:r>
          </w:p>
        </w:tc>
        <w:tc>
          <w:tcPr>
            <w:tcW w:w="1204" w:type="dxa"/>
          </w:tcPr>
          <w:p w14:paraId="7B8DE059" w14:textId="517C9F7B" w:rsidR="001961FA" w:rsidRDefault="007E34C7" w:rsidP="001961FA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1961FA" w:rsidRPr="00721608" w14:paraId="237B5C83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79449FA" w14:textId="77777777" w:rsidR="001961FA" w:rsidRDefault="001961FA" w:rsidP="001961FA"/>
        </w:tc>
        <w:tc>
          <w:tcPr>
            <w:tcW w:w="830" w:type="dxa"/>
            <w:gridSpan w:val="2"/>
          </w:tcPr>
          <w:p w14:paraId="1EE6E625" w14:textId="203937E5" w:rsidR="001961FA" w:rsidRDefault="001961FA" w:rsidP="001961FA">
            <w:r>
              <w:t>5c</w:t>
            </w:r>
          </w:p>
        </w:tc>
        <w:tc>
          <w:tcPr>
            <w:tcW w:w="7081" w:type="dxa"/>
            <w:gridSpan w:val="5"/>
          </w:tcPr>
          <w:p w14:paraId="1B17E99E" w14:textId="4F5FA321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Click boton consultar</w:t>
            </w:r>
          </w:p>
        </w:tc>
        <w:tc>
          <w:tcPr>
            <w:tcW w:w="1204" w:type="dxa"/>
          </w:tcPr>
          <w:p w14:paraId="7F6A1382" w14:textId="4B41645E" w:rsidR="001961FA" w:rsidRDefault="007E34C7" w:rsidP="001961FA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</w:tr>
      <w:tr w:rsidR="001961FA" w:rsidRPr="001961FA" w14:paraId="3E349AD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014373B" w14:textId="77777777" w:rsidR="001961FA" w:rsidRDefault="001961FA" w:rsidP="001961FA"/>
        </w:tc>
        <w:tc>
          <w:tcPr>
            <w:tcW w:w="830" w:type="dxa"/>
            <w:gridSpan w:val="2"/>
          </w:tcPr>
          <w:p w14:paraId="3297B8C9" w14:textId="78D7FAB2" w:rsidR="001961FA" w:rsidRDefault="001961FA" w:rsidP="001961FA">
            <w:r>
              <w:t>1d</w:t>
            </w:r>
          </w:p>
        </w:tc>
        <w:tc>
          <w:tcPr>
            <w:tcW w:w="7081" w:type="dxa"/>
            <w:gridSpan w:val="5"/>
          </w:tcPr>
          <w:p w14:paraId="0198D582" w14:textId="03FC31AF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Escribir referencias clave en campo buscar</w:t>
            </w:r>
          </w:p>
        </w:tc>
        <w:tc>
          <w:tcPr>
            <w:tcW w:w="1204" w:type="dxa"/>
          </w:tcPr>
          <w:p w14:paraId="5F439193" w14:textId="5ED10CAC" w:rsidR="001961FA" w:rsidRDefault="00E35BD7" w:rsidP="001961FA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1961FA" w:rsidRPr="001961FA" w14:paraId="3412C60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54C446F" w14:textId="77777777" w:rsidR="001961FA" w:rsidRPr="001961FA" w:rsidRDefault="001961FA" w:rsidP="001961FA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09EA5F5F" w14:textId="66BB685D" w:rsidR="001961FA" w:rsidRP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1E</w:t>
            </w:r>
          </w:p>
        </w:tc>
        <w:tc>
          <w:tcPr>
            <w:tcW w:w="7081" w:type="dxa"/>
            <w:gridSpan w:val="5"/>
          </w:tcPr>
          <w:p w14:paraId="7F597B87" w14:textId="4504BBC5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Seleccionar y filtrar cantidad de registros x pagina</w:t>
            </w:r>
          </w:p>
        </w:tc>
        <w:tc>
          <w:tcPr>
            <w:tcW w:w="1204" w:type="dxa"/>
          </w:tcPr>
          <w:p w14:paraId="26E4D6D7" w14:textId="61A43F0B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1961FA" w:rsidRPr="001961FA" w14:paraId="16F47F4F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73DB064" w14:textId="77777777" w:rsidR="001961FA" w:rsidRPr="001961FA" w:rsidRDefault="001961FA" w:rsidP="001961FA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74A4E2A3" w14:textId="06EE18F3" w:rsidR="001961FA" w:rsidRP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1F</w:t>
            </w:r>
          </w:p>
        </w:tc>
        <w:tc>
          <w:tcPr>
            <w:tcW w:w="7081" w:type="dxa"/>
            <w:gridSpan w:val="5"/>
          </w:tcPr>
          <w:p w14:paraId="74978025" w14:textId="6861D482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Seleccionar columna a ser ordenada</w:t>
            </w:r>
          </w:p>
        </w:tc>
        <w:tc>
          <w:tcPr>
            <w:tcW w:w="1204" w:type="dxa"/>
          </w:tcPr>
          <w:p w14:paraId="731C123C" w14:textId="0C226FFF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1961FA" w:rsidRPr="001961FA" w14:paraId="4508FB53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9E8633A" w14:textId="77777777" w:rsidR="001961FA" w:rsidRPr="001961FA" w:rsidRDefault="001961FA" w:rsidP="001961FA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4333813C" w14:textId="51679AC3" w:rsidR="001961FA" w:rsidRP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1G</w:t>
            </w:r>
          </w:p>
        </w:tc>
        <w:tc>
          <w:tcPr>
            <w:tcW w:w="7081" w:type="dxa"/>
            <w:gridSpan w:val="5"/>
          </w:tcPr>
          <w:p w14:paraId="29F1BA7B" w14:textId="6FE2A113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Moverse entre la  paginación de la tabla</w:t>
            </w:r>
          </w:p>
        </w:tc>
        <w:tc>
          <w:tcPr>
            <w:tcW w:w="1204" w:type="dxa"/>
          </w:tcPr>
          <w:p w14:paraId="398BD8CD" w14:textId="644A47CB" w:rsidR="001961FA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1961FA" w:rsidRPr="007E34C7" w14:paraId="5A869B32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E768153" w14:textId="77777777" w:rsidR="001961FA" w:rsidRDefault="001961FA" w:rsidP="001961FA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434C2079" w14:textId="225789CC" w:rsidR="001961FA" w:rsidRPr="00373A2B" w:rsidRDefault="001961FA" w:rsidP="00E35BD7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 xml:space="preserve">Permisos de </w:t>
            </w:r>
            <w:r w:rsidR="00E35BD7">
              <w:rPr>
                <w:lang w:val="es-MX"/>
              </w:rPr>
              <w:t>Casetas</w:t>
            </w:r>
            <w:r>
              <w:rPr>
                <w:lang w:val="es-MX"/>
              </w:rPr>
              <w:t xml:space="preserve"> (ver)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1961FA" w:rsidRPr="007E34C7" w14:paraId="62205380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8FCB3D0" w14:textId="77777777" w:rsidR="001961FA" w:rsidRPr="003D7002" w:rsidRDefault="001961FA" w:rsidP="001961FA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2347250A" w14:textId="77777777" w:rsidR="001961FA" w:rsidRDefault="001961FA" w:rsidP="001961FA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14:paraId="7B64B929" w14:textId="39C31DB7" w:rsidR="001961FA" w:rsidRPr="00CE169D" w:rsidRDefault="001961FA" w:rsidP="00E35BD7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es </w:t>
            </w:r>
            <w:r w:rsidR="00E35BD7">
              <w:rPr>
                <w:lang w:val="es-MX"/>
              </w:rPr>
              <w:t>liquidaciones o</w:t>
            </w:r>
            <w:r>
              <w:rPr>
                <w:lang w:val="es-MX"/>
              </w:rPr>
              <w:t xml:space="preserve"> Administrador</w:t>
            </w:r>
          </w:p>
        </w:tc>
      </w:tr>
      <w:tr w:rsidR="001961FA" w:rsidRPr="00CE169D" w14:paraId="41D85E23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D304E37" w14:textId="77777777" w:rsidR="001961FA" w:rsidRDefault="001961FA" w:rsidP="001961FA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11353900" w14:textId="77777777" w:rsidR="001961FA" w:rsidRPr="00CE169D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1961FA" w:rsidRPr="007E34C7" w14:paraId="3E715A00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24A033D7" w14:textId="77777777" w:rsidR="001961FA" w:rsidRDefault="001961FA" w:rsidP="001961FA">
            <w:r>
              <w:t>Post-conditions</w:t>
            </w:r>
          </w:p>
        </w:tc>
        <w:tc>
          <w:tcPr>
            <w:tcW w:w="9115" w:type="dxa"/>
            <w:gridSpan w:val="8"/>
          </w:tcPr>
          <w:p w14:paraId="30F191C1" w14:textId="77777777" w:rsidR="001961FA" w:rsidRPr="00CE169D" w:rsidRDefault="001961FA" w:rsidP="001961FA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1961FA" w14:paraId="150AC6D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D969761" w14:textId="77777777" w:rsidR="001961FA" w:rsidRDefault="001961FA" w:rsidP="001961FA">
            <w:r>
              <w:t>User interface</w:t>
            </w:r>
          </w:p>
        </w:tc>
        <w:tc>
          <w:tcPr>
            <w:tcW w:w="9115" w:type="dxa"/>
            <w:gridSpan w:val="8"/>
          </w:tcPr>
          <w:p w14:paraId="353A34DD" w14:textId="079DA7B5" w:rsidR="001961FA" w:rsidRDefault="001961FA" w:rsidP="00E35BD7">
            <w:r>
              <w:t xml:space="preserve">Aplicacion web – </w:t>
            </w:r>
            <w:r w:rsidR="00E35BD7">
              <w:t xml:space="preserve">casetasFile </w:t>
            </w:r>
            <w:r>
              <w:t xml:space="preserve">- </w:t>
            </w:r>
            <w:r w:rsidR="00E35BD7">
              <w:t>historico</w:t>
            </w:r>
          </w:p>
        </w:tc>
      </w:tr>
      <w:tr w:rsidR="001961FA" w:rsidRPr="00373A2B" w14:paraId="01138EA5" w14:textId="77777777" w:rsidTr="003D7002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597B2E06" w14:textId="77777777" w:rsidR="001961FA" w:rsidRDefault="001961FA" w:rsidP="001961FA">
            <w:r>
              <w:t>Business Rules</w:t>
            </w:r>
          </w:p>
        </w:tc>
        <w:tc>
          <w:tcPr>
            <w:tcW w:w="9115" w:type="dxa"/>
            <w:gridSpan w:val="8"/>
          </w:tcPr>
          <w:p w14:paraId="65A1890C" w14:textId="77777777" w:rsidR="001961FA" w:rsidRPr="00914DEF" w:rsidRDefault="001961FA" w:rsidP="001961FA">
            <w:pPr>
              <w:pStyle w:val="Prrafodelista"/>
              <w:numPr>
                <w:ilvl w:val="0"/>
                <w:numId w:val="35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1961FA" w:rsidRPr="007E34C7" w14:paraId="1BC08F3D" w14:textId="77777777" w:rsidTr="003D7002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6653F807" w14:textId="77777777" w:rsidR="001961FA" w:rsidRDefault="001961FA" w:rsidP="001961FA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3E5F0534" w14:textId="37B69BA3" w:rsidR="001961FA" w:rsidRPr="00CE169D" w:rsidRDefault="007E34C7" w:rsidP="001961FA">
            <w:pPr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5E5766F8" w14:textId="77777777" w:rsidR="001961FA" w:rsidRPr="00CE169D" w:rsidRDefault="001961FA" w:rsidP="001961FA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6C879FD0" w14:textId="0916F89A" w:rsidR="00556CF2" w:rsidRPr="001961FA" w:rsidRDefault="00556CF2" w:rsidP="00556CF2">
            <w:pPr>
              <w:pStyle w:val="Prrafodelista"/>
              <w:numPr>
                <w:ilvl w:val="0"/>
                <w:numId w:val="41"/>
              </w:numPr>
              <w:rPr>
                <w:lang w:val="es-MX"/>
              </w:rPr>
            </w:pPr>
            <w:r>
              <w:rPr>
                <w:lang w:val="es-MX"/>
              </w:rPr>
              <w:t xml:space="preserve">No se actualizaban totales de detalles </w:t>
            </w:r>
            <w:r w:rsidR="003069D0">
              <w:rPr>
                <w:lang w:val="es-MX"/>
              </w:rPr>
              <w:t>(</w:t>
            </w:r>
            <w:r w:rsidR="001961FA">
              <w:rPr>
                <w:lang w:val="es-MX"/>
              </w:rPr>
              <w:t>Solved)</w:t>
            </w:r>
          </w:p>
          <w:p w14:paraId="5A161215" w14:textId="0F9329A2" w:rsidR="00E35BD7" w:rsidRPr="001961FA" w:rsidRDefault="00556CF2" w:rsidP="00556CF2">
            <w:pPr>
              <w:pStyle w:val="Prrafodelista"/>
              <w:numPr>
                <w:ilvl w:val="0"/>
                <w:numId w:val="41"/>
              </w:numPr>
              <w:rPr>
                <w:lang w:val="es-MX"/>
              </w:rPr>
            </w:pPr>
            <w:r>
              <w:rPr>
                <w:lang w:val="es-MX"/>
              </w:rPr>
              <w:t>No se mostraba los valores de cada apartado (Solved)</w:t>
            </w:r>
          </w:p>
        </w:tc>
      </w:tr>
    </w:tbl>
    <w:p w14:paraId="6C6BFA20" w14:textId="035962D2" w:rsidR="009C5A89" w:rsidRDefault="009C5A89">
      <w:pPr>
        <w:rPr>
          <w:lang w:val="es-MX"/>
        </w:rPr>
      </w:pPr>
    </w:p>
    <w:p w14:paraId="1730B2D0" w14:textId="2C852A70" w:rsidR="007E34C7" w:rsidRDefault="00556CF2" w:rsidP="00556CF2">
      <w:pPr>
        <w:pStyle w:val="Ttulo1"/>
        <w:rPr>
          <w:lang w:val="es-MX"/>
        </w:rPr>
      </w:pPr>
      <w:r>
        <w:rPr>
          <w:lang w:val="es-MX"/>
        </w:rPr>
        <w:t>Visualización</w:t>
      </w:r>
      <w:r w:rsidR="007E34C7">
        <w:rPr>
          <w:lang w:val="es-MX"/>
        </w:rPr>
        <w:t xml:space="preserve"> por detalle de casetasFile</w:t>
      </w:r>
    </w:p>
    <w:p w14:paraId="0BB9C309" w14:textId="77777777" w:rsidR="00556CF2" w:rsidRPr="00556CF2" w:rsidRDefault="00556CF2" w:rsidP="00556CF2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7E34C7" w:rsidRPr="007E34C7" w14:paraId="48E9BC00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2C2F521" w14:textId="77777777" w:rsidR="007E34C7" w:rsidRDefault="007E34C7" w:rsidP="007E34C7">
            <w:r>
              <w:t>Title</w:t>
            </w:r>
          </w:p>
        </w:tc>
        <w:tc>
          <w:tcPr>
            <w:tcW w:w="9115" w:type="dxa"/>
            <w:gridSpan w:val="8"/>
          </w:tcPr>
          <w:p w14:paraId="1C42C76F" w14:textId="61812420" w:rsidR="007E34C7" w:rsidRPr="007E34C7" w:rsidRDefault="00CF2B2B" w:rsidP="007E34C7">
            <w:pPr>
              <w:rPr>
                <w:lang w:val="es-MX"/>
              </w:rPr>
            </w:pPr>
            <w:r w:rsidRPr="007E34C7">
              <w:rPr>
                <w:lang w:val="es-MX"/>
              </w:rPr>
              <w:t>Visualización</w:t>
            </w:r>
            <w:r w:rsidR="007E34C7" w:rsidRPr="007E34C7">
              <w:rPr>
                <w:lang w:val="es-MX"/>
              </w:rPr>
              <w:t xml:space="preserve"> de </w:t>
            </w:r>
            <w:r w:rsidR="007E34C7">
              <w:rPr>
                <w:lang w:val="es-MX"/>
              </w:rPr>
              <w:t xml:space="preserve">tipo detalle - </w:t>
            </w:r>
            <w:r>
              <w:rPr>
                <w:lang w:val="es-MX"/>
              </w:rPr>
              <w:t>índex</w:t>
            </w:r>
          </w:p>
        </w:tc>
      </w:tr>
      <w:tr w:rsidR="007E34C7" w:rsidRPr="00914DEF" w14:paraId="1A8A4136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9DE1B33" w14:textId="77777777" w:rsidR="007E34C7" w:rsidRPr="00914DEF" w:rsidRDefault="007E34C7" w:rsidP="007E34C7">
            <w:pPr>
              <w:rPr>
                <w:lang w:val="es-MX"/>
              </w:rPr>
            </w:pPr>
            <w:r w:rsidRPr="00914DEF">
              <w:rPr>
                <w:lang w:val="es-MX"/>
              </w:rPr>
              <w:t xml:space="preserve">Versión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68C64D24" w14:textId="77777777" w:rsidR="007E34C7" w:rsidRPr="00914DEF" w:rsidRDefault="007E34C7" w:rsidP="007E34C7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7E34C7" w:rsidRPr="00914DEF" w14:paraId="2EA4B5F7" w14:textId="77777777" w:rsidTr="007E34C7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4F47402" w14:textId="77777777" w:rsidR="007E34C7" w:rsidRPr="00914DEF" w:rsidRDefault="007E34C7" w:rsidP="007E34C7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71133DD3" w14:textId="77777777" w:rsidR="007E34C7" w:rsidRPr="00914DEF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0A37C456" w14:textId="77777777" w:rsidR="007E34C7" w:rsidRPr="00914DEF" w:rsidRDefault="007E34C7" w:rsidP="007E34C7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1873D450" w14:textId="77777777" w:rsidR="007E34C7" w:rsidRPr="00914DEF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7E34C7" w:rsidRPr="00914DEF" w14:paraId="72DACC65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FE58158" w14:textId="77777777" w:rsidR="007E34C7" w:rsidRPr="00914DEF" w:rsidRDefault="007E34C7" w:rsidP="007E34C7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22A00B26" w14:textId="77777777" w:rsidR="007E34C7" w:rsidRPr="00914DEF" w:rsidRDefault="007E34C7" w:rsidP="007E34C7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70D88625" w14:textId="77777777" w:rsidR="007E34C7" w:rsidRPr="00914DEF" w:rsidRDefault="007E34C7" w:rsidP="007E34C7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3D9F3560" w14:textId="77777777" w:rsidR="007E34C7" w:rsidRPr="00914DEF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1FCF6823" w14:textId="77777777" w:rsidR="007E34C7" w:rsidRPr="00914DEF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7E34C7" w:rsidRPr="007E34C7" w14:paraId="59BF27B3" w14:textId="77777777" w:rsidTr="007E34C7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4EE03C0C" w14:textId="77777777" w:rsidR="007E34C7" w:rsidRPr="00914DEF" w:rsidRDefault="007E34C7" w:rsidP="007E34C7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0B6C6DDB" w14:textId="11D42FA5" w:rsidR="007E34C7" w:rsidRPr="00721608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 xml:space="preserve">Se visualiza el inicio del </w:t>
            </w:r>
            <w:r w:rsidR="00CF2B2B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en la sección de la clasificación de la informacion </w:t>
            </w:r>
            <w:r w:rsidR="00CF2B2B">
              <w:rPr>
                <w:lang w:val="es-MX"/>
              </w:rPr>
              <w:t>así</w:t>
            </w:r>
            <w:r>
              <w:rPr>
                <w:lang w:val="es-MX"/>
              </w:rPr>
              <w:t xml:space="preserve"> como el tipo de detalle de los registros </w:t>
            </w:r>
          </w:p>
        </w:tc>
      </w:tr>
      <w:tr w:rsidR="007E34C7" w:rsidRPr="007E34C7" w14:paraId="3D3F43EF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562E043" w14:textId="77777777" w:rsidR="007E34C7" w:rsidRDefault="007E34C7" w:rsidP="007E34C7">
            <w:r>
              <w:t>Trigger</w:t>
            </w:r>
          </w:p>
        </w:tc>
        <w:tc>
          <w:tcPr>
            <w:tcW w:w="9115" w:type="dxa"/>
            <w:gridSpan w:val="8"/>
          </w:tcPr>
          <w:p w14:paraId="0D4222D7" w14:textId="04FABDED" w:rsidR="007E34C7" w:rsidRPr="00721608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Presionar boton ver detalles</w:t>
            </w:r>
          </w:p>
        </w:tc>
      </w:tr>
      <w:tr w:rsidR="007E34C7" w14:paraId="6F8ACBBE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F1DF9A5" w14:textId="77777777" w:rsidR="007E34C7" w:rsidRDefault="007E34C7" w:rsidP="007E34C7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7BFF1644" w14:textId="77777777" w:rsidR="007E34C7" w:rsidRDefault="007E34C7" w:rsidP="007E34C7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04061B0E" w14:textId="77777777" w:rsidR="007E34C7" w:rsidRDefault="007E34C7" w:rsidP="007E34C7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79488E5F" w14:textId="77777777" w:rsidR="007E34C7" w:rsidRDefault="007E34C7" w:rsidP="007E34C7">
            <w:r>
              <w:t>Attempts</w:t>
            </w:r>
          </w:p>
        </w:tc>
      </w:tr>
      <w:tr w:rsidR="007E34C7" w14:paraId="06691D11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AB73455" w14:textId="77777777" w:rsidR="007E34C7" w:rsidRDefault="007E34C7" w:rsidP="007E34C7"/>
        </w:tc>
        <w:tc>
          <w:tcPr>
            <w:tcW w:w="830" w:type="dxa"/>
            <w:gridSpan w:val="2"/>
          </w:tcPr>
          <w:p w14:paraId="215F618B" w14:textId="77777777" w:rsidR="007E34C7" w:rsidRDefault="007E34C7" w:rsidP="007E34C7">
            <w:r>
              <w:t>1</w:t>
            </w:r>
          </w:p>
        </w:tc>
        <w:tc>
          <w:tcPr>
            <w:tcW w:w="7081" w:type="dxa"/>
            <w:gridSpan w:val="5"/>
          </w:tcPr>
          <w:p w14:paraId="632DE1F8" w14:textId="4EB0C030" w:rsidR="007E34C7" w:rsidRPr="001961FA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Acceso a modulo</w:t>
            </w:r>
          </w:p>
        </w:tc>
        <w:tc>
          <w:tcPr>
            <w:tcW w:w="1204" w:type="dxa"/>
          </w:tcPr>
          <w:p w14:paraId="7242C414" w14:textId="71A4F32B" w:rsidR="007E34C7" w:rsidRDefault="007E34C7" w:rsidP="007E34C7">
            <w:r>
              <w:t>20</w:t>
            </w:r>
          </w:p>
        </w:tc>
      </w:tr>
      <w:tr w:rsidR="007E34C7" w14:paraId="4374A1E8" w14:textId="77777777" w:rsidTr="007E34C7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48BAA3B7" w14:textId="77777777" w:rsidR="007E34C7" w:rsidRDefault="007E34C7" w:rsidP="007E34C7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3B27906D" w14:textId="77777777" w:rsidR="007E34C7" w:rsidRDefault="007E34C7" w:rsidP="007E34C7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77DC837B" w14:textId="77777777" w:rsidR="007E34C7" w:rsidRDefault="007E34C7" w:rsidP="007E34C7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61ACF660" w14:textId="77777777" w:rsidR="007E34C7" w:rsidRDefault="007E34C7" w:rsidP="007E34C7">
            <w:r>
              <w:t>Attempts</w:t>
            </w:r>
          </w:p>
        </w:tc>
      </w:tr>
      <w:tr w:rsidR="007E34C7" w:rsidRPr="00721608" w14:paraId="25EF1555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C7423BC" w14:textId="77777777" w:rsidR="007E34C7" w:rsidRDefault="007E34C7" w:rsidP="007E34C7"/>
        </w:tc>
        <w:tc>
          <w:tcPr>
            <w:tcW w:w="830" w:type="dxa"/>
            <w:gridSpan w:val="2"/>
          </w:tcPr>
          <w:p w14:paraId="3E8BD710" w14:textId="77777777" w:rsidR="007E34C7" w:rsidRDefault="007E34C7" w:rsidP="007E34C7">
            <w:r>
              <w:t>1a</w:t>
            </w:r>
          </w:p>
        </w:tc>
        <w:tc>
          <w:tcPr>
            <w:tcW w:w="7081" w:type="dxa"/>
            <w:gridSpan w:val="5"/>
          </w:tcPr>
          <w:p w14:paraId="15C64CB8" w14:textId="3E2C4F2A" w:rsidR="007E34C7" w:rsidRPr="00721608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 xml:space="preserve">Visualizar Resultado de </w:t>
            </w:r>
            <w:r w:rsidR="00CF2B2B">
              <w:rPr>
                <w:lang w:val="es-MX"/>
              </w:rPr>
              <w:t>Análisis</w:t>
            </w:r>
          </w:p>
        </w:tc>
        <w:tc>
          <w:tcPr>
            <w:tcW w:w="1204" w:type="dxa"/>
          </w:tcPr>
          <w:p w14:paraId="7379E264" w14:textId="789AC07C" w:rsidR="007E34C7" w:rsidRPr="00721608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14</w:t>
            </w:r>
          </w:p>
        </w:tc>
      </w:tr>
      <w:tr w:rsidR="007E34C7" w:rsidRPr="00721608" w14:paraId="68EC59C6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0123338" w14:textId="77777777" w:rsidR="007E34C7" w:rsidRDefault="007E34C7" w:rsidP="007E34C7"/>
        </w:tc>
        <w:tc>
          <w:tcPr>
            <w:tcW w:w="830" w:type="dxa"/>
            <w:gridSpan w:val="2"/>
          </w:tcPr>
          <w:p w14:paraId="3543E747" w14:textId="60D3452D" w:rsidR="007E34C7" w:rsidRDefault="007E34C7" w:rsidP="007E34C7">
            <w:r>
              <w:t>2b</w:t>
            </w:r>
          </w:p>
        </w:tc>
        <w:tc>
          <w:tcPr>
            <w:tcW w:w="7081" w:type="dxa"/>
            <w:gridSpan w:val="5"/>
          </w:tcPr>
          <w:p w14:paraId="090C52E8" w14:textId="27558550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Visualizar Cantidad data correcta</w:t>
            </w:r>
          </w:p>
        </w:tc>
        <w:tc>
          <w:tcPr>
            <w:tcW w:w="1204" w:type="dxa"/>
          </w:tcPr>
          <w:p w14:paraId="38D54607" w14:textId="6C99997F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7E34C7" w:rsidRPr="00721608" w14:paraId="277CDCFF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E3CFBF6" w14:textId="77777777" w:rsidR="007E34C7" w:rsidRDefault="007E34C7" w:rsidP="007E34C7"/>
        </w:tc>
        <w:tc>
          <w:tcPr>
            <w:tcW w:w="830" w:type="dxa"/>
            <w:gridSpan w:val="2"/>
          </w:tcPr>
          <w:p w14:paraId="149AEFF3" w14:textId="2BA4306C" w:rsidR="007E34C7" w:rsidRDefault="007E34C7" w:rsidP="007E34C7">
            <w:r>
              <w:t>3b</w:t>
            </w:r>
          </w:p>
        </w:tc>
        <w:tc>
          <w:tcPr>
            <w:tcW w:w="7081" w:type="dxa"/>
            <w:gridSpan w:val="5"/>
          </w:tcPr>
          <w:p w14:paraId="16F4001E" w14:textId="210633E7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Click boton ver detalles</w:t>
            </w:r>
          </w:p>
        </w:tc>
        <w:tc>
          <w:tcPr>
            <w:tcW w:w="1204" w:type="dxa"/>
          </w:tcPr>
          <w:p w14:paraId="29B53346" w14:textId="44670E3C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7E34C7" w:rsidRPr="00721608" w14:paraId="684BF579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C36F0EF" w14:textId="77777777" w:rsidR="007E34C7" w:rsidRDefault="007E34C7" w:rsidP="007E34C7"/>
        </w:tc>
        <w:tc>
          <w:tcPr>
            <w:tcW w:w="830" w:type="dxa"/>
            <w:gridSpan w:val="2"/>
          </w:tcPr>
          <w:p w14:paraId="62C5F9E8" w14:textId="16BCE5AD" w:rsidR="007E34C7" w:rsidRDefault="007E34C7" w:rsidP="007E34C7">
            <w:r>
              <w:t>4b</w:t>
            </w:r>
          </w:p>
        </w:tc>
        <w:tc>
          <w:tcPr>
            <w:tcW w:w="7081" w:type="dxa"/>
            <w:gridSpan w:val="5"/>
          </w:tcPr>
          <w:p w14:paraId="60112780" w14:textId="09394BE0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Despliegue de ventana emergente</w:t>
            </w:r>
          </w:p>
        </w:tc>
        <w:tc>
          <w:tcPr>
            <w:tcW w:w="1204" w:type="dxa"/>
          </w:tcPr>
          <w:p w14:paraId="0D253AC3" w14:textId="179F53D8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7E34C7" w:rsidRPr="00721608" w14:paraId="47650B08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5150A5C" w14:textId="77777777" w:rsidR="007E34C7" w:rsidRDefault="007E34C7" w:rsidP="007E34C7"/>
        </w:tc>
        <w:tc>
          <w:tcPr>
            <w:tcW w:w="830" w:type="dxa"/>
            <w:gridSpan w:val="2"/>
          </w:tcPr>
          <w:p w14:paraId="533B385F" w14:textId="46D22DBF" w:rsidR="007E34C7" w:rsidRDefault="007E34C7" w:rsidP="007E34C7">
            <w:r>
              <w:t>5b</w:t>
            </w:r>
          </w:p>
        </w:tc>
        <w:tc>
          <w:tcPr>
            <w:tcW w:w="7081" w:type="dxa"/>
            <w:gridSpan w:val="5"/>
          </w:tcPr>
          <w:p w14:paraId="21EE8342" w14:textId="60FD3287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Visualización de la tabla con o sin informacion</w:t>
            </w:r>
          </w:p>
        </w:tc>
        <w:tc>
          <w:tcPr>
            <w:tcW w:w="1204" w:type="dxa"/>
          </w:tcPr>
          <w:p w14:paraId="562E4049" w14:textId="08AEA207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7E34C7" w:rsidRPr="001961FA" w14:paraId="1BA27656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A651BEF" w14:textId="77777777" w:rsidR="007E34C7" w:rsidRDefault="007E34C7" w:rsidP="007E34C7"/>
        </w:tc>
        <w:tc>
          <w:tcPr>
            <w:tcW w:w="830" w:type="dxa"/>
            <w:gridSpan w:val="2"/>
          </w:tcPr>
          <w:p w14:paraId="63ED541F" w14:textId="2E0140F2" w:rsidR="007E34C7" w:rsidRDefault="007E34C7" w:rsidP="007E34C7">
            <w:r>
              <w:t>6b</w:t>
            </w:r>
          </w:p>
        </w:tc>
        <w:tc>
          <w:tcPr>
            <w:tcW w:w="7081" w:type="dxa"/>
            <w:gridSpan w:val="5"/>
          </w:tcPr>
          <w:p w14:paraId="22C12139" w14:textId="3DF3E789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 xml:space="preserve">Descarga del </w:t>
            </w:r>
            <w:r w:rsidR="00CF2B2B">
              <w:rPr>
                <w:lang w:val="es-MX"/>
              </w:rPr>
              <w:t>Excel</w:t>
            </w:r>
            <w:r>
              <w:rPr>
                <w:lang w:val="es-MX"/>
              </w:rPr>
              <w:t xml:space="preserve"> en boton nube verde</w:t>
            </w:r>
          </w:p>
        </w:tc>
        <w:tc>
          <w:tcPr>
            <w:tcW w:w="1204" w:type="dxa"/>
          </w:tcPr>
          <w:p w14:paraId="66245A20" w14:textId="2200A616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7E34C7" w:rsidRPr="00721608" w14:paraId="5957FFA0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2A28C9F" w14:textId="77777777" w:rsidR="007E34C7" w:rsidRPr="001961FA" w:rsidRDefault="007E34C7" w:rsidP="007E34C7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70F97F42" w14:textId="520292D0" w:rsidR="007E34C7" w:rsidRDefault="007E34C7" w:rsidP="007E34C7">
            <w:r>
              <w:t>1c</w:t>
            </w:r>
          </w:p>
        </w:tc>
        <w:tc>
          <w:tcPr>
            <w:tcW w:w="7081" w:type="dxa"/>
            <w:gridSpan w:val="5"/>
          </w:tcPr>
          <w:p w14:paraId="2E93FC77" w14:textId="77663A80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Visualizar Cantidad data incorrecta</w:t>
            </w:r>
          </w:p>
        </w:tc>
        <w:tc>
          <w:tcPr>
            <w:tcW w:w="1204" w:type="dxa"/>
          </w:tcPr>
          <w:p w14:paraId="7E4933DF" w14:textId="6983D750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7E34C7" w:rsidRPr="00721608" w14:paraId="6ECC0CE9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FF682A8" w14:textId="77777777" w:rsidR="007E34C7" w:rsidRDefault="007E34C7" w:rsidP="007E34C7"/>
        </w:tc>
        <w:tc>
          <w:tcPr>
            <w:tcW w:w="830" w:type="dxa"/>
            <w:gridSpan w:val="2"/>
          </w:tcPr>
          <w:p w14:paraId="4EFF1F3A" w14:textId="20BC1F7E" w:rsidR="007E34C7" w:rsidRDefault="007E34C7" w:rsidP="007E34C7">
            <w:r>
              <w:t>2c</w:t>
            </w:r>
          </w:p>
        </w:tc>
        <w:tc>
          <w:tcPr>
            <w:tcW w:w="7081" w:type="dxa"/>
            <w:gridSpan w:val="5"/>
          </w:tcPr>
          <w:p w14:paraId="2C5DD6C1" w14:textId="585EB030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Click boton ver detalles</w:t>
            </w:r>
          </w:p>
        </w:tc>
        <w:tc>
          <w:tcPr>
            <w:tcW w:w="1204" w:type="dxa"/>
          </w:tcPr>
          <w:p w14:paraId="2704660F" w14:textId="3ABF1683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7E34C7" w:rsidRPr="00721608" w14:paraId="557F4DDA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5184114" w14:textId="77777777" w:rsidR="007E34C7" w:rsidRDefault="007E34C7" w:rsidP="007E34C7"/>
        </w:tc>
        <w:tc>
          <w:tcPr>
            <w:tcW w:w="830" w:type="dxa"/>
            <w:gridSpan w:val="2"/>
          </w:tcPr>
          <w:p w14:paraId="2E856E9D" w14:textId="657138E8" w:rsidR="007E34C7" w:rsidRDefault="007E34C7" w:rsidP="007E34C7">
            <w:r>
              <w:t>3c</w:t>
            </w:r>
          </w:p>
        </w:tc>
        <w:tc>
          <w:tcPr>
            <w:tcW w:w="7081" w:type="dxa"/>
            <w:gridSpan w:val="5"/>
          </w:tcPr>
          <w:p w14:paraId="4FF1486A" w14:textId="08F2BA4F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Despliegue de ventana emergente</w:t>
            </w:r>
          </w:p>
        </w:tc>
        <w:tc>
          <w:tcPr>
            <w:tcW w:w="1204" w:type="dxa"/>
          </w:tcPr>
          <w:p w14:paraId="7673DA01" w14:textId="65193DA5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7E34C7" w:rsidRPr="001961FA" w14:paraId="1BBA0FA0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FDA76D8" w14:textId="77777777" w:rsidR="007E34C7" w:rsidRDefault="007E34C7" w:rsidP="007E34C7"/>
        </w:tc>
        <w:tc>
          <w:tcPr>
            <w:tcW w:w="830" w:type="dxa"/>
            <w:gridSpan w:val="2"/>
          </w:tcPr>
          <w:p w14:paraId="4B0DFD5B" w14:textId="2A146985" w:rsidR="007E34C7" w:rsidRDefault="007E34C7" w:rsidP="007E34C7">
            <w:r>
              <w:t>4c</w:t>
            </w:r>
          </w:p>
        </w:tc>
        <w:tc>
          <w:tcPr>
            <w:tcW w:w="7081" w:type="dxa"/>
            <w:gridSpan w:val="5"/>
          </w:tcPr>
          <w:p w14:paraId="72BD716F" w14:textId="1731BE17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Visualización de la tabla con o sin informacion</w:t>
            </w:r>
          </w:p>
        </w:tc>
        <w:tc>
          <w:tcPr>
            <w:tcW w:w="1204" w:type="dxa"/>
          </w:tcPr>
          <w:p w14:paraId="68B5A64F" w14:textId="11F5D0E6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7E34C7" w:rsidRPr="00721608" w14:paraId="2659896F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BF62851" w14:textId="77777777" w:rsidR="007E34C7" w:rsidRPr="001961FA" w:rsidRDefault="007E34C7" w:rsidP="007E34C7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3D75984C" w14:textId="327F44DB" w:rsidR="007E34C7" w:rsidRDefault="007E34C7" w:rsidP="007E34C7">
            <w:r>
              <w:t>5c</w:t>
            </w:r>
          </w:p>
        </w:tc>
        <w:tc>
          <w:tcPr>
            <w:tcW w:w="7081" w:type="dxa"/>
            <w:gridSpan w:val="5"/>
          </w:tcPr>
          <w:p w14:paraId="63607286" w14:textId="77266BD4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 xml:space="preserve">Descarga del </w:t>
            </w:r>
            <w:r w:rsidR="00CF2B2B">
              <w:rPr>
                <w:lang w:val="es-MX"/>
              </w:rPr>
              <w:t>Excel</w:t>
            </w:r>
            <w:r>
              <w:rPr>
                <w:lang w:val="es-MX"/>
              </w:rPr>
              <w:t xml:space="preserve"> en boton nube roja</w:t>
            </w:r>
          </w:p>
        </w:tc>
        <w:tc>
          <w:tcPr>
            <w:tcW w:w="1204" w:type="dxa"/>
          </w:tcPr>
          <w:p w14:paraId="0616737F" w14:textId="6183C7F3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7E34C7" w:rsidRPr="00721608" w14:paraId="7A34F4D6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3FA26F0" w14:textId="77777777" w:rsidR="007E34C7" w:rsidRDefault="007E34C7" w:rsidP="007E34C7"/>
        </w:tc>
        <w:tc>
          <w:tcPr>
            <w:tcW w:w="830" w:type="dxa"/>
            <w:gridSpan w:val="2"/>
          </w:tcPr>
          <w:p w14:paraId="3EB4A732" w14:textId="3D7F995C" w:rsidR="007E34C7" w:rsidRDefault="007E34C7" w:rsidP="007E34C7">
            <w:r>
              <w:t>1d</w:t>
            </w:r>
          </w:p>
        </w:tc>
        <w:tc>
          <w:tcPr>
            <w:tcW w:w="7081" w:type="dxa"/>
            <w:gridSpan w:val="5"/>
          </w:tcPr>
          <w:p w14:paraId="337EF31F" w14:textId="45C41F69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Visualizar Cantidad data extraordinaria</w:t>
            </w:r>
          </w:p>
        </w:tc>
        <w:tc>
          <w:tcPr>
            <w:tcW w:w="1204" w:type="dxa"/>
          </w:tcPr>
          <w:p w14:paraId="2841AA74" w14:textId="42E05406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7E34C7" w:rsidRPr="001961FA" w14:paraId="45CD87CA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CA1A7A2" w14:textId="77777777" w:rsidR="007E34C7" w:rsidRDefault="007E34C7" w:rsidP="007E34C7"/>
        </w:tc>
        <w:tc>
          <w:tcPr>
            <w:tcW w:w="830" w:type="dxa"/>
            <w:gridSpan w:val="2"/>
          </w:tcPr>
          <w:p w14:paraId="40A8CF4A" w14:textId="13A32983" w:rsidR="007E34C7" w:rsidRDefault="007E34C7" w:rsidP="007E34C7">
            <w:r>
              <w:t>2d</w:t>
            </w:r>
          </w:p>
        </w:tc>
        <w:tc>
          <w:tcPr>
            <w:tcW w:w="7081" w:type="dxa"/>
            <w:gridSpan w:val="5"/>
          </w:tcPr>
          <w:p w14:paraId="272510C4" w14:textId="4637C531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Click boton ver detalles</w:t>
            </w:r>
          </w:p>
        </w:tc>
        <w:tc>
          <w:tcPr>
            <w:tcW w:w="1204" w:type="dxa"/>
          </w:tcPr>
          <w:p w14:paraId="54010299" w14:textId="446A943B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7E34C7" w:rsidRPr="001961FA" w14:paraId="319120D2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8DF32E9" w14:textId="77777777" w:rsidR="007E34C7" w:rsidRPr="001961FA" w:rsidRDefault="007E34C7" w:rsidP="007E34C7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25B10F61" w14:textId="27DA396A" w:rsidR="007E34C7" w:rsidRPr="001961FA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3d</w:t>
            </w:r>
          </w:p>
        </w:tc>
        <w:tc>
          <w:tcPr>
            <w:tcW w:w="7081" w:type="dxa"/>
            <w:gridSpan w:val="5"/>
          </w:tcPr>
          <w:p w14:paraId="14A7C419" w14:textId="38555243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Despliegue de ventana emergente</w:t>
            </w:r>
          </w:p>
        </w:tc>
        <w:tc>
          <w:tcPr>
            <w:tcW w:w="1204" w:type="dxa"/>
          </w:tcPr>
          <w:p w14:paraId="031AADFB" w14:textId="7E89C094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7E34C7" w:rsidRPr="001961FA" w14:paraId="2A99D9B3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7A4D955" w14:textId="77777777" w:rsidR="007E34C7" w:rsidRPr="001961FA" w:rsidRDefault="007E34C7" w:rsidP="007E34C7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7A324F77" w14:textId="1297B424" w:rsidR="007E34C7" w:rsidRPr="001961FA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4d</w:t>
            </w:r>
          </w:p>
        </w:tc>
        <w:tc>
          <w:tcPr>
            <w:tcW w:w="7081" w:type="dxa"/>
            <w:gridSpan w:val="5"/>
          </w:tcPr>
          <w:p w14:paraId="771F9445" w14:textId="3D7F1AFF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Visualización de la tabla con o sin informacion</w:t>
            </w:r>
          </w:p>
        </w:tc>
        <w:tc>
          <w:tcPr>
            <w:tcW w:w="1204" w:type="dxa"/>
          </w:tcPr>
          <w:p w14:paraId="118807A4" w14:textId="7D1ECE5F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7E34C7" w:rsidRPr="001961FA" w14:paraId="5E8EC676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B416790" w14:textId="77777777" w:rsidR="007E34C7" w:rsidRPr="001961FA" w:rsidRDefault="007E34C7" w:rsidP="007E34C7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472F00B7" w14:textId="7589B1CB" w:rsidR="007E34C7" w:rsidRPr="001961FA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5d</w:t>
            </w:r>
          </w:p>
        </w:tc>
        <w:tc>
          <w:tcPr>
            <w:tcW w:w="7081" w:type="dxa"/>
            <w:gridSpan w:val="5"/>
          </w:tcPr>
          <w:p w14:paraId="713B3AA1" w14:textId="5BC32C7D" w:rsidR="007E34C7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 xml:space="preserve">Descarga del </w:t>
            </w:r>
            <w:r w:rsidR="00CF2B2B">
              <w:rPr>
                <w:lang w:val="es-MX"/>
              </w:rPr>
              <w:t>Excel</w:t>
            </w:r>
            <w:r>
              <w:rPr>
                <w:lang w:val="es-MX"/>
              </w:rPr>
              <w:t xml:space="preserve"> en boton nube roja</w:t>
            </w:r>
          </w:p>
        </w:tc>
        <w:tc>
          <w:tcPr>
            <w:tcW w:w="1204" w:type="dxa"/>
          </w:tcPr>
          <w:p w14:paraId="08451DA4" w14:textId="2B12B579" w:rsidR="007E34C7" w:rsidRDefault="00AF0E4C" w:rsidP="007E34C7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7E34C7" w:rsidRPr="007E34C7" w14:paraId="3EE421EB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6608B50" w14:textId="77777777" w:rsidR="007E34C7" w:rsidRDefault="007E34C7" w:rsidP="007E34C7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60CD4BDC" w14:textId="21AE44A7" w:rsidR="007E34C7" w:rsidRPr="00373A2B" w:rsidRDefault="007E34C7" w:rsidP="007E34C7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>Permisos de Casetas (ver</w:t>
            </w:r>
            <w:r w:rsidR="00AF0E4C">
              <w:rPr>
                <w:lang w:val="es-MX"/>
              </w:rPr>
              <w:t xml:space="preserve">, descargar </w:t>
            </w:r>
            <w:r w:rsidR="00CF2B2B">
              <w:rPr>
                <w:lang w:val="es-MX"/>
              </w:rPr>
              <w:t>Excel</w:t>
            </w:r>
            <w:r>
              <w:rPr>
                <w:lang w:val="es-MX"/>
              </w:rPr>
              <w:t>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7E34C7" w:rsidRPr="007E34C7" w14:paraId="6B051A65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0F61CE5" w14:textId="77777777" w:rsidR="007E34C7" w:rsidRPr="003D7002" w:rsidRDefault="007E34C7" w:rsidP="007E34C7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0CBF65F2" w14:textId="77777777" w:rsidR="007E34C7" w:rsidRDefault="007E34C7" w:rsidP="007E34C7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14:paraId="25B6A5D8" w14:textId="77777777" w:rsidR="007E34C7" w:rsidRPr="00CE169D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Usuario es liquidaciones o Administrador</w:t>
            </w:r>
          </w:p>
        </w:tc>
      </w:tr>
      <w:tr w:rsidR="007E34C7" w:rsidRPr="00CE169D" w14:paraId="255A49AA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DD2871B" w14:textId="77777777" w:rsidR="007E34C7" w:rsidRDefault="007E34C7" w:rsidP="007E34C7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5095FEBC" w14:textId="77777777" w:rsidR="007E34C7" w:rsidRPr="00CE169D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7E34C7" w:rsidRPr="007E34C7" w14:paraId="146EB998" w14:textId="77777777" w:rsidTr="007E34C7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13C8D0A8" w14:textId="77777777" w:rsidR="007E34C7" w:rsidRDefault="007E34C7" w:rsidP="007E34C7">
            <w:r>
              <w:t>Post-conditions</w:t>
            </w:r>
          </w:p>
        </w:tc>
        <w:tc>
          <w:tcPr>
            <w:tcW w:w="9115" w:type="dxa"/>
            <w:gridSpan w:val="8"/>
          </w:tcPr>
          <w:p w14:paraId="19F984F7" w14:textId="77777777" w:rsidR="007E34C7" w:rsidRPr="00CE169D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7E34C7" w:rsidRPr="00703E59" w14:paraId="440322A4" w14:textId="77777777" w:rsidTr="007E34C7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6D2C918" w14:textId="77777777" w:rsidR="007E34C7" w:rsidRDefault="007E34C7" w:rsidP="007E34C7">
            <w:r>
              <w:t>User interface</w:t>
            </w:r>
          </w:p>
        </w:tc>
        <w:tc>
          <w:tcPr>
            <w:tcW w:w="9115" w:type="dxa"/>
            <w:gridSpan w:val="8"/>
          </w:tcPr>
          <w:p w14:paraId="0F79857F" w14:textId="67C36F1A" w:rsidR="007E34C7" w:rsidRPr="00703E59" w:rsidRDefault="00CF2B2B" w:rsidP="007E34C7">
            <w:pPr>
              <w:rPr>
                <w:lang w:val="es-MX"/>
              </w:rPr>
            </w:pPr>
            <w:r w:rsidRPr="00703E59">
              <w:rPr>
                <w:lang w:val="es-MX"/>
              </w:rPr>
              <w:t>Aplicación</w:t>
            </w:r>
            <w:r w:rsidR="007E34C7" w:rsidRPr="00703E59">
              <w:rPr>
                <w:lang w:val="es-MX"/>
              </w:rPr>
              <w:t xml:space="preserve"> web – casetasFile </w:t>
            </w:r>
            <w:r w:rsidR="00AF0E4C" w:rsidRPr="00703E59">
              <w:rPr>
                <w:lang w:val="es-MX"/>
              </w:rPr>
              <w:t>–</w:t>
            </w:r>
            <w:r w:rsidR="007E34C7" w:rsidRPr="00703E59">
              <w:rPr>
                <w:lang w:val="es-MX"/>
              </w:rPr>
              <w:t xml:space="preserve"> </w:t>
            </w:r>
            <w:r w:rsidRPr="00703E59">
              <w:rPr>
                <w:lang w:val="es-MX"/>
              </w:rPr>
              <w:t>índex</w:t>
            </w:r>
            <w:r w:rsidR="00AF0E4C" w:rsidRPr="00703E59">
              <w:rPr>
                <w:lang w:val="es-MX"/>
              </w:rPr>
              <w:t>/</w:t>
            </w:r>
            <w:r w:rsidR="00703E59" w:rsidRPr="00703E59">
              <w:rPr>
                <w:lang w:val="es-MX"/>
              </w:rPr>
              <w:t>vista</w:t>
            </w:r>
          </w:p>
        </w:tc>
      </w:tr>
      <w:tr w:rsidR="007E34C7" w:rsidRPr="00373A2B" w14:paraId="17223E48" w14:textId="77777777" w:rsidTr="007E34C7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4754CEAF" w14:textId="77777777" w:rsidR="007E34C7" w:rsidRDefault="007E34C7" w:rsidP="007E34C7">
            <w:r>
              <w:t>Business Rules</w:t>
            </w:r>
          </w:p>
        </w:tc>
        <w:tc>
          <w:tcPr>
            <w:tcW w:w="9115" w:type="dxa"/>
            <w:gridSpan w:val="8"/>
          </w:tcPr>
          <w:p w14:paraId="1B89F900" w14:textId="6056D8FB" w:rsidR="007E34C7" w:rsidRPr="00703E59" w:rsidRDefault="007E34C7" w:rsidP="00703E59">
            <w:pPr>
              <w:pStyle w:val="Prrafodelista"/>
              <w:numPr>
                <w:ilvl w:val="0"/>
                <w:numId w:val="50"/>
              </w:numPr>
              <w:rPr>
                <w:lang w:val="es-MX"/>
              </w:rPr>
            </w:pPr>
            <w:r w:rsidRPr="00703E59">
              <w:rPr>
                <w:lang w:val="es-MX"/>
              </w:rPr>
              <w:t>Acceso a usuarios activos</w:t>
            </w:r>
          </w:p>
        </w:tc>
      </w:tr>
      <w:tr w:rsidR="007E34C7" w:rsidRPr="007E34C7" w14:paraId="640CB609" w14:textId="77777777" w:rsidTr="007E34C7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17BC1C5C" w14:textId="77777777" w:rsidR="007E34C7" w:rsidRDefault="007E34C7" w:rsidP="007E34C7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2698C4D9" w14:textId="77777777" w:rsidR="007E34C7" w:rsidRPr="00CE169D" w:rsidRDefault="007E34C7" w:rsidP="007E34C7">
            <w:pPr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4DC480FD" w14:textId="77777777" w:rsidR="007E34C7" w:rsidRPr="00CE169D" w:rsidRDefault="007E34C7" w:rsidP="007E34C7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069540AE" w14:textId="3A1336FA" w:rsidR="00556CF2" w:rsidRPr="001961FA" w:rsidRDefault="00556CF2" w:rsidP="00556CF2">
            <w:pPr>
              <w:pStyle w:val="Prrafodelista"/>
              <w:numPr>
                <w:ilvl w:val="0"/>
                <w:numId w:val="49"/>
              </w:numPr>
              <w:rPr>
                <w:lang w:val="es-MX"/>
              </w:rPr>
            </w:pPr>
            <w:r>
              <w:rPr>
                <w:lang w:val="es-MX"/>
              </w:rPr>
              <w:t>No abria la ventana Emergente</w:t>
            </w:r>
            <w:r w:rsidR="007E34C7" w:rsidRPr="00703E59">
              <w:rPr>
                <w:lang w:val="es-MX"/>
              </w:rPr>
              <w:t xml:space="preserve"> (Solved)</w:t>
            </w:r>
          </w:p>
          <w:p w14:paraId="5704891B" w14:textId="122FB063" w:rsidR="007E34C7" w:rsidRPr="001961FA" w:rsidRDefault="00556CF2" w:rsidP="00703E59">
            <w:pPr>
              <w:pStyle w:val="Prrafodelista"/>
              <w:numPr>
                <w:ilvl w:val="0"/>
                <w:numId w:val="49"/>
              </w:numPr>
              <w:rPr>
                <w:lang w:val="es-MX"/>
              </w:rPr>
            </w:pPr>
            <w:r>
              <w:rPr>
                <w:lang w:val="es-MX"/>
              </w:rPr>
              <w:t>No se mostraban datos en la tabla (Solved)</w:t>
            </w:r>
          </w:p>
        </w:tc>
      </w:tr>
    </w:tbl>
    <w:p w14:paraId="72C6E16D" w14:textId="77777777" w:rsidR="007E34C7" w:rsidRDefault="007E34C7">
      <w:pPr>
        <w:rPr>
          <w:lang w:val="es-MX"/>
        </w:rPr>
      </w:pPr>
    </w:p>
    <w:p w14:paraId="389F6F8F" w14:textId="77777777" w:rsidR="00372070" w:rsidRDefault="00372070">
      <w:pPr>
        <w:rPr>
          <w:lang w:val="es-MX"/>
        </w:rPr>
      </w:pPr>
    </w:p>
    <w:p w14:paraId="06B79B2A" w14:textId="0CC7A9F4" w:rsidR="00372070" w:rsidRPr="00373A2B" w:rsidRDefault="00373A2B" w:rsidP="00E071E1">
      <w:pPr>
        <w:pStyle w:val="Ttulo2"/>
        <w:rPr>
          <w:lang w:val="es-MX"/>
        </w:rPr>
      </w:pPr>
      <w:r>
        <w:rPr>
          <w:lang w:val="es-MX"/>
        </w:rPr>
        <w:t>Descargar Excel</w:t>
      </w:r>
    </w:p>
    <w:p w14:paraId="21F61B8E" w14:textId="77777777" w:rsidR="00372070" w:rsidRPr="00373A2B" w:rsidRDefault="00372070" w:rsidP="00372070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3D7002" w:rsidRPr="00556CF2" w14:paraId="21E178E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831CA8F" w14:textId="77777777" w:rsidR="003D7002" w:rsidRDefault="003D7002" w:rsidP="003D7002">
            <w:r>
              <w:t>Title</w:t>
            </w:r>
          </w:p>
        </w:tc>
        <w:tc>
          <w:tcPr>
            <w:tcW w:w="9115" w:type="dxa"/>
            <w:gridSpan w:val="8"/>
          </w:tcPr>
          <w:p w14:paraId="69349914" w14:textId="02B5009D" w:rsidR="003D7002" w:rsidRPr="00556CF2" w:rsidRDefault="001961FA" w:rsidP="00E35BD7">
            <w:pPr>
              <w:rPr>
                <w:lang w:val="es-MX"/>
              </w:rPr>
            </w:pPr>
            <w:r w:rsidRPr="00556CF2">
              <w:rPr>
                <w:lang w:val="es-MX"/>
              </w:rPr>
              <w:t xml:space="preserve">Descargar </w:t>
            </w:r>
            <w:r w:rsidR="00CF2B2B" w:rsidRPr="00556CF2">
              <w:rPr>
                <w:lang w:val="es-MX"/>
              </w:rPr>
              <w:t>Excel</w:t>
            </w:r>
            <w:r w:rsidRPr="00556CF2">
              <w:rPr>
                <w:lang w:val="es-MX"/>
              </w:rPr>
              <w:t xml:space="preserve"> en </w:t>
            </w:r>
            <w:r w:rsidR="00E35BD7" w:rsidRPr="00556CF2">
              <w:rPr>
                <w:lang w:val="es-MX"/>
              </w:rPr>
              <w:t>casetasFile</w:t>
            </w:r>
            <w:r w:rsidR="00556CF2" w:rsidRPr="00556CF2">
              <w:rPr>
                <w:lang w:val="es-MX"/>
              </w:rPr>
              <w:t xml:space="preserve"> - </w:t>
            </w:r>
            <w:r w:rsidR="00CF2B2B" w:rsidRPr="00556CF2">
              <w:rPr>
                <w:lang w:val="es-MX"/>
              </w:rPr>
              <w:t>histórico</w:t>
            </w:r>
          </w:p>
        </w:tc>
      </w:tr>
      <w:tr w:rsidR="003D7002" w:rsidRPr="00914DEF" w14:paraId="7CC79753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1E7C0DB" w14:textId="4ED58FE4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3D7002" w:rsidRPr="00914DEF">
              <w:rPr>
                <w:lang w:val="es-MX"/>
              </w:rPr>
              <w:t xml:space="preserve">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12DE7F55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3D7002" w:rsidRPr="00914DEF" w14:paraId="35A85E7F" w14:textId="77777777" w:rsidTr="003D7002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00534E1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32CA5A9B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1802AEFF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3A003970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3D7002" w:rsidRPr="00914DEF" w14:paraId="740E12D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73DFBB1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3FED68B4" w14:textId="275405AE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11D68C19" w14:textId="77777777" w:rsidR="003D7002" w:rsidRPr="00914DEF" w:rsidRDefault="003D7002" w:rsidP="003D7002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6EC9523A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3C646F49" w14:textId="28569825" w:rsidR="003D7002" w:rsidRPr="00914DEF" w:rsidRDefault="00AA1E9A" w:rsidP="003D7002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3D7002" w:rsidRPr="007E34C7" w14:paraId="568191C0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5AF6B633" w14:textId="5EC57B89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45B89D91" w14:textId="6D860AE8" w:rsidR="003D7002" w:rsidRPr="00721608" w:rsidRDefault="001961FA" w:rsidP="00556CF2">
            <w:pPr>
              <w:rPr>
                <w:lang w:val="es-MX"/>
              </w:rPr>
            </w:pPr>
            <w:r>
              <w:rPr>
                <w:lang w:val="es-MX"/>
              </w:rPr>
              <w:t xml:space="preserve">En el </w:t>
            </w:r>
            <w:r w:rsidR="003069D0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de </w:t>
            </w:r>
            <w:r w:rsidR="00E35BD7" w:rsidRPr="00E35BD7">
              <w:rPr>
                <w:lang w:val="es-MX"/>
              </w:rPr>
              <w:t>casetasFile</w:t>
            </w:r>
            <w:r w:rsidR="00556CF2">
              <w:rPr>
                <w:lang w:val="es-MX"/>
              </w:rPr>
              <w:t xml:space="preserve"> en la pestaña histórico existe el boton que</w:t>
            </w:r>
            <w:r w:rsidR="00E35BD7">
              <w:rPr>
                <w:lang w:val="es-MX"/>
              </w:rPr>
              <w:t xml:space="preserve"> </w:t>
            </w:r>
            <w:r w:rsidR="00556CF2">
              <w:rPr>
                <w:lang w:val="es-MX"/>
              </w:rPr>
              <w:t xml:space="preserve">permite </w:t>
            </w:r>
            <w:r>
              <w:rPr>
                <w:lang w:val="es-MX"/>
              </w:rPr>
              <w:t xml:space="preserve">descargar la informacion de la tabla en un </w:t>
            </w:r>
            <w:r w:rsidR="003069D0">
              <w:rPr>
                <w:lang w:val="es-MX"/>
              </w:rPr>
              <w:t>Excel</w:t>
            </w:r>
            <w:r w:rsidR="00556CF2">
              <w:rPr>
                <w:lang w:val="es-MX"/>
              </w:rPr>
              <w:t xml:space="preserve"> de acuerdo a los filtros o no.</w:t>
            </w:r>
          </w:p>
        </w:tc>
      </w:tr>
      <w:tr w:rsidR="003D7002" w:rsidRPr="00373A2B" w14:paraId="47C33F5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3C156EE" w14:textId="77777777" w:rsidR="003D7002" w:rsidRDefault="003D7002" w:rsidP="003D7002">
            <w:r>
              <w:t>Trigger</w:t>
            </w:r>
          </w:p>
        </w:tc>
        <w:tc>
          <w:tcPr>
            <w:tcW w:w="9115" w:type="dxa"/>
            <w:gridSpan w:val="8"/>
          </w:tcPr>
          <w:p w14:paraId="6B30BCAE" w14:textId="6063BB09" w:rsidR="003D7002" w:rsidRPr="00721608" w:rsidRDefault="001961FA" w:rsidP="003D7002">
            <w:pPr>
              <w:rPr>
                <w:lang w:val="es-MX"/>
              </w:rPr>
            </w:pPr>
            <w:r>
              <w:rPr>
                <w:lang w:val="es-MX"/>
              </w:rPr>
              <w:t>Click boton “</w:t>
            </w:r>
            <w:r w:rsidR="003069D0">
              <w:rPr>
                <w:lang w:val="es-MX"/>
              </w:rPr>
              <w:t>Excel</w:t>
            </w:r>
            <w:r>
              <w:rPr>
                <w:lang w:val="es-MX"/>
              </w:rPr>
              <w:t>”</w:t>
            </w:r>
          </w:p>
        </w:tc>
      </w:tr>
      <w:tr w:rsidR="003D7002" w14:paraId="07021D8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861EE9C" w14:textId="77777777" w:rsidR="003D7002" w:rsidRDefault="003D7002" w:rsidP="003D7002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500B8FC4" w14:textId="77777777" w:rsidR="003D7002" w:rsidRDefault="003D7002" w:rsidP="003D7002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66973BC6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52DD1882" w14:textId="77777777" w:rsidR="003D7002" w:rsidRDefault="003D7002" w:rsidP="003D7002">
            <w:r>
              <w:t>Attempts</w:t>
            </w:r>
          </w:p>
        </w:tc>
      </w:tr>
      <w:tr w:rsidR="003D7002" w14:paraId="3490730D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7347A65" w14:textId="77777777" w:rsidR="003D7002" w:rsidRDefault="003D7002" w:rsidP="003D7002"/>
        </w:tc>
        <w:tc>
          <w:tcPr>
            <w:tcW w:w="830" w:type="dxa"/>
            <w:gridSpan w:val="2"/>
          </w:tcPr>
          <w:p w14:paraId="33485C2B" w14:textId="77777777" w:rsidR="003D7002" w:rsidRDefault="003D7002" w:rsidP="003D7002">
            <w:r>
              <w:t>1</w:t>
            </w:r>
          </w:p>
        </w:tc>
        <w:tc>
          <w:tcPr>
            <w:tcW w:w="7081" w:type="dxa"/>
            <w:gridSpan w:val="5"/>
          </w:tcPr>
          <w:p w14:paraId="7A04B19D" w14:textId="09D593DD" w:rsidR="003D7002" w:rsidRDefault="001961FA" w:rsidP="003D7002">
            <w:r>
              <w:t>Click Boton Excel</w:t>
            </w:r>
          </w:p>
        </w:tc>
        <w:tc>
          <w:tcPr>
            <w:tcW w:w="1204" w:type="dxa"/>
          </w:tcPr>
          <w:p w14:paraId="211EC5A1" w14:textId="783DA250" w:rsidR="003D7002" w:rsidRDefault="00556CF2" w:rsidP="003D7002">
            <w:r>
              <w:t>7</w:t>
            </w:r>
          </w:p>
        </w:tc>
      </w:tr>
      <w:tr w:rsidR="003D7002" w14:paraId="1329F416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49A9117" w14:textId="77777777" w:rsidR="003D7002" w:rsidRDefault="003D7002" w:rsidP="003D7002"/>
        </w:tc>
        <w:tc>
          <w:tcPr>
            <w:tcW w:w="830" w:type="dxa"/>
            <w:gridSpan w:val="2"/>
          </w:tcPr>
          <w:p w14:paraId="58BCF140" w14:textId="77777777" w:rsidR="003D7002" w:rsidRDefault="003D7002" w:rsidP="003D7002">
            <w:r>
              <w:t>2</w:t>
            </w:r>
          </w:p>
        </w:tc>
        <w:tc>
          <w:tcPr>
            <w:tcW w:w="7081" w:type="dxa"/>
            <w:gridSpan w:val="5"/>
          </w:tcPr>
          <w:p w14:paraId="6380128B" w14:textId="50403D11" w:rsidR="003D7002" w:rsidRPr="00BF320D" w:rsidRDefault="00BF320D" w:rsidP="003D7002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Genera archive </w:t>
            </w:r>
            <w:r>
              <w:rPr>
                <w:lang w:val="es-MX"/>
              </w:rPr>
              <w:t xml:space="preserve">localmente </w:t>
            </w:r>
          </w:p>
        </w:tc>
        <w:tc>
          <w:tcPr>
            <w:tcW w:w="1204" w:type="dxa"/>
          </w:tcPr>
          <w:p w14:paraId="435446B9" w14:textId="6F9D3EB0" w:rsidR="003D7002" w:rsidRDefault="00556CF2" w:rsidP="003D7002">
            <w:r>
              <w:t>7</w:t>
            </w:r>
          </w:p>
        </w:tc>
      </w:tr>
      <w:tr w:rsidR="00BF320D" w14:paraId="53833431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E874F38" w14:textId="77777777" w:rsidR="00BF320D" w:rsidRDefault="00BF320D" w:rsidP="003D7002"/>
        </w:tc>
        <w:tc>
          <w:tcPr>
            <w:tcW w:w="830" w:type="dxa"/>
            <w:gridSpan w:val="2"/>
          </w:tcPr>
          <w:p w14:paraId="27F71E84" w14:textId="6B76194F" w:rsidR="00BF320D" w:rsidRDefault="00BF320D" w:rsidP="003D7002">
            <w:r>
              <w:t>3</w:t>
            </w:r>
          </w:p>
        </w:tc>
        <w:tc>
          <w:tcPr>
            <w:tcW w:w="7081" w:type="dxa"/>
            <w:gridSpan w:val="5"/>
          </w:tcPr>
          <w:p w14:paraId="4E5A7B81" w14:textId="0991D7A7" w:rsidR="00BF320D" w:rsidRPr="00BF320D" w:rsidRDefault="00BF320D" w:rsidP="003D7002">
            <w:pPr>
              <w:rPr>
                <w:lang w:val="es-MX"/>
              </w:rPr>
            </w:pPr>
            <w:r>
              <w:rPr>
                <w:lang w:val="es-MX"/>
              </w:rPr>
              <w:t>Abrir archivo</w:t>
            </w:r>
          </w:p>
        </w:tc>
        <w:tc>
          <w:tcPr>
            <w:tcW w:w="1204" w:type="dxa"/>
          </w:tcPr>
          <w:p w14:paraId="0040DDA2" w14:textId="47F371D5" w:rsidR="00BF320D" w:rsidRDefault="00556CF2" w:rsidP="003D7002">
            <w:r>
              <w:t>7</w:t>
            </w:r>
          </w:p>
        </w:tc>
      </w:tr>
      <w:tr w:rsidR="00BF320D" w14:paraId="69C7152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AF090BD" w14:textId="77777777" w:rsidR="00BF320D" w:rsidRDefault="00BF320D" w:rsidP="003D7002"/>
        </w:tc>
        <w:tc>
          <w:tcPr>
            <w:tcW w:w="830" w:type="dxa"/>
            <w:gridSpan w:val="2"/>
          </w:tcPr>
          <w:p w14:paraId="09ED8C63" w14:textId="1583AD4C" w:rsidR="00BF320D" w:rsidRDefault="00BF320D" w:rsidP="003D7002">
            <w:r>
              <w:t>4</w:t>
            </w:r>
          </w:p>
        </w:tc>
        <w:tc>
          <w:tcPr>
            <w:tcW w:w="7081" w:type="dxa"/>
            <w:gridSpan w:val="5"/>
          </w:tcPr>
          <w:p w14:paraId="792F70C0" w14:textId="3311E413" w:rsidR="00BF320D" w:rsidRDefault="00BF320D" w:rsidP="003D7002">
            <w:pPr>
              <w:rPr>
                <w:lang w:val="es-MX"/>
              </w:rPr>
            </w:pPr>
            <w:r>
              <w:rPr>
                <w:lang w:val="es-MX"/>
              </w:rPr>
              <w:t xml:space="preserve">Visualizar mismas columnas </w:t>
            </w:r>
          </w:p>
        </w:tc>
        <w:tc>
          <w:tcPr>
            <w:tcW w:w="1204" w:type="dxa"/>
          </w:tcPr>
          <w:p w14:paraId="2C057E32" w14:textId="24981D81" w:rsidR="00BF320D" w:rsidRDefault="00556CF2" w:rsidP="003D7002">
            <w:r>
              <w:t>7</w:t>
            </w:r>
          </w:p>
        </w:tc>
      </w:tr>
      <w:tr w:rsidR="00BF320D" w:rsidRPr="00BF320D" w14:paraId="0A43286F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C71887E" w14:textId="77777777" w:rsidR="00BF320D" w:rsidRDefault="00BF320D" w:rsidP="003D7002"/>
        </w:tc>
        <w:tc>
          <w:tcPr>
            <w:tcW w:w="830" w:type="dxa"/>
            <w:gridSpan w:val="2"/>
          </w:tcPr>
          <w:p w14:paraId="7A8DF561" w14:textId="4D72E418" w:rsidR="00BF320D" w:rsidRDefault="00BF320D" w:rsidP="003D7002">
            <w:r>
              <w:t>5</w:t>
            </w:r>
          </w:p>
        </w:tc>
        <w:tc>
          <w:tcPr>
            <w:tcW w:w="7081" w:type="dxa"/>
            <w:gridSpan w:val="5"/>
          </w:tcPr>
          <w:p w14:paraId="330B7F81" w14:textId="13873DE3" w:rsidR="00BF320D" w:rsidRDefault="00BF320D" w:rsidP="003D7002">
            <w:pPr>
              <w:rPr>
                <w:lang w:val="es-MX"/>
              </w:rPr>
            </w:pPr>
            <w:r>
              <w:rPr>
                <w:lang w:val="es-MX"/>
              </w:rPr>
              <w:t>Coincidencia de cantidad de registros vs tabla</w:t>
            </w:r>
          </w:p>
        </w:tc>
        <w:tc>
          <w:tcPr>
            <w:tcW w:w="1204" w:type="dxa"/>
          </w:tcPr>
          <w:p w14:paraId="5B2735AE" w14:textId="6587A876" w:rsidR="00BF320D" w:rsidRPr="00BF320D" w:rsidRDefault="00556CF2" w:rsidP="003D7002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</w:tr>
      <w:tr w:rsidR="003D7002" w14:paraId="53E9CE10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19FD07C6" w14:textId="77777777" w:rsidR="003D7002" w:rsidRDefault="003D7002" w:rsidP="003D7002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1B1FFB91" w14:textId="77777777" w:rsidR="003D7002" w:rsidRDefault="003D7002" w:rsidP="003D7002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3502ABD7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4287197E" w14:textId="77777777" w:rsidR="003D7002" w:rsidRDefault="003D7002" w:rsidP="003D7002">
            <w:r>
              <w:t>Attempts</w:t>
            </w:r>
          </w:p>
        </w:tc>
      </w:tr>
      <w:tr w:rsidR="003D7002" w:rsidRPr="00721608" w14:paraId="4C267F8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B932D1B" w14:textId="77777777" w:rsidR="003D7002" w:rsidRDefault="003D7002" w:rsidP="003D7002"/>
        </w:tc>
        <w:tc>
          <w:tcPr>
            <w:tcW w:w="830" w:type="dxa"/>
            <w:gridSpan w:val="2"/>
          </w:tcPr>
          <w:p w14:paraId="683630DC" w14:textId="77777777" w:rsidR="003D7002" w:rsidRDefault="003D7002" w:rsidP="003D7002">
            <w:r>
              <w:t>-</w:t>
            </w:r>
          </w:p>
        </w:tc>
        <w:tc>
          <w:tcPr>
            <w:tcW w:w="7081" w:type="dxa"/>
            <w:gridSpan w:val="5"/>
          </w:tcPr>
          <w:p w14:paraId="01FD4FC7" w14:textId="77777777" w:rsidR="003D7002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14:paraId="6DEA2F53" w14:textId="77777777" w:rsidR="003D7002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3D7002" w:rsidRPr="0012085B" w14:paraId="76115082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BF78967" w14:textId="77777777" w:rsidR="003D7002" w:rsidRDefault="003D7002" w:rsidP="003D7002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625F1E11" w14:textId="140F51AB" w:rsidR="003D7002" w:rsidRPr="00373A2B" w:rsidRDefault="003D7002" w:rsidP="0012085B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 xml:space="preserve">Permisos de </w:t>
            </w:r>
            <w:r w:rsidR="0012085B">
              <w:rPr>
                <w:lang w:val="es-MX"/>
              </w:rPr>
              <w:t>casetasFile</w:t>
            </w:r>
            <w:r>
              <w:rPr>
                <w:lang w:val="es-MX"/>
              </w:rPr>
              <w:t xml:space="preserve"> (</w:t>
            </w:r>
            <w:r w:rsidR="003069D0">
              <w:rPr>
                <w:lang w:val="es-MX"/>
              </w:rPr>
              <w:t xml:space="preserve">Ver, </w:t>
            </w:r>
            <w:r w:rsidR="00556CF2">
              <w:rPr>
                <w:lang w:val="es-MX"/>
              </w:rPr>
              <w:t xml:space="preserve">descargar </w:t>
            </w:r>
            <w:r w:rsidR="00CF2B2B">
              <w:rPr>
                <w:lang w:val="es-MX"/>
              </w:rPr>
              <w:t>Excel</w:t>
            </w:r>
            <w:r>
              <w:rPr>
                <w:lang w:val="es-MX"/>
              </w:rPr>
              <w:t>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3D7002" w:rsidRPr="007E34C7" w14:paraId="0C80533F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14A7F5E" w14:textId="77777777" w:rsidR="003D7002" w:rsidRPr="003D7002" w:rsidRDefault="003D7002" w:rsidP="003D7002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451B6396" w14:textId="567F3921" w:rsidR="003D7002" w:rsidRDefault="003D7002" w:rsidP="003D7002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14:paraId="69BF9103" w14:textId="227FD5B2" w:rsidR="00BF320D" w:rsidRDefault="00BF320D" w:rsidP="003D7002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</w:t>
            </w:r>
            <w:r>
              <w:rPr>
                <w:lang w:val="es-MX"/>
              </w:rPr>
              <w:t xml:space="preserve">descargado </w:t>
            </w:r>
            <w:r w:rsidR="003069D0">
              <w:rPr>
                <w:lang w:val="es-MX"/>
              </w:rPr>
              <w:t>Excel</w:t>
            </w:r>
            <w:r>
              <w:rPr>
                <w:lang w:val="es-MX"/>
              </w:rPr>
              <w:t xml:space="preserve"> desde scp web con anterioridad</w:t>
            </w:r>
          </w:p>
          <w:p w14:paraId="46C84809" w14:textId="0DD88704" w:rsidR="003D7002" w:rsidRPr="00CE169D" w:rsidRDefault="00BF320D" w:rsidP="00E35BD7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es </w:t>
            </w:r>
            <w:r w:rsidR="00E35BD7">
              <w:rPr>
                <w:lang w:val="es-MX"/>
              </w:rPr>
              <w:t xml:space="preserve">liquidaciones o </w:t>
            </w:r>
            <w:r>
              <w:rPr>
                <w:lang w:val="es-MX"/>
              </w:rPr>
              <w:t>Administrador</w:t>
            </w:r>
          </w:p>
        </w:tc>
      </w:tr>
      <w:tr w:rsidR="003D7002" w:rsidRPr="00CE169D" w14:paraId="69A3FDDB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206406D" w14:textId="77777777" w:rsidR="003D7002" w:rsidRDefault="003D7002" w:rsidP="003D7002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34E25357" w14:textId="77777777" w:rsidR="003D7002" w:rsidRPr="00CE169D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3D7002" w:rsidRPr="007E34C7" w14:paraId="586BDDC3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534E9ED0" w14:textId="77777777" w:rsidR="003D7002" w:rsidRDefault="003D7002" w:rsidP="003D7002">
            <w:r>
              <w:t>Post-conditions</w:t>
            </w:r>
          </w:p>
        </w:tc>
        <w:tc>
          <w:tcPr>
            <w:tcW w:w="9115" w:type="dxa"/>
            <w:gridSpan w:val="8"/>
          </w:tcPr>
          <w:p w14:paraId="0A2F6CC1" w14:textId="77777777" w:rsidR="003D7002" w:rsidRPr="00CE169D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3D7002" w:rsidRPr="007E34C7" w14:paraId="44F0936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D275DC7" w14:textId="77777777" w:rsidR="003D7002" w:rsidRDefault="003D7002" w:rsidP="003D7002">
            <w:r>
              <w:t>User interface</w:t>
            </w:r>
          </w:p>
        </w:tc>
        <w:tc>
          <w:tcPr>
            <w:tcW w:w="9115" w:type="dxa"/>
            <w:gridSpan w:val="8"/>
          </w:tcPr>
          <w:p w14:paraId="2A457043" w14:textId="783EFE83" w:rsidR="003D7002" w:rsidRPr="00BF320D" w:rsidRDefault="003069D0" w:rsidP="00556CF2">
            <w:pPr>
              <w:rPr>
                <w:lang w:val="es-MX"/>
              </w:rPr>
            </w:pPr>
            <w:r w:rsidRPr="00BF320D">
              <w:rPr>
                <w:lang w:val="es-MX"/>
              </w:rPr>
              <w:t>Aplicación</w:t>
            </w:r>
            <w:r w:rsidR="003D7002" w:rsidRPr="00BF320D">
              <w:rPr>
                <w:lang w:val="es-MX"/>
              </w:rPr>
              <w:t xml:space="preserve"> web </w:t>
            </w:r>
            <w:r w:rsidR="00BF320D" w:rsidRPr="00BF320D">
              <w:rPr>
                <w:lang w:val="es-MX"/>
              </w:rPr>
              <w:t>–</w:t>
            </w:r>
            <w:r w:rsidR="003D7002" w:rsidRPr="00BF320D">
              <w:rPr>
                <w:lang w:val="es-MX"/>
              </w:rPr>
              <w:t xml:space="preserve"> </w:t>
            </w:r>
            <w:r w:rsidR="00E35BD7">
              <w:rPr>
                <w:lang w:val="es-MX"/>
              </w:rPr>
              <w:t>casetasFile</w:t>
            </w:r>
            <w:r w:rsidR="00BF320D" w:rsidRPr="00BF320D">
              <w:rPr>
                <w:lang w:val="es-MX"/>
              </w:rPr>
              <w:t xml:space="preserve"> – </w:t>
            </w:r>
            <w:r w:rsidR="00556CF2">
              <w:rPr>
                <w:lang w:val="es-MX"/>
              </w:rPr>
              <w:t>histórico</w:t>
            </w:r>
          </w:p>
        </w:tc>
      </w:tr>
      <w:tr w:rsidR="003D7002" w:rsidRPr="00373A2B" w14:paraId="4B92EE78" w14:textId="77777777" w:rsidTr="003D7002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5C54BBAD" w14:textId="77777777" w:rsidR="003D7002" w:rsidRDefault="003D7002" w:rsidP="003D7002">
            <w:r>
              <w:t>Business Rules</w:t>
            </w:r>
          </w:p>
        </w:tc>
        <w:tc>
          <w:tcPr>
            <w:tcW w:w="9115" w:type="dxa"/>
            <w:gridSpan w:val="8"/>
          </w:tcPr>
          <w:p w14:paraId="39B0B816" w14:textId="77777777" w:rsidR="003D7002" w:rsidRPr="00914DEF" w:rsidRDefault="003D7002" w:rsidP="003D7002">
            <w:pPr>
              <w:pStyle w:val="Prrafodelista"/>
              <w:numPr>
                <w:ilvl w:val="0"/>
                <w:numId w:val="36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3D7002" w:rsidRPr="007E34C7" w14:paraId="68BEAB3F" w14:textId="77777777" w:rsidTr="003D7002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5ED36090" w14:textId="77777777" w:rsidR="003D7002" w:rsidRDefault="003D7002" w:rsidP="003D7002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6E2C4E86" w14:textId="4664F39B" w:rsidR="003D7002" w:rsidRPr="00CE169D" w:rsidRDefault="00F937D5" w:rsidP="003D7002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34CD5F32" w14:textId="77777777" w:rsidR="003D7002" w:rsidRPr="00CE169D" w:rsidRDefault="003D7002" w:rsidP="003D7002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75289BCD" w14:textId="2A92A615" w:rsidR="003D7002" w:rsidRDefault="00BF320D" w:rsidP="00BF320D">
            <w:pPr>
              <w:pStyle w:val="Prrafodelista"/>
              <w:numPr>
                <w:ilvl w:val="0"/>
                <w:numId w:val="42"/>
              </w:numPr>
              <w:rPr>
                <w:lang w:val="es-MX"/>
              </w:rPr>
            </w:pPr>
            <w:r>
              <w:rPr>
                <w:lang w:val="es-MX"/>
              </w:rPr>
              <w:t>No coincidían las columnas con la de la tabla (Solved)</w:t>
            </w:r>
          </w:p>
          <w:p w14:paraId="3AB20A26" w14:textId="4EC85394" w:rsidR="00BF320D" w:rsidRDefault="00BF320D" w:rsidP="00BF320D">
            <w:pPr>
              <w:pStyle w:val="Prrafodelista"/>
              <w:numPr>
                <w:ilvl w:val="0"/>
                <w:numId w:val="42"/>
              </w:numPr>
              <w:rPr>
                <w:lang w:val="es-MX"/>
              </w:rPr>
            </w:pPr>
            <w:r>
              <w:rPr>
                <w:lang w:val="es-MX"/>
              </w:rPr>
              <w:t xml:space="preserve">Columna </w:t>
            </w:r>
            <w:r w:rsidR="00556CF2">
              <w:rPr>
                <w:lang w:val="es-MX"/>
              </w:rPr>
              <w:t>motivo no mostraba valores</w:t>
            </w:r>
            <w:r>
              <w:rPr>
                <w:lang w:val="es-MX"/>
              </w:rPr>
              <w:t xml:space="preserve"> (Solved)</w:t>
            </w:r>
          </w:p>
          <w:p w14:paraId="45C9C606" w14:textId="2E4B0A5B" w:rsidR="00E35BD7" w:rsidRPr="00BF320D" w:rsidRDefault="00556CF2" w:rsidP="00BF320D">
            <w:pPr>
              <w:pStyle w:val="Prrafodelista"/>
              <w:numPr>
                <w:ilvl w:val="0"/>
                <w:numId w:val="42"/>
              </w:numPr>
              <w:rPr>
                <w:lang w:val="es-MX"/>
              </w:rPr>
            </w:pPr>
            <w:r>
              <w:rPr>
                <w:lang w:val="es-MX"/>
              </w:rPr>
              <w:t xml:space="preserve">No generaba archivo </w:t>
            </w:r>
            <w:r w:rsidR="00CF2B2B">
              <w:rPr>
                <w:lang w:val="es-MX"/>
              </w:rPr>
              <w:t>Excel</w:t>
            </w:r>
            <w:r>
              <w:rPr>
                <w:lang w:val="es-MX"/>
              </w:rPr>
              <w:t>. (Solved)</w:t>
            </w:r>
          </w:p>
        </w:tc>
      </w:tr>
    </w:tbl>
    <w:p w14:paraId="7277E743" w14:textId="77777777" w:rsidR="009C5A89" w:rsidRDefault="009C5A89">
      <w:pPr>
        <w:rPr>
          <w:lang w:val="es-MX"/>
        </w:rPr>
      </w:pPr>
    </w:p>
    <w:p w14:paraId="3F2E78C3" w14:textId="158F05BB" w:rsidR="007B7EAA" w:rsidRPr="0019132C" w:rsidRDefault="00373A2B" w:rsidP="00E071E1">
      <w:pPr>
        <w:pStyle w:val="Ttulo2"/>
        <w:rPr>
          <w:lang w:val="es-MX"/>
        </w:rPr>
      </w:pPr>
      <w:r>
        <w:rPr>
          <w:lang w:val="es-MX"/>
        </w:rPr>
        <w:t xml:space="preserve">Agregar </w:t>
      </w:r>
      <w:r w:rsidR="00E35BD7">
        <w:rPr>
          <w:lang w:val="es-MX"/>
        </w:rPr>
        <w:t xml:space="preserve">archivo pase </w:t>
      </w:r>
      <w:r w:rsidR="00CF2B2B">
        <w:rPr>
          <w:lang w:val="es-MX"/>
        </w:rPr>
        <w:t>Excel</w:t>
      </w:r>
      <w:r w:rsidR="00E35BD7">
        <w:rPr>
          <w:lang w:val="es-MX"/>
        </w:rPr>
        <w:t xml:space="preserve"> </w:t>
      </w:r>
      <w:r>
        <w:rPr>
          <w:lang w:val="es-MX"/>
        </w:rPr>
        <w:t xml:space="preserve"> </w:t>
      </w:r>
    </w:p>
    <w:p w14:paraId="3C504F1C" w14:textId="77777777" w:rsidR="009C5A89" w:rsidRPr="007B7EAA" w:rsidRDefault="009C5A89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3D7002" w:rsidRPr="007E34C7" w14:paraId="734D101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9F1F233" w14:textId="77777777" w:rsidR="003D7002" w:rsidRDefault="003D7002" w:rsidP="003D7002">
            <w:r>
              <w:t>Title</w:t>
            </w:r>
          </w:p>
        </w:tc>
        <w:tc>
          <w:tcPr>
            <w:tcW w:w="9115" w:type="dxa"/>
            <w:gridSpan w:val="8"/>
          </w:tcPr>
          <w:p w14:paraId="21E54321" w14:textId="474202D0" w:rsidR="003D7002" w:rsidRPr="00E35BD7" w:rsidRDefault="00E35BD7" w:rsidP="003D7002">
            <w:pPr>
              <w:rPr>
                <w:lang w:val="es-MX"/>
              </w:rPr>
            </w:pPr>
            <w:r w:rsidRPr="00E35BD7">
              <w:rPr>
                <w:lang w:val="es-MX"/>
              </w:rPr>
              <w:t xml:space="preserve">Subir archive </w:t>
            </w:r>
            <w:r w:rsidR="00CF2B2B" w:rsidRPr="00E35BD7">
              <w:rPr>
                <w:lang w:val="es-MX"/>
              </w:rPr>
              <w:t>Excel</w:t>
            </w:r>
            <w:r w:rsidRPr="00E35BD7">
              <w:rPr>
                <w:lang w:val="es-MX"/>
              </w:rPr>
              <w:t xml:space="preserve"> de pase en casetas file</w:t>
            </w:r>
          </w:p>
        </w:tc>
      </w:tr>
      <w:tr w:rsidR="003D7002" w:rsidRPr="00914DEF" w14:paraId="461A3720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E6F5104" w14:textId="37DF439D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3D7002" w:rsidRPr="00914DEF">
              <w:rPr>
                <w:lang w:val="es-MX"/>
              </w:rPr>
              <w:t xml:space="preserve">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3F8400A9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3D7002" w:rsidRPr="00914DEF" w14:paraId="3A9BAF0A" w14:textId="77777777" w:rsidTr="003D7002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6C19765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7BD9F68C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73D4589C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34584D56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3D7002" w:rsidRPr="00914DEF" w14:paraId="2B801FE0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196E176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145422A5" w14:textId="692D0CCD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7AC1BEF3" w14:textId="77777777" w:rsidR="003D7002" w:rsidRPr="00914DEF" w:rsidRDefault="003D7002" w:rsidP="003D7002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75C75FA8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7CAD9D80" w14:textId="28A72221" w:rsidR="003D7002" w:rsidRPr="00914DEF" w:rsidRDefault="00AA1E9A" w:rsidP="003D7002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3D7002" w:rsidRPr="007E34C7" w14:paraId="0A09BB88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6D53AF43" w14:textId="3ECA2298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3E7783D8" w14:textId="102D0C07" w:rsidR="003D7002" w:rsidRPr="00721608" w:rsidRDefault="00BF320D" w:rsidP="00E35BD7">
            <w:pPr>
              <w:rPr>
                <w:lang w:val="es-MX"/>
              </w:rPr>
            </w:pPr>
            <w:r>
              <w:rPr>
                <w:lang w:val="es-MX"/>
              </w:rPr>
              <w:t xml:space="preserve">El usuario podrá </w:t>
            </w:r>
            <w:r w:rsidR="00E35BD7">
              <w:rPr>
                <w:lang w:val="es-MX"/>
              </w:rPr>
              <w:t>seleccionar un archivo local descargado y subirlo a la plataforma SCP el cual guardara y procesara para dar resultados.</w:t>
            </w:r>
          </w:p>
        </w:tc>
      </w:tr>
      <w:tr w:rsidR="003D7002" w:rsidRPr="007E34C7" w14:paraId="5DBE4A9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26BFD84" w14:textId="77777777" w:rsidR="003D7002" w:rsidRDefault="003D7002" w:rsidP="003D7002">
            <w:r>
              <w:t>Trigger</w:t>
            </w:r>
          </w:p>
        </w:tc>
        <w:tc>
          <w:tcPr>
            <w:tcW w:w="9115" w:type="dxa"/>
            <w:gridSpan w:val="8"/>
          </w:tcPr>
          <w:p w14:paraId="73E971C3" w14:textId="6DD3FE33" w:rsidR="003D7002" w:rsidRPr="00721608" w:rsidRDefault="009B11E8" w:rsidP="009B11E8">
            <w:pPr>
              <w:rPr>
                <w:lang w:val="es-MX"/>
              </w:rPr>
            </w:pPr>
            <w:r>
              <w:rPr>
                <w:lang w:val="es-MX"/>
              </w:rPr>
              <w:t>Click en el cuadro “arrastrar o seleccionar”</w:t>
            </w:r>
          </w:p>
        </w:tc>
      </w:tr>
      <w:tr w:rsidR="003D7002" w14:paraId="08CAD27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8413DC7" w14:textId="77777777" w:rsidR="003D7002" w:rsidRDefault="003D7002" w:rsidP="003D7002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29EBE5D8" w14:textId="77777777" w:rsidR="003D7002" w:rsidRDefault="003D7002" w:rsidP="003D7002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59DD4E2F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1A0D3C31" w14:textId="77777777" w:rsidR="003D7002" w:rsidRDefault="003D7002" w:rsidP="003D7002">
            <w:r>
              <w:t>Attempts</w:t>
            </w:r>
          </w:p>
        </w:tc>
      </w:tr>
      <w:tr w:rsidR="003D7002" w14:paraId="36EEABB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7F998BD" w14:textId="77777777" w:rsidR="003D7002" w:rsidRDefault="003D7002" w:rsidP="003D7002"/>
        </w:tc>
        <w:tc>
          <w:tcPr>
            <w:tcW w:w="830" w:type="dxa"/>
            <w:gridSpan w:val="2"/>
          </w:tcPr>
          <w:p w14:paraId="6D65859D" w14:textId="77777777" w:rsidR="003D7002" w:rsidRDefault="003D7002" w:rsidP="003D7002">
            <w:r>
              <w:t>1</w:t>
            </w:r>
          </w:p>
        </w:tc>
        <w:tc>
          <w:tcPr>
            <w:tcW w:w="7081" w:type="dxa"/>
            <w:gridSpan w:val="5"/>
          </w:tcPr>
          <w:p w14:paraId="6AC3DB02" w14:textId="207B1241" w:rsidR="003D7002" w:rsidRPr="00BF320D" w:rsidRDefault="00BF320D" w:rsidP="00E35BD7">
            <w:pPr>
              <w:rPr>
                <w:lang w:val="es-MX"/>
              </w:rPr>
            </w:pPr>
            <w:r w:rsidRPr="00BF320D">
              <w:rPr>
                <w:lang w:val="es-MX"/>
              </w:rPr>
              <w:t>Click en el boton</w:t>
            </w:r>
            <w:r w:rsidR="00E35BD7">
              <w:rPr>
                <w:lang w:val="es-MX"/>
              </w:rPr>
              <w:t xml:space="preserve"> “</w:t>
            </w:r>
            <w:r w:rsidR="00CF2B2B">
              <w:rPr>
                <w:lang w:val="es-MX"/>
              </w:rPr>
              <w:t>Arrastrar</w:t>
            </w:r>
            <w:r w:rsidR="00E35BD7">
              <w:rPr>
                <w:lang w:val="es-MX"/>
              </w:rPr>
              <w:t xml:space="preserve"> o seleccionar Archivo”</w:t>
            </w:r>
          </w:p>
        </w:tc>
        <w:tc>
          <w:tcPr>
            <w:tcW w:w="1204" w:type="dxa"/>
          </w:tcPr>
          <w:p w14:paraId="76B5C90B" w14:textId="3693F5CF" w:rsidR="003D7002" w:rsidRDefault="00947595" w:rsidP="003D7002">
            <w:r>
              <w:t>16</w:t>
            </w:r>
          </w:p>
        </w:tc>
      </w:tr>
      <w:tr w:rsidR="003D7002" w14:paraId="324E3E16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D3EB471" w14:textId="77777777" w:rsidR="003D7002" w:rsidRDefault="003D7002" w:rsidP="003D7002"/>
        </w:tc>
        <w:tc>
          <w:tcPr>
            <w:tcW w:w="830" w:type="dxa"/>
            <w:gridSpan w:val="2"/>
          </w:tcPr>
          <w:p w14:paraId="699D43E4" w14:textId="77777777" w:rsidR="003D7002" w:rsidRDefault="003D7002" w:rsidP="003D7002">
            <w:r>
              <w:t>2</w:t>
            </w:r>
          </w:p>
        </w:tc>
        <w:tc>
          <w:tcPr>
            <w:tcW w:w="7081" w:type="dxa"/>
            <w:gridSpan w:val="5"/>
          </w:tcPr>
          <w:p w14:paraId="514270F2" w14:textId="6BF6046F" w:rsidR="003D7002" w:rsidRPr="00BF320D" w:rsidRDefault="00BF320D" w:rsidP="00E35BD7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Seleccionar </w:t>
            </w:r>
            <w:r w:rsidR="00E35BD7">
              <w:rPr>
                <w:lang w:val="es-MX"/>
              </w:rPr>
              <w:t>Documento en ruta local del PC</w:t>
            </w:r>
          </w:p>
        </w:tc>
        <w:tc>
          <w:tcPr>
            <w:tcW w:w="1204" w:type="dxa"/>
          </w:tcPr>
          <w:p w14:paraId="7CF3DC10" w14:textId="7C4EF3E2" w:rsidR="003D7002" w:rsidRDefault="00947595" w:rsidP="003D7002">
            <w:r>
              <w:t>12</w:t>
            </w:r>
          </w:p>
        </w:tc>
      </w:tr>
      <w:tr w:rsidR="00EE56B5" w:rsidRPr="00EE56B5" w14:paraId="5E989B4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39931AC" w14:textId="265069CB" w:rsidR="00EE56B5" w:rsidRDefault="00EE56B5" w:rsidP="003D7002">
            <w:r>
              <w:rPr>
                <w:lang w:val="es-MX"/>
              </w:rPr>
              <w:t>Automatico</w:t>
            </w:r>
          </w:p>
        </w:tc>
        <w:tc>
          <w:tcPr>
            <w:tcW w:w="830" w:type="dxa"/>
            <w:gridSpan w:val="2"/>
          </w:tcPr>
          <w:p w14:paraId="5713775D" w14:textId="1F8A002F" w:rsidR="00EE56B5" w:rsidRDefault="00EE56B5" w:rsidP="003D7002">
            <w:r>
              <w:t>3</w:t>
            </w:r>
          </w:p>
        </w:tc>
        <w:tc>
          <w:tcPr>
            <w:tcW w:w="7081" w:type="dxa"/>
            <w:gridSpan w:val="5"/>
          </w:tcPr>
          <w:p w14:paraId="20D70992" w14:textId="16A578AE" w:rsidR="00EE56B5" w:rsidRDefault="00E35BD7" w:rsidP="00EE56B5">
            <w:pPr>
              <w:rPr>
                <w:lang w:val="es-MX"/>
              </w:rPr>
            </w:pPr>
            <w:r>
              <w:rPr>
                <w:lang w:val="es-MX"/>
              </w:rPr>
              <w:t>Confirmar o no la acción de subir</w:t>
            </w:r>
            <w:r w:rsidR="00EE56B5">
              <w:rPr>
                <w:lang w:val="es-MX"/>
              </w:rPr>
              <w:t xml:space="preserve"> </w:t>
            </w:r>
          </w:p>
        </w:tc>
        <w:tc>
          <w:tcPr>
            <w:tcW w:w="1204" w:type="dxa"/>
          </w:tcPr>
          <w:p w14:paraId="7496F742" w14:textId="1A3E19E0" w:rsidR="00EE56B5" w:rsidRPr="00EE56B5" w:rsidRDefault="00947595" w:rsidP="003D7002">
            <w:pPr>
              <w:rPr>
                <w:lang w:val="es-MX"/>
              </w:rPr>
            </w:pPr>
            <w:r>
              <w:t>12</w:t>
            </w:r>
          </w:p>
        </w:tc>
      </w:tr>
      <w:tr w:rsidR="003D7002" w:rsidRPr="00721608" w14:paraId="033024F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EB09799" w14:textId="77777777" w:rsidR="003D7002" w:rsidRPr="00EE56B5" w:rsidRDefault="003D7002" w:rsidP="003D7002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57B4BEF8" w14:textId="093466D9" w:rsidR="003D7002" w:rsidRDefault="00EE56B5" w:rsidP="003D7002">
            <w:r>
              <w:t>4</w:t>
            </w:r>
          </w:p>
        </w:tc>
        <w:tc>
          <w:tcPr>
            <w:tcW w:w="7081" w:type="dxa"/>
            <w:gridSpan w:val="5"/>
          </w:tcPr>
          <w:p w14:paraId="4C0F09A2" w14:textId="12B1A9FA" w:rsidR="003D7002" w:rsidRPr="00721608" w:rsidRDefault="00E35BD7" w:rsidP="003D7002">
            <w:pPr>
              <w:rPr>
                <w:lang w:val="es-MX"/>
              </w:rPr>
            </w:pPr>
            <w:r>
              <w:rPr>
                <w:lang w:val="es-MX"/>
              </w:rPr>
              <w:t xml:space="preserve">Confirmar de que empresa viene el </w:t>
            </w:r>
            <w:r w:rsidR="00CF2B2B">
              <w:rPr>
                <w:lang w:val="es-MX"/>
              </w:rPr>
              <w:t>Excel</w:t>
            </w:r>
            <w:r>
              <w:rPr>
                <w:lang w:val="es-MX"/>
              </w:rPr>
              <w:t>.</w:t>
            </w:r>
          </w:p>
        </w:tc>
        <w:tc>
          <w:tcPr>
            <w:tcW w:w="1204" w:type="dxa"/>
          </w:tcPr>
          <w:p w14:paraId="77F16803" w14:textId="4ACFB374" w:rsidR="003D7002" w:rsidRPr="00721608" w:rsidRDefault="00947595" w:rsidP="003D7002">
            <w:pPr>
              <w:rPr>
                <w:lang w:val="es-MX"/>
              </w:rPr>
            </w:pPr>
            <w:r>
              <w:t>12</w:t>
            </w:r>
          </w:p>
        </w:tc>
      </w:tr>
      <w:tr w:rsidR="003D7002" w14:paraId="128FDF20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6906E488" w14:textId="77777777" w:rsidR="003D7002" w:rsidRDefault="003D7002" w:rsidP="003D7002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487A1637" w14:textId="77777777" w:rsidR="003D7002" w:rsidRDefault="003D7002" w:rsidP="003D7002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0EB3208A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08F3F879" w14:textId="77777777" w:rsidR="003D7002" w:rsidRDefault="003D7002" w:rsidP="003D7002">
            <w:r>
              <w:t>Attempts</w:t>
            </w:r>
          </w:p>
        </w:tc>
      </w:tr>
      <w:tr w:rsidR="003D7002" w:rsidRPr="00721608" w14:paraId="4B1E5DA3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46F85B3" w14:textId="77777777" w:rsidR="003D7002" w:rsidRDefault="003D7002" w:rsidP="003D7002"/>
        </w:tc>
        <w:tc>
          <w:tcPr>
            <w:tcW w:w="830" w:type="dxa"/>
            <w:gridSpan w:val="2"/>
          </w:tcPr>
          <w:p w14:paraId="3568EAE9" w14:textId="09E5A55F" w:rsidR="003D7002" w:rsidRDefault="009B11E8" w:rsidP="00BF320D">
            <w:r>
              <w:t>1a</w:t>
            </w:r>
          </w:p>
        </w:tc>
        <w:tc>
          <w:tcPr>
            <w:tcW w:w="7081" w:type="dxa"/>
            <w:gridSpan w:val="5"/>
          </w:tcPr>
          <w:p w14:paraId="1508C00B" w14:textId="6DFC77FC" w:rsidR="003D7002" w:rsidRPr="00721608" w:rsidRDefault="009B11E8" w:rsidP="003D7002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Seleccionar </w:t>
            </w:r>
            <w:r>
              <w:rPr>
                <w:lang w:val="es-MX"/>
              </w:rPr>
              <w:t>Documento en ruta local del PC</w:t>
            </w:r>
          </w:p>
        </w:tc>
        <w:tc>
          <w:tcPr>
            <w:tcW w:w="1204" w:type="dxa"/>
          </w:tcPr>
          <w:p w14:paraId="0BBC1FD8" w14:textId="255E83CB" w:rsidR="003D7002" w:rsidRPr="00721608" w:rsidRDefault="009B11E8" w:rsidP="003D700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EE56B5" w:rsidRPr="006001B2" w14:paraId="4322B65B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7FC5BF1" w14:textId="77777777" w:rsidR="00EE56B5" w:rsidRDefault="00EE56B5" w:rsidP="006001B2"/>
        </w:tc>
        <w:tc>
          <w:tcPr>
            <w:tcW w:w="830" w:type="dxa"/>
            <w:gridSpan w:val="2"/>
          </w:tcPr>
          <w:p w14:paraId="775FECE9" w14:textId="4ACE13D3" w:rsidR="00EE56B5" w:rsidRDefault="009B11E8" w:rsidP="006001B2">
            <w:r>
              <w:t>2a</w:t>
            </w:r>
          </w:p>
        </w:tc>
        <w:tc>
          <w:tcPr>
            <w:tcW w:w="7081" w:type="dxa"/>
            <w:gridSpan w:val="5"/>
          </w:tcPr>
          <w:p w14:paraId="3610A7F9" w14:textId="36B63D9F" w:rsidR="00EE56B5" w:rsidRDefault="009B11E8" w:rsidP="00EE56B5">
            <w:pPr>
              <w:rPr>
                <w:lang w:val="es-MX"/>
              </w:rPr>
            </w:pPr>
            <w:r>
              <w:rPr>
                <w:lang w:val="es-MX"/>
              </w:rPr>
              <w:t>Cancelar para verificar no se quede un archivo</w:t>
            </w:r>
          </w:p>
        </w:tc>
        <w:tc>
          <w:tcPr>
            <w:tcW w:w="1204" w:type="dxa"/>
          </w:tcPr>
          <w:p w14:paraId="3808C2B7" w14:textId="48FC7EE2" w:rsidR="00EE56B5" w:rsidRDefault="009B11E8" w:rsidP="006001B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6001B2" w:rsidRPr="006001B2" w14:paraId="5571BEC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1D94B61" w14:textId="77777777" w:rsidR="006001B2" w:rsidRDefault="006001B2" w:rsidP="006001B2"/>
        </w:tc>
        <w:tc>
          <w:tcPr>
            <w:tcW w:w="830" w:type="dxa"/>
            <w:gridSpan w:val="2"/>
          </w:tcPr>
          <w:p w14:paraId="282D9F62" w14:textId="47107453" w:rsidR="006001B2" w:rsidRDefault="009B11E8" w:rsidP="006001B2">
            <w:r>
              <w:t>1b</w:t>
            </w:r>
          </w:p>
        </w:tc>
        <w:tc>
          <w:tcPr>
            <w:tcW w:w="7081" w:type="dxa"/>
            <w:gridSpan w:val="5"/>
          </w:tcPr>
          <w:p w14:paraId="79482F97" w14:textId="71FE95A7" w:rsidR="006001B2" w:rsidRDefault="009B11E8" w:rsidP="006001B2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Seleccionar </w:t>
            </w:r>
            <w:r>
              <w:rPr>
                <w:lang w:val="es-MX"/>
              </w:rPr>
              <w:t>Documento en ruta local del PC</w:t>
            </w:r>
          </w:p>
        </w:tc>
        <w:tc>
          <w:tcPr>
            <w:tcW w:w="1204" w:type="dxa"/>
          </w:tcPr>
          <w:p w14:paraId="6156AE83" w14:textId="4440313F" w:rsidR="006001B2" w:rsidRDefault="009B11E8" w:rsidP="006001B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6001B2" w:rsidRPr="00721608" w14:paraId="07097417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3C88530" w14:textId="77777777" w:rsidR="006001B2" w:rsidRPr="006001B2" w:rsidRDefault="006001B2" w:rsidP="006001B2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4EAA577B" w14:textId="75AC5842" w:rsidR="006001B2" w:rsidRDefault="009B11E8" w:rsidP="006001B2">
            <w:r>
              <w:t>2b</w:t>
            </w:r>
          </w:p>
        </w:tc>
        <w:tc>
          <w:tcPr>
            <w:tcW w:w="7081" w:type="dxa"/>
            <w:gridSpan w:val="5"/>
          </w:tcPr>
          <w:p w14:paraId="77EAE9BD" w14:textId="65A8B5CC" w:rsidR="006001B2" w:rsidRDefault="009B11E8" w:rsidP="006001B2">
            <w:pPr>
              <w:rPr>
                <w:lang w:val="es-MX"/>
              </w:rPr>
            </w:pPr>
            <w:r>
              <w:rPr>
                <w:lang w:val="es-MX"/>
              </w:rPr>
              <w:t>Confirmar selección de archivo</w:t>
            </w:r>
          </w:p>
        </w:tc>
        <w:tc>
          <w:tcPr>
            <w:tcW w:w="1204" w:type="dxa"/>
          </w:tcPr>
          <w:p w14:paraId="0A15F29F" w14:textId="480EF7E8" w:rsidR="006001B2" w:rsidRDefault="009B11E8" w:rsidP="006001B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6001B2" w:rsidRPr="006001B2" w14:paraId="6BF63186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3E684ED" w14:textId="77777777" w:rsidR="006001B2" w:rsidRDefault="006001B2" w:rsidP="006001B2"/>
        </w:tc>
        <w:tc>
          <w:tcPr>
            <w:tcW w:w="830" w:type="dxa"/>
            <w:gridSpan w:val="2"/>
          </w:tcPr>
          <w:p w14:paraId="3D862D13" w14:textId="3C5885BA" w:rsidR="006001B2" w:rsidRDefault="009B11E8" w:rsidP="006001B2">
            <w:r>
              <w:t>3b</w:t>
            </w:r>
          </w:p>
        </w:tc>
        <w:tc>
          <w:tcPr>
            <w:tcW w:w="7081" w:type="dxa"/>
            <w:gridSpan w:val="5"/>
          </w:tcPr>
          <w:p w14:paraId="5F7BF57C" w14:textId="241B98EC" w:rsidR="006001B2" w:rsidRDefault="009B11E8" w:rsidP="006001B2">
            <w:pPr>
              <w:rPr>
                <w:lang w:val="es-MX"/>
              </w:rPr>
            </w:pPr>
            <w:r>
              <w:rPr>
                <w:lang w:val="es-MX"/>
              </w:rPr>
              <w:t>Cancelar confirmación de alerta para verificar que no se quede el archivo</w:t>
            </w:r>
          </w:p>
        </w:tc>
        <w:tc>
          <w:tcPr>
            <w:tcW w:w="1204" w:type="dxa"/>
          </w:tcPr>
          <w:p w14:paraId="3185901B" w14:textId="55F00997" w:rsidR="006001B2" w:rsidRDefault="00871AB7" w:rsidP="006001B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947595" w:rsidRPr="006001B2" w14:paraId="440EFBB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1DF37C7" w14:textId="77777777" w:rsidR="00947595" w:rsidRPr="006001B2" w:rsidRDefault="00947595" w:rsidP="00947595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5B6B8843" w14:textId="08A4D448" w:rsidR="00947595" w:rsidRDefault="00947595" w:rsidP="00947595">
            <w:r>
              <w:t>1c</w:t>
            </w:r>
          </w:p>
        </w:tc>
        <w:tc>
          <w:tcPr>
            <w:tcW w:w="7081" w:type="dxa"/>
            <w:gridSpan w:val="5"/>
          </w:tcPr>
          <w:p w14:paraId="47574A4E" w14:textId="039864C5" w:rsidR="00947595" w:rsidRDefault="00947595" w:rsidP="00947595">
            <w:pPr>
              <w:rPr>
                <w:lang w:val="es-MX"/>
              </w:rPr>
            </w:pPr>
            <w:r w:rsidRPr="00BF320D">
              <w:rPr>
                <w:lang w:val="es-MX"/>
              </w:rPr>
              <w:t xml:space="preserve">Seleccionar </w:t>
            </w:r>
            <w:r>
              <w:rPr>
                <w:lang w:val="es-MX"/>
              </w:rPr>
              <w:t>Documento en ruta local del PC</w:t>
            </w:r>
          </w:p>
        </w:tc>
        <w:tc>
          <w:tcPr>
            <w:tcW w:w="1204" w:type="dxa"/>
          </w:tcPr>
          <w:p w14:paraId="7ACA759D" w14:textId="0470365E" w:rsidR="00947595" w:rsidRDefault="00947595" w:rsidP="00947595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947595" w:rsidRPr="006001B2" w14:paraId="0F562F12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513BC1A" w14:textId="77777777" w:rsidR="00947595" w:rsidRPr="006001B2" w:rsidRDefault="00947595" w:rsidP="00947595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21240C69" w14:textId="373B0661" w:rsidR="00947595" w:rsidRPr="006001B2" w:rsidRDefault="00947595" w:rsidP="00947595">
            <w:pPr>
              <w:rPr>
                <w:lang w:val="es-MX"/>
              </w:rPr>
            </w:pPr>
            <w:r>
              <w:t>2c</w:t>
            </w:r>
          </w:p>
        </w:tc>
        <w:tc>
          <w:tcPr>
            <w:tcW w:w="7081" w:type="dxa"/>
            <w:gridSpan w:val="5"/>
          </w:tcPr>
          <w:p w14:paraId="7EFCDF3F" w14:textId="2F97A22F" w:rsidR="00947595" w:rsidRDefault="00947595" w:rsidP="00947595">
            <w:pPr>
              <w:rPr>
                <w:lang w:val="es-MX"/>
              </w:rPr>
            </w:pPr>
            <w:r>
              <w:rPr>
                <w:lang w:val="es-MX"/>
              </w:rPr>
              <w:t>Confirmar selección de archivo</w:t>
            </w:r>
          </w:p>
        </w:tc>
        <w:tc>
          <w:tcPr>
            <w:tcW w:w="1204" w:type="dxa"/>
          </w:tcPr>
          <w:p w14:paraId="460D828D" w14:textId="0B523AF0" w:rsidR="00947595" w:rsidRDefault="00947595" w:rsidP="00947595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947595" w:rsidRPr="006001B2" w14:paraId="1720191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E573623" w14:textId="77777777" w:rsidR="00947595" w:rsidRPr="006001B2" w:rsidRDefault="00947595" w:rsidP="00947595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02C4C47F" w14:textId="08E65928" w:rsidR="00947595" w:rsidRPr="006001B2" w:rsidRDefault="00947595" w:rsidP="00947595">
            <w:pPr>
              <w:rPr>
                <w:lang w:val="es-MX"/>
              </w:rPr>
            </w:pPr>
            <w:r>
              <w:rPr>
                <w:lang w:val="es-MX"/>
              </w:rPr>
              <w:t>3c</w:t>
            </w:r>
          </w:p>
        </w:tc>
        <w:tc>
          <w:tcPr>
            <w:tcW w:w="7081" w:type="dxa"/>
            <w:gridSpan w:val="5"/>
          </w:tcPr>
          <w:p w14:paraId="51B2DF34" w14:textId="663627C6" w:rsidR="00947595" w:rsidRDefault="00947595" w:rsidP="00947595">
            <w:pPr>
              <w:rPr>
                <w:lang w:val="es-MX"/>
              </w:rPr>
            </w:pPr>
            <w:r>
              <w:rPr>
                <w:lang w:val="es-MX"/>
              </w:rPr>
              <w:t>Confirmar alerta de subida de archivo</w:t>
            </w:r>
          </w:p>
        </w:tc>
        <w:tc>
          <w:tcPr>
            <w:tcW w:w="1204" w:type="dxa"/>
          </w:tcPr>
          <w:p w14:paraId="5629A808" w14:textId="15E43B3D" w:rsidR="00947595" w:rsidRDefault="00947595" w:rsidP="00947595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64256E" w:rsidRPr="006001B2" w14:paraId="2537CBF6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ED2951A" w14:textId="088B2E97" w:rsidR="0064256E" w:rsidRPr="006001B2" w:rsidRDefault="00283239" w:rsidP="00871AB7">
            <w:pPr>
              <w:rPr>
                <w:lang w:val="es-MX"/>
              </w:rPr>
            </w:pPr>
            <w:r>
              <w:rPr>
                <w:lang w:val="es-MX"/>
              </w:rPr>
              <w:t>rule</w:t>
            </w:r>
          </w:p>
        </w:tc>
        <w:tc>
          <w:tcPr>
            <w:tcW w:w="830" w:type="dxa"/>
            <w:gridSpan w:val="2"/>
          </w:tcPr>
          <w:p w14:paraId="2FAEEEAC" w14:textId="664409B4" w:rsidR="0064256E" w:rsidRDefault="009B11E8" w:rsidP="00871AB7">
            <w:pPr>
              <w:rPr>
                <w:lang w:val="es-MX"/>
              </w:rPr>
            </w:pPr>
            <w:r>
              <w:rPr>
                <w:lang w:val="es-MX"/>
              </w:rPr>
              <w:t>4c</w:t>
            </w:r>
          </w:p>
        </w:tc>
        <w:tc>
          <w:tcPr>
            <w:tcW w:w="7081" w:type="dxa"/>
            <w:gridSpan w:val="5"/>
          </w:tcPr>
          <w:p w14:paraId="6507095C" w14:textId="20D51B0C" w:rsidR="0064256E" w:rsidRDefault="00947595" w:rsidP="00871AB7">
            <w:pPr>
              <w:rPr>
                <w:lang w:val="es-MX"/>
              </w:rPr>
            </w:pPr>
            <w:r>
              <w:rPr>
                <w:lang w:val="es-MX"/>
              </w:rPr>
              <w:t>Seleccionar tipo de empresa a cargar</w:t>
            </w:r>
          </w:p>
        </w:tc>
        <w:tc>
          <w:tcPr>
            <w:tcW w:w="1204" w:type="dxa"/>
          </w:tcPr>
          <w:p w14:paraId="59FEF632" w14:textId="3F4671BE" w:rsidR="0064256E" w:rsidRDefault="0064256E" w:rsidP="00871AB7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871AB7" w:rsidRPr="006001B2" w14:paraId="1F5B3183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5489667" w14:textId="77777777" w:rsidR="00871AB7" w:rsidRPr="006001B2" w:rsidRDefault="00871AB7" w:rsidP="00871AB7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5CBEC7DB" w14:textId="58360068" w:rsidR="00871AB7" w:rsidRPr="006001B2" w:rsidRDefault="009B11E8" w:rsidP="00871AB7">
            <w:pPr>
              <w:rPr>
                <w:lang w:val="es-MX"/>
              </w:rPr>
            </w:pPr>
            <w:r>
              <w:t>5c</w:t>
            </w:r>
          </w:p>
        </w:tc>
        <w:tc>
          <w:tcPr>
            <w:tcW w:w="7081" w:type="dxa"/>
            <w:gridSpan w:val="5"/>
          </w:tcPr>
          <w:p w14:paraId="1E05FF9E" w14:textId="5B4C5AF9" w:rsidR="00871AB7" w:rsidRDefault="00947595" w:rsidP="00871AB7">
            <w:pPr>
              <w:rPr>
                <w:lang w:val="es-MX"/>
              </w:rPr>
            </w:pPr>
            <w:r>
              <w:rPr>
                <w:lang w:val="es-MX"/>
              </w:rPr>
              <w:t>Alerta de confirmación de finalización de carga y procesamiento</w:t>
            </w:r>
          </w:p>
        </w:tc>
        <w:tc>
          <w:tcPr>
            <w:tcW w:w="1204" w:type="dxa"/>
          </w:tcPr>
          <w:p w14:paraId="672C08D1" w14:textId="4C74B95C" w:rsidR="00871AB7" w:rsidRDefault="009B11E8" w:rsidP="00871AB7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9B11E8" w:rsidRPr="006001B2" w14:paraId="0571325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D5AE090" w14:textId="77777777" w:rsidR="009B11E8" w:rsidRPr="006001B2" w:rsidRDefault="009B11E8" w:rsidP="00871AB7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6265CB27" w14:textId="25E313E4" w:rsidR="009B11E8" w:rsidRDefault="00947595" w:rsidP="00947595">
            <w:pPr>
              <w:rPr>
                <w:lang w:val="es-MX"/>
              </w:rPr>
            </w:pPr>
            <w:r>
              <w:rPr>
                <w:lang w:val="es-MX"/>
              </w:rPr>
              <w:t>1d</w:t>
            </w:r>
          </w:p>
        </w:tc>
        <w:tc>
          <w:tcPr>
            <w:tcW w:w="7081" w:type="dxa"/>
            <w:gridSpan w:val="5"/>
          </w:tcPr>
          <w:p w14:paraId="762F8503" w14:textId="14FAED98" w:rsidR="009B11E8" w:rsidRDefault="00947595" w:rsidP="00871AB7">
            <w:pPr>
              <w:rPr>
                <w:lang w:val="es-MX"/>
              </w:rPr>
            </w:pPr>
            <w:r>
              <w:rPr>
                <w:lang w:val="es-MX"/>
              </w:rPr>
              <w:t>Verificar registros contra BD</w:t>
            </w:r>
          </w:p>
        </w:tc>
        <w:tc>
          <w:tcPr>
            <w:tcW w:w="1204" w:type="dxa"/>
          </w:tcPr>
          <w:p w14:paraId="180EA8DF" w14:textId="7979AE11" w:rsidR="009B11E8" w:rsidRDefault="00947595" w:rsidP="00871AB7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947595" w:rsidRPr="00947595" w14:paraId="4D6CCD1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E0FD8E2" w14:textId="77777777" w:rsidR="00947595" w:rsidRPr="006001B2" w:rsidRDefault="00947595" w:rsidP="00871AB7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710043F2" w14:textId="77C11A13" w:rsidR="00947595" w:rsidRDefault="00947595" w:rsidP="00947595">
            <w:pPr>
              <w:rPr>
                <w:lang w:val="es-MX"/>
              </w:rPr>
            </w:pPr>
            <w:r>
              <w:rPr>
                <w:lang w:val="es-MX"/>
              </w:rPr>
              <w:t>1e</w:t>
            </w:r>
          </w:p>
        </w:tc>
        <w:tc>
          <w:tcPr>
            <w:tcW w:w="7081" w:type="dxa"/>
            <w:gridSpan w:val="5"/>
          </w:tcPr>
          <w:p w14:paraId="323B7FD8" w14:textId="178E5067" w:rsidR="00947595" w:rsidRDefault="00947595" w:rsidP="00871AB7">
            <w:pPr>
              <w:rPr>
                <w:lang w:val="es-MX"/>
              </w:rPr>
            </w:pPr>
            <w:r>
              <w:rPr>
                <w:lang w:val="es-MX"/>
              </w:rPr>
              <w:t>Permite realizar otra carga nuevamente</w:t>
            </w:r>
          </w:p>
        </w:tc>
        <w:tc>
          <w:tcPr>
            <w:tcW w:w="1204" w:type="dxa"/>
          </w:tcPr>
          <w:p w14:paraId="2FA44EB9" w14:textId="49AF4F97" w:rsidR="00947595" w:rsidRDefault="00947595" w:rsidP="00871AB7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871AB7" w:rsidRPr="0012085B" w14:paraId="5A2C4BD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6FB0A95" w14:textId="77777777" w:rsidR="00871AB7" w:rsidRDefault="00871AB7" w:rsidP="00871AB7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47D1E433" w14:textId="4B80A3D8" w:rsidR="00871AB7" w:rsidRPr="00373A2B" w:rsidRDefault="00871AB7" w:rsidP="0012085B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 xml:space="preserve">Permisos de </w:t>
            </w:r>
            <w:r w:rsidR="0012085B">
              <w:rPr>
                <w:lang w:val="es-MX"/>
              </w:rPr>
              <w:t>casetasFile</w:t>
            </w:r>
            <w:bookmarkStart w:id="0" w:name="_GoBack"/>
            <w:bookmarkEnd w:id="0"/>
            <w:r>
              <w:rPr>
                <w:lang w:val="es-MX"/>
              </w:rPr>
              <w:t xml:space="preserve"> (</w:t>
            </w:r>
            <w:r w:rsidR="003069D0">
              <w:rPr>
                <w:lang w:val="es-MX"/>
              </w:rPr>
              <w:t>ver, Agregar</w:t>
            </w:r>
            <w:r>
              <w:rPr>
                <w:lang w:val="es-MX"/>
              </w:rPr>
              <w:t>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71AB7" w:rsidRPr="007E34C7" w14:paraId="009154F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0669D12" w14:textId="77777777" w:rsidR="00871AB7" w:rsidRPr="003D7002" w:rsidRDefault="00871AB7" w:rsidP="00871AB7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65EF05F1" w14:textId="0B255415" w:rsidR="00871AB7" w:rsidRDefault="00871AB7" w:rsidP="00871AB7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14:paraId="32177156" w14:textId="0D1CBBE1" w:rsidR="00EE56B5" w:rsidRDefault="00EE56B5" w:rsidP="00871AB7">
            <w:pPr>
              <w:rPr>
                <w:lang w:val="es-MX"/>
              </w:rPr>
            </w:pPr>
            <w:r>
              <w:rPr>
                <w:lang w:val="es-MX"/>
              </w:rPr>
              <w:t>Usuario ha interactuado antes en boton agregar</w:t>
            </w:r>
          </w:p>
          <w:p w14:paraId="1DC3EE15" w14:textId="36311579" w:rsidR="00871AB7" w:rsidRPr="00CE169D" w:rsidRDefault="00871AB7" w:rsidP="00947595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es </w:t>
            </w:r>
            <w:r w:rsidR="00947595">
              <w:rPr>
                <w:lang w:val="es-MX"/>
              </w:rPr>
              <w:t xml:space="preserve"> liquidaciones </w:t>
            </w:r>
            <w:r>
              <w:rPr>
                <w:lang w:val="es-MX"/>
              </w:rPr>
              <w:t>o Administrador</w:t>
            </w:r>
          </w:p>
        </w:tc>
      </w:tr>
      <w:tr w:rsidR="00871AB7" w:rsidRPr="00CE169D" w14:paraId="57525A6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274C664" w14:textId="77777777" w:rsidR="00871AB7" w:rsidRDefault="00871AB7" w:rsidP="00871AB7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34EBDB8C" w14:textId="77777777" w:rsidR="00871AB7" w:rsidRPr="00CE169D" w:rsidRDefault="00871AB7" w:rsidP="00871AB7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71AB7" w:rsidRPr="007E34C7" w14:paraId="603F2CF4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0D632BBD" w14:textId="77777777" w:rsidR="00871AB7" w:rsidRDefault="00871AB7" w:rsidP="00871AB7">
            <w:r>
              <w:t>Post-conditions</w:t>
            </w:r>
          </w:p>
        </w:tc>
        <w:tc>
          <w:tcPr>
            <w:tcW w:w="9115" w:type="dxa"/>
            <w:gridSpan w:val="8"/>
          </w:tcPr>
          <w:p w14:paraId="3091B0FA" w14:textId="77777777" w:rsidR="00871AB7" w:rsidRPr="00CE169D" w:rsidRDefault="00871AB7" w:rsidP="00871AB7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71AB7" w14:paraId="75D221B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2AC6714" w14:textId="77777777" w:rsidR="00871AB7" w:rsidRDefault="00871AB7" w:rsidP="00871AB7">
            <w:r>
              <w:t>User interface</w:t>
            </w:r>
          </w:p>
        </w:tc>
        <w:tc>
          <w:tcPr>
            <w:tcW w:w="9115" w:type="dxa"/>
            <w:gridSpan w:val="8"/>
          </w:tcPr>
          <w:p w14:paraId="5AFB4D52" w14:textId="3A01E225" w:rsidR="00871AB7" w:rsidRDefault="00871AB7" w:rsidP="00947595">
            <w:r>
              <w:t xml:space="preserve">Aplicacion web </w:t>
            </w:r>
            <w:r w:rsidR="00E82B54">
              <w:t>–</w:t>
            </w:r>
            <w:r>
              <w:t xml:space="preserve"> </w:t>
            </w:r>
            <w:r w:rsidR="00947595">
              <w:t xml:space="preserve">casetasFile – index </w:t>
            </w:r>
          </w:p>
        </w:tc>
      </w:tr>
      <w:tr w:rsidR="00871AB7" w:rsidRPr="00373A2B" w14:paraId="4EA3A046" w14:textId="77777777" w:rsidTr="003D7002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1964955E" w14:textId="77777777" w:rsidR="00871AB7" w:rsidRDefault="00871AB7" w:rsidP="00871AB7">
            <w:r>
              <w:t>Business Rules</w:t>
            </w:r>
          </w:p>
        </w:tc>
        <w:tc>
          <w:tcPr>
            <w:tcW w:w="9115" w:type="dxa"/>
            <w:gridSpan w:val="8"/>
          </w:tcPr>
          <w:p w14:paraId="42C30500" w14:textId="77777777" w:rsidR="00871AB7" w:rsidRPr="00914DEF" w:rsidRDefault="00871AB7" w:rsidP="00871AB7">
            <w:pPr>
              <w:pStyle w:val="Prrafodelista"/>
              <w:numPr>
                <w:ilvl w:val="0"/>
                <w:numId w:val="37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71AB7" w:rsidRPr="007E34C7" w14:paraId="3126283E" w14:textId="77777777" w:rsidTr="003D7002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76487E02" w14:textId="77777777" w:rsidR="00871AB7" w:rsidRDefault="00871AB7" w:rsidP="00871AB7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56171819" w14:textId="44471FBB" w:rsidR="00871AB7" w:rsidRPr="00CE169D" w:rsidRDefault="00947595" w:rsidP="00871AB7">
            <w:pPr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4F045D35" w14:textId="77777777" w:rsidR="00871AB7" w:rsidRPr="00CE169D" w:rsidRDefault="00871AB7" w:rsidP="00871AB7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5531ABA0" w14:textId="3C1222F2" w:rsidR="00B819D2" w:rsidRPr="00E82B54" w:rsidRDefault="00B819D2" w:rsidP="00B819D2">
            <w:pPr>
              <w:pStyle w:val="Prrafodelista"/>
              <w:numPr>
                <w:ilvl w:val="0"/>
                <w:numId w:val="45"/>
              </w:numPr>
              <w:rPr>
                <w:lang w:val="es-MX"/>
              </w:rPr>
            </w:pPr>
            <w:r>
              <w:rPr>
                <w:lang w:val="es-MX"/>
              </w:rPr>
              <w:t>No guardaba el archivo .xsl</w:t>
            </w:r>
            <w:r w:rsidR="00947595">
              <w:rPr>
                <w:lang w:val="es-MX"/>
              </w:rPr>
              <w:t xml:space="preserve"> (solved)</w:t>
            </w:r>
          </w:p>
          <w:p w14:paraId="6AFE52F8" w14:textId="77777777" w:rsidR="00E82B54" w:rsidRDefault="00B819D2" w:rsidP="00E82B54">
            <w:pPr>
              <w:pStyle w:val="Prrafodelista"/>
              <w:numPr>
                <w:ilvl w:val="0"/>
                <w:numId w:val="45"/>
              </w:numPr>
              <w:rPr>
                <w:lang w:val="es-MX"/>
              </w:rPr>
            </w:pPr>
            <w:r>
              <w:rPr>
                <w:lang w:val="es-MX"/>
              </w:rPr>
              <w:t>No refrescaba lo</w:t>
            </w:r>
            <w:r w:rsidR="00947595">
              <w:rPr>
                <w:lang w:val="es-MX"/>
              </w:rPr>
              <w:t xml:space="preserve">s datos crudos del procesamiento (solved) </w:t>
            </w:r>
          </w:p>
          <w:p w14:paraId="7578AA32" w14:textId="470D27FC" w:rsidR="00947595" w:rsidRPr="00947595" w:rsidRDefault="00947595" w:rsidP="00947595">
            <w:pPr>
              <w:pStyle w:val="Prrafodelista"/>
              <w:numPr>
                <w:ilvl w:val="0"/>
                <w:numId w:val="45"/>
              </w:numPr>
              <w:rPr>
                <w:lang w:val="es-MX"/>
              </w:rPr>
            </w:pPr>
            <w:r>
              <w:rPr>
                <w:lang w:val="es-MX"/>
              </w:rPr>
              <w:t xml:space="preserve">No </w:t>
            </w:r>
            <w:r w:rsidR="00CF2B2B">
              <w:rPr>
                <w:lang w:val="es-MX"/>
              </w:rPr>
              <w:t>permitía</w:t>
            </w:r>
            <w:r>
              <w:rPr>
                <w:lang w:val="es-MX"/>
              </w:rPr>
              <w:t xml:space="preserve"> procesar el archivo por size.xls (Solved) = 10 </w:t>
            </w:r>
            <w:r w:rsidR="00CF2B2B">
              <w:rPr>
                <w:lang w:val="es-MX"/>
              </w:rPr>
              <w:t>Mb</w:t>
            </w:r>
          </w:p>
        </w:tc>
      </w:tr>
    </w:tbl>
    <w:p w14:paraId="453A20BE" w14:textId="4F3C2269" w:rsidR="00AE7DC7" w:rsidRDefault="00AE7DC7">
      <w:pPr>
        <w:rPr>
          <w:lang w:val="es-MX"/>
        </w:rPr>
      </w:pPr>
    </w:p>
    <w:p w14:paraId="6B2A4645" w14:textId="26DF3E71" w:rsidR="00871AB7" w:rsidRPr="0019132C" w:rsidRDefault="004E53DB" w:rsidP="00871AB7">
      <w:pPr>
        <w:pStyle w:val="Ttulo2"/>
        <w:rPr>
          <w:lang w:val="es-MX"/>
        </w:rPr>
      </w:pPr>
      <w:r>
        <w:rPr>
          <w:lang w:val="es-MX"/>
        </w:rPr>
        <w:lastRenderedPageBreak/>
        <w:t>Validaciones CasetasFile</w:t>
      </w:r>
    </w:p>
    <w:p w14:paraId="4FD6C32C" w14:textId="77777777" w:rsidR="00871AB7" w:rsidRPr="007B7EAA" w:rsidRDefault="00871AB7" w:rsidP="00871AB7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871AB7" w14:paraId="1549A250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D0A3D6E" w14:textId="77777777" w:rsidR="00871AB7" w:rsidRDefault="00871AB7" w:rsidP="008B672F">
            <w:r>
              <w:t>Title</w:t>
            </w:r>
          </w:p>
        </w:tc>
        <w:tc>
          <w:tcPr>
            <w:tcW w:w="9115" w:type="dxa"/>
            <w:gridSpan w:val="8"/>
          </w:tcPr>
          <w:p w14:paraId="0CE3ABFC" w14:textId="2C69CE3A" w:rsidR="00871AB7" w:rsidRDefault="00194B1F" w:rsidP="008B672F">
            <w:r>
              <w:t>Validaciones interna</w:t>
            </w:r>
            <w:r w:rsidR="004E53DB">
              <w:t>s del modulo</w:t>
            </w:r>
          </w:p>
        </w:tc>
      </w:tr>
      <w:tr w:rsidR="00871AB7" w:rsidRPr="00914DEF" w14:paraId="49A73AF9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4E4A0A4" w14:textId="09BEC836" w:rsidR="00871AB7" w:rsidRPr="00914DEF" w:rsidRDefault="003069D0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871AB7" w:rsidRPr="00914DEF">
              <w:rPr>
                <w:lang w:val="es-MX"/>
              </w:rPr>
              <w:t xml:space="preserve">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11F39BA8" w14:textId="77777777" w:rsidR="00871AB7" w:rsidRPr="00914DEF" w:rsidRDefault="00871AB7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871AB7" w:rsidRPr="00914DEF" w14:paraId="658344E9" w14:textId="77777777" w:rsidTr="008B672F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F8E2C1D" w14:textId="77777777" w:rsidR="00871AB7" w:rsidRPr="00914DEF" w:rsidRDefault="00871AB7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7C3F1D36" w14:textId="77777777" w:rsidR="00871AB7" w:rsidRPr="00914DEF" w:rsidRDefault="00871AB7" w:rsidP="008B672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1C50A82A" w14:textId="77777777" w:rsidR="00871AB7" w:rsidRPr="00914DEF" w:rsidRDefault="00871AB7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5D501D5C" w14:textId="77777777" w:rsidR="00871AB7" w:rsidRPr="00914DEF" w:rsidRDefault="00871AB7" w:rsidP="008B672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871AB7" w:rsidRPr="00914DEF" w14:paraId="2EF1C7E7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7F78D76" w14:textId="77777777" w:rsidR="00871AB7" w:rsidRPr="00914DEF" w:rsidRDefault="00871AB7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6EFADA81" w14:textId="24932715" w:rsidR="00871AB7" w:rsidRPr="00914DEF" w:rsidRDefault="003069D0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289D83C5" w14:textId="77777777" w:rsidR="00871AB7" w:rsidRPr="00914DEF" w:rsidRDefault="00871AB7" w:rsidP="008B672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3DD4EE9D" w14:textId="77777777" w:rsidR="00871AB7" w:rsidRPr="00914DEF" w:rsidRDefault="00871AB7" w:rsidP="008B672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2CD2D2E8" w14:textId="11DC42CE" w:rsidR="00871AB7" w:rsidRPr="00914DEF" w:rsidRDefault="00AA1E9A" w:rsidP="008B672F">
            <w:pPr>
              <w:rPr>
                <w:lang w:val="es-MX"/>
              </w:rPr>
            </w:pPr>
            <w:r>
              <w:rPr>
                <w:lang w:val="es-MX"/>
              </w:rPr>
              <w:t>Admin</w:t>
            </w:r>
          </w:p>
        </w:tc>
      </w:tr>
      <w:tr w:rsidR="00871AB7" w:rsidRPr="007E34C7" w14:paraId="799D4503" w14:textId="77777777" w:rsidTr="008B672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0C8EB68C" w14:textId="3FEFBF60" w:rsidR="00871AB7" w:rsidRPr="00914DEF" w:rsidRDefault="003069D0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59FDD33A" w14:textId="7F797C31" w:rsidR="00871AB7" w:rsidRPr="00721608" w:rsidRDefault="004E53DB" w:rsidP="00E82B54">
            <w:pPr>
              <w:rPr>
                <w:lang w:val="es-MX"/>
              </w:rPr>
            </w:pPr>
            <w:r>
              <w:rPr>
                <w:lang w:val="es-MX"/>
              </w:rPr>
              <w:t xml:space="preserve">Se verifica que realice las validaciones solicitadas en el HU 1 gerencial </w:t>
            </w:r>
          </w:p>
        </w:tc>
      </w:tr>
      <w:tr w:rsidR="00871AB7" w:rsidRPr="007E34C7" w14:paraId="5D4F00BA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16D8857" w14:textId="77777777" w:rsidR="00871AB7" w:rsidRDefault="00871AB7" w:rsidP="008B672F">
            <w:r>
              <w:t>Trigger</w:t>
            </w:r>
          </w:p>
        </w:tc>
        <w:tc>
          <w:tcPr>
            <w:tcW w:w="9115" w:type="dxa"/>
            <w:gridSpan w:val="8"/>
          </w:tcPr>
          <w:p w14:paraId="02143C03" w14:textId="478FE414" w:rsidR="00871AB7" w:rsidRPr="00721608" w:rsidRDefault="004E53DB" w:rsidP="008B672F">
            <w:pPr>
              <w:rPr>
                <w:lang w:val="es-MX"/>
              </w:rPr>
            </w:pPr>
            <w:r>
              <w:rPr>
                <w:lang w:val="es-MX"/>
              </w:rPr>
              <w:t>Realización título agregar Excel pase</w:t>
            </w:r>
            <w:r w:rsidR="00E82B54">
              <w:rPr>
                <w:lang w:val="es-MX"/>
              </w:rPr>
              <w:t xml:space="preserve"> </w:t>
            </w:r>
          </w:p>
        </w:tc>
      </w:tr>
      <w:tr w:rsidR="00871AB7" w14:paraId="512694D0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ADBBDE8" w14:textId="77777777" w:rsidR="00871AB7" w:rsidRDefault="00871AB7" w:rsidP="008B672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1B115210" w14:textId="77777777" w:rsidR="00871AB7" w:rsidRDefault="00871AB7" w:rsidP="008B672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0285EF0E" w14:textId="77777777" w:rsidR="00871AB7" w:rsidRDefault="00871AB7" w:rsidP="008B672F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6730AB40" w14:textId="77777777" w:rsidR="00871AB7" w:rsidRDefault="00871AB7" w:rsidP="008B672F">
            <w:r>
              <w:t>Attempts</w:t>
            </w:r>
          </w:p>
        </w:tc>
      </w:tr>
      <w:tr w:rsidR="00871AB7" w14:paraId="5A8EFBC2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027C2E2" w14:textId="77777777" w:rsidR="00871AB7" w:rsidRDefault="00871AB7" w:rsidP="008B672F"/>
        </w:tc>
        <w:tc>
          <w:tcPr>
            <w:tcW w:w="830" w:type="dxa"/>
            <w:gridSpan w:val="2"/>
          </w:tcPr>
          <w:p w14:paraId="206C3158" w14:textId="77777777" w:rsidR="00871AB7" w:rsidRDefault="00871AB7" w:rsidP="008B672F">
            <w:r>
              <w:t>1</w:t>
            </w:r>
          </w:p>
        </w:tc>
        <w:tc>
          <w:tcPr>
            <w:tcW w:w="7081" w:type="dxa"/>
            <w:gridSpan w:val="5"/>
          </w:tcPr>
          <w:p w14:paraId="71ADBD41" w14:textId="5C5E1F9A" w:rsidR="00871AB7" w:rsidRPr="00BF320D" w:rsidRDefault="004E53DB" w:rsidP="008B672F">
            <w:pPr>
              <w:rPr>
                <w:lang w:val="es-MX"/>
              </w:rPr>
            </w:pPr>
            <w:r>
              <w:rPr>
                <w:lang w:val="es-MX"/>
              </w:rPr>
              <w:t>Carga de archivo</w:t>
            </w:r>
          </w:p>
        </w:tc>
        <w:tc>
          <w:tcPr>
            <w:tcW w:w="1204" w:type="dxa"/>
          </w:tcPr>
          <w:p w14:paraId="314260F9" w14:textId="77777777" w:rsidR="00871AB7" w:rsidRDefault="00871AB7" w:rsidP="008B672F">
            <w:r>
              <w:t>10</w:t>
            </w:r>
          </w:p>
        </w:tc>
      </w:tr>
      <w:tr w:rsidR="00871AB7" w14:paraId="2D819984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A5D305F" w14:textId="77777777" w:rsidR="00871AB7" w:rsidRDefault="00871AB7" w:rsidP="008B672F"/>
        </w:tc>
        <w:tc>
          <w:tcPr>
            <w:tcW w:w="830" w:type="dxa"/>
            <w:gridSpan w:val="2"/>
          </w:tcPr>
          <w:p w14:paraId="24157FC2" w14:textId="77777777" w:rsidR="00871AB7" w:rsidRDefault="00871AB7" w:rsidP="008B672F">
            <w:r>
              <w:t>2</w:t>
            </w:r>
          </w:p>
        </w:tc>
        <w:tc>
          <w:tcPr>
            <w:tcW w:w="7081" w:type="dxa"/>
            <w:gridSpan w:val="5"/>
          </w:tcPr>
          <w:p w14:paraId="67D307BF" w14:textId="15858359" w:rsidR="00871AB7" w:rsidRPr="00BF320D" w:rsidRDefault="004E53DB" w:rsidP="008B672F">
            <w:pPr>
              <w:rPr>
                <w:lang w:val="es-MX"/>
              </w:rPr>
            </w:pPr>
            <w:r>
              <w:rPr>
                <w:lang w:val="es-MX"/>
              </w:rPr>
              <w:t>Valida que caseta de pase exista en caseta de zam</w:t>
            </w:r>
          </w:p>
        </w:tc>
        <w:tc>
          <w:tcPr>
            <w:tcW w:w="1204" w:type="dxa"/>
          </w:tcPr>
          <w:p w14:paraId="25DD1529" w14:textId="77777777" w:rsidR="00871AB7" w:rsidRDefault="00871AB7" w:rsidP="008B672F">
            <w:r>
              <w:t>10</w:t>
            </w:r>
          </w:p>
        </w:tc>
      </w:tr>
      <w:tr w:rsidR="00871AB7" w:rsidRPr="00721608" w14:paraId="044B34D2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FEB2BB3" w14:textId="77777777" w:rsidR="00871AB7" w:rsidRDefault="00871AB7" w:rsidP="008B672F"/>
        </w:tc>
        <w:tc>
          <w:tcPr>
            <w:tcW w:w="830" w:type="dxa"/>
            <w:gridSpan w:val="2"/>
          </w:tcPr>
          <w:p w14:paraId="5BF86E8F" w14:textId="77777777" w:rsidR="00871AB7" w:rsidRDefault="00871AB7" w:rsidP="008B672F">
            <w:r>
              <w:t>3</w:t>
            </w:r>
          </w:p>
        </w:tc>
        <w:tc>
          <w:tcPr>
            <w:tcW w:w="7081" w:type="dxa"/>
            <w:gridSpan w:val="5"/>
          </w:tcPr>
          <w:p w14:paraId="64B63971" w14:textId="26968796" w:rsidR="00871AB7" w:rsidRPr="00721608" w:rsidRDefault="004E53DB" w:rsidP="008B672F">
            <w:pPr>
              <w:rPr>
                <w:lang w:val="es-MX"/>
              </w:rPr>
            </w:pPr>
            <w:r>
              <w:rPr>
                <w:lang w:val="es-MX"/>
              </w:rPr>
              <w:t>Valida que exista la caseta y que el precio sean iguales</w:t>
            </w:r>
          </w:p>
        </w:tc>
        <w:tc>
          <w:tcPr>
            <w:tcW w:w="1204" w:type="dxa"/>
          </w:tcPr>
          <w:p w14:paraId="3DC6878E" w14:textId="77777777" w:rsidR="00871AB7" w:rsidRPr="00721608" w:rsidRDefault="00871AB7" w:rsidP="008B672F">
            <w:pPr>
              <w:rPr>
                <w:lang w:val="es-MX"/>
              </w:rPr>
            </w:pPr>
            <w:r>
              <w:t>10</w:t>
            </w:r>
          </w:p>
        </w:tc>
      </w:tr>
      <w:tr w:rsidR="00871AB7" w:rsidRPr="00721608" w14:paraId="17676770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43614C9" w14:textId="77777777" w:rsidR="00871AB7" w:rsidRDefault="00871AB7" w:rsidP="008B672F"/>
        </w:tc>
        <w:tc>
          <w:tcPr>
            <w:tcW w:w="830" w:type="dxa"/>
            <w:gridSpan w:val="2"/>
          </w:tcPr>
          <w:p w14:paraId="39C83B36" w14:textId="77777777" w:rsidR="00871AB7" w:rsidRDefault="00871AB7" w:rsidP="008B672F">
            <w:r>
              <w:t>4</w:t>
            </w:r>
          </w:p>
        </w:tc>
        <w:tc>
          <w:tcPr>
            <w:tcW w:w="7081" w:type="dxa"/>
            <w:gridSpan w:val="5"/>
          </w:tcPr>
          <w:p w14:paraId="51945870" w14:textId="00EC66B4" w:rsidR="00871AB7" w:rsidRDefault="004E53DB" w:rsidP="004E53DB">
            <w:pPr>
              <w:rPr>
                <w:lang w:val="es-MX"/>
              </w:rPr>
            </w:pPr>
            <w:r>
              <w:rPr>
                <w:lang w:val="es-MX"/>
              </w:rPr>
              <w:t>Valida que exista la caseta y que los ejes sean iguales</w:t>
            </w:r>
          </w:p>
        </w:tc>
        <w:tc>
          <w:tcPr>
            <w:tcW w:w="1204" w:type="dxa"/>
          </w:tcPr>
          <w:p w14:paraId="4311A804" w14:textId="77777777" w:rsidR="00871AB7" w:rsidRDefault="00871AB7" w:rsidP="008B672F">
            <w:pPr>
              <w:rPr>
                <w:lang w:val="es-MX"/>
              </w:rPr>
            </w:pPr>
            <w:r>
              <w:t>10</w:t>
            </w:r>
          </w:p>
        </w:tc>
      </w:tr>
      <w:tr w:rsidR="004E53DB" w:rsidRPr="004E53DB" w14:paraId="4A443778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0B0C910" w14:textId="77777777" w:rsidR="004E53DB" w:rsidRDefault="004E53DB" w:rsidP="008B672F"/>
        </w:tc>
        <w:tc>
          <w:tcPr>
            <w:tcW w:w="830" w:type="dxa"/>
            <w:gridSpan w:val="2"/>
          </w:tcPr>
          <w:p w14:paraId="191E1586" w14:textId="3610DF45" w:rsidR="004E53DB" w:rsidRDefault="004E53DB" w:rsidP="008B672F">
            <w:r>
              <w:t>5</w:t>
            </w:r>
          </w:p>
        </w:tc>
        <w:tc>
          <w:tcPr>
            <w:tcW w:w="7081" w:type="dxa"/>
            <w:gridSpan w:val="5"/>
          </w:tcPr>
          <w:p w14:paraId="322C7DB0" w14:textId="56D3547E" w:rsidR="004E53DB" w:rsidRDefault="004E53DB" w:rsidP="004E53DB">
            <w:pPr>
              <w:rPr>
                <w:lang w:val="es-MX"/>
              </w:rPr>
            </w:pPr>
            <w:r>
              <w:rPr>
                <w:lang w:val="es-MX"/>
              </w:rPr>
              <w:t>Valida que exista la caseta y que precios y ejes sean iguales</w:t>
            </w:r>
          </w:p>
        </w:tc>
        <w:tc>
          <w:tcPr>
            <w:tcW w:w="1204" w:type="dxa"/>
          </w:tcPr>
          <w:p w14:paraId="6FDE9D44" w14:textId="2526E0A6" w:rsidR="004E53DB" w:rsidRPr="004E53DB" w:rsidRDefault="004E53DB" w:rsidP="008B672F">
            <w:pPr>
              <w:rPr>
                <w:lang w:val="es-MX"/>
              </w:rPr>
            </w:pPr>
            <w:r>
              <w:t>10</w:t>
            </w:r>
          </w:p>
        </w:tc>
      </w:tr>
      <w:tr w:rsidR="004E53DB" w:rsidRPr="004E53DB" w14:paraId="715762F0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5109E76" w14:textId="77777777" w:rsidR="004E53DB" w:rsidRDefault="004E53DB" w:rsidP="008B672F"/>
        </w:tc>
        <w:tc>
          <w:tcPr>
            <w:tcW w:w="830" w:type="dxa"/>
            <w:gridSpan w:val="2"/>
          </w:tcPr>
          <w:p w14:paraId="599BD933" w14:textId="407B9091" w:rsidR="004E53DB" w:rsidRDefault="004E53DB" w:rsidP="008B672F">
            <w:r>
              <w:t>6</w:t>
            </w:r>
          </w:p>
        </w:tc>
        <w:tc>
          <w:tcPr>
            <w:tcW w:w="7081" w:type="dxa"/>
            <w:gridSpan w:val="5"/>
          </w:tcPr>
          <w:p w14:paraId="4AE86C8B" w14:textId="29AEDC10" w:rsidR="004E53DB" w:rsidRDefault="004E53DB" w:rsidP="004E53DB">
            <w:pPr>
              <w:rPr>
                <w:lang w:val="es-MX"/>
              </w:rPr>
            </w:pPr>
            <w:r>
              <w:rPr>
                <w:lang w:val="es-MX"/>
              </w:rPr>
              <w:t>Valida que casetas de pase no existen en zam</w:t>
            </w:r>
          </w:p>
        </w:tc>
        <w:tc>
          <w:tcPr>
            <w:tcW w:w="1204" w:type="dxa"/>
          </w:tcPr>
          <w:p w14:paraId="5198E35E" w14:textId="5F84FFEB" w:rsidR="004E53DB" w:rsidRPr="004E53DB" w:rsidRDefault="004E53DB" w:rsidP="008B672F">
            <w:pPr>
              <w:rPr>
                <w:lang w:val="es-MX"/>
              </w:rPr>
            </w:pPr>
            <w:r>
              <w:t>10</w:t>
            </w:r>
          </w:p>
        </w:tc>
      </w:tr>
      <w:tr w:rsidR="004E53DB" w:rsidRPr="004E53DB" w14:paraId="2C7CCE8B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F9F7377" w14:textId="77777777" w:rsidR="004E53DB" w:rsidRDefault="004E53DB" w:rsidP="008B672F"/>
        </w:tc>
        <w:tc>
          <w:tcPr>
            <w:tcW w:w="830" w:type="dxa"/>
            <w:gridSpan w:val="2"/>
          </w:tcPr>
          <w:p w14:paraId="631D601D" w14:textId="4B0C7247" w:rsidR="004E53DB" w:rsidRDefault="004E53DB" w:rsidP="008B672F">
            <w:r>
              <w:t>7</w:t>
            </w:r>
          </w:p>
        </w:tc>
        <w:tc>
          <w:tcPr>
            <w:tcW w:w="7081" w:type="dxa"/>
            <w:gridSpan w:val="5"/>
          </w:tcPr>
          <w:p w14:paraId="78FD281A" w14:textId="514FDCFE" w:rsidR="004E53DB" w:rsidRDefault="004E53DB" w:rsidP="004E53DB">
            <w:pPr>
              <w:rPr>
                <w:lang w:val="es-MX"/>
              </w:rPr>
            </w:pPr>
            <w:r>
              <w:rPr>
                <w:lang w:val="es-MX"/>
              </w:rPr>
              <w:t>Valida las casetas existentes sean de la misma empresa</w:t>
            </w:r>
          </w:p>
        </w:tc>
        <w:tc>
          <w:tcPr>
            <w:tcW w:w="1204" w:type="dxa"/>
          </w:tcPr>
          <w:p w14:paraId="22F8590B" w14:textId="0C5ABC61" w:rsidR="004E53DB" w:rsidRPr="004E53DB" w:rsidRDefault="004E53DB" w:rsidP="008B672F">
            <w:pPr>
              <w:rPr>
                <w:lang w:val="es-MX"/>
              </w:rPr>
            </w:pPr>
            <w:r>
              <w:t>10</w:t>
            </w:r>
          </w:p>
        </w:tc>
      </w:tr>
      <w:tr w:rsidR="00194B1F" w:rsidRPr="004E53DB" w14:paraId="1513FD9A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AF8314F" w14:textId="77777777" w:rsidR="00194B1F" w:rsidRDefault="00194B1F" w:rsidP="008B672F"/>
        </w:tc>
        <w:tc>
          <w:tcPr>
            <w:tcW w:w="830" w:type="dxa"/>
            <w:gridSpan w:val="2"/>
          </w:tcPr>
          <w:p w14:paraId="5E886543" w14:textId="3AF4BECF" w:rsidR="00194B1F" w:rsidRDefault="00194B1F" w:rsidP="008B672F">
            <w:r>
              <w:t>8</w:t>
            </w:r>
          </w:p>
        </w:tc>
        <w:tc>
          <w:tcPr>
            <w:tcW w:w="7081" w:type="dxa"/>
            <w:gridSpan w:val="5"/>
          </w:tcPr>
          <w:p w14:paraId="31A192B5" w14:textId="1408A32F" w:rsidR="00194B1F" w:rsidRDefault="00194B1F" w:rsidP="004E53DB">
            <w:pPr>
              <w:rPr>
                <w:lang w:val="es-MX"/>
              </w:rPr>
            </w:pPr>
            <w:r>
              <w:rPr>
                <w:lang w:val="es-MX"/>
              </w:rPr>
              <w:t>Se verifica que las reglas anteriores no se solapen una sobre otra</w:t>
            </w:r>
          </w:p>
        </w:tc>
        <w:tc>
          <w:tcPr>
            <w:tcW w:w="1204" w:type="dxa"/>
          </w:tcPr>
          <w:p w14:paraId="1E85FBA7" w14:textId="1844CC87" w:rsidR="00194B1F" w:rsidRPr="00194B1F" w:rsidRDefault="00194B1F" w:rsidP="008B672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194B1F" w:rsidRPr="004E53DB" w14:paraId="01B1EF5C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A077EE5" w14:textId="77777777" w:rsidR="00194B1F" w:rsidRDefault="00194B1F" w:rsidP="008B672F"/>
        </w:tc>
        <w:tc>
          <w:tcPr>
            <w:tcW w:w="830" w:type="dxa"/>
            <w:gridSpan w:val="2"/>
          </w:tcPr>
          <w:p w14:paraId="7C9BDED2" w14:textId="2F7DFC74" w:rsidR="00194B1F" w:rsidRDefault="00194B1F" w:rsidP="008B672F">
            <w:r>
              <w:t>9</w:t>
            </w:r>
          </w:p>
        </w:tc>
        <w:tc>
          <w:tcPr>
            <w:tcW w:w="7081" w:type="dxa"/>
            <w:gridSpan w:val="5"/>
          </w:tcPr>
          <w:p w14:paraId="02C01102" w14:textId="069672DD" w:rsidR="00194B1F" w:rsidRDefault="00194B1F" w:rsidP="00194B1F">
            <w:pPr>
              <w:rPr>
                <w:lang w:val="es-MX"/>
              </w:rPr>
            </w:pPr>
            <w:r>
              <w:rPr>
                <w:lang w:val="es-MX"/>
              </w:rPr>
              <w:t xml:space="preserve">Se verifica  si existen registros duplicados ( posible doble cobro) </w:t>
            </w:r>
          </w:p>
        </w:tc>
        <w:tc>
          <w:tcPr>
            <w:tcW w:w="1204" w:type="dxa"/>
          </w:tcPr>
          <w:p w14:paraId="1D5930CD" w14:textId="46A232EC" w:rsidR="00194B1F" w:rsidRDefault="00194B1F" w:rsidP="008B672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194B1F" w:rsidRPr="004E53DB" w14:paraId="2E12A5D8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9D5AECC" w14:textId="77777777" w:rsidR="00194B1F" w:rsidRDefault="00194B1F" w:rsidP="008B672F"/>
        </w:tc>
        <w:tc>
          <w:tcPr>
            <w:tcW w:w="830" w:type="dxa"/>
            <w:gridSpan w:val="2"/>
          </w:tcPr>
          <w:p w14:paraId="259F9F2E" w14:textId="3E3E752F" w:rsidR="00194B1F" w:rsidRDefault="00194B1F" w:rsidP="008B672F">
            <w:r>
              <w:t>10</w:t>
            </w:r>
          </w:p>
        </w:tc>
        <w:tc>
          <w:tcPr>
            <w:tcW w:w="7081" w:type="dxa"/>
            <w:gridSpan w:val="5"/>
          </w:tcPr>
          <w:p w14:paraId="77AA5DBB" w14:textId="6CBFDEBC" w:rsidR="00194B1F" w:rsidRDefault="00194B1F" w:rsidP="00194B1F">
            <w:pPr>
              <w:rPr>
                <w:lang w:val="es-MX"/>
              </w:rPr>
            </w:pPr>
            <w:r>
              <w:rPr>
                <w:lang w:val="es-MX"/>
              </w:rPr>
              <w:t>Se verifica que el modulo permita subir solo archivos csv</w:t>
            </w:r>
          </w:p>
        </w:tc>
        <w:tc>
          <w:tcPr>
            <w:tcW w:w="1204" w:type="dxa"/>
          </w:tcPr>
          <w:p w14:paraId="5DDACDB6" w14:textId="55D5C44C" w:rsidR="00194B1F" w:rsidRDefault="00194B1F" w:rsidP="008B672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194B1F" w:rsidRPr="004E53DB" w14:paraId="0FFA9125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AE5DAFC" w14:textId="77777777" w:rsidR="00194B1F" w:rsidRDefault="00194B1F" w:rsidP="008B672F"/>
        </w:tc>
        <w:tc>
          <w:tcPr>
            <w:tcW w:w="830" w:type="dxa"/>
            <w:gridSpan w:val="2"/>
          </w:tcPr>
          <w:p w14:paraId="4F0ECF9C" w14:textId="7D90D0E7" w:rsidR="00194B1F" w:rsidRDefault="00194B1F" w:rsidP="008B672F">
            <w:r>
              <w:t>11</w:t>
            </w:r>
          </w:p>
        </w:tc>
        <w:tc>
          <w:tcPr>
            <w:tcW w:w="7081" w:type="dxa"/>
            <w:gridSpan w:val="5"/>
          </w:tcPr>
          <w:p w14:paraId="063F7A41" w14:textId="0B9A83C3" w:rsidR="00194B1F" w:rsidRDefault="00194B1F" w:rsidP="00194B1F">
            <w:pPr>
              <w:rPr>
                <w:lang w:val="es-MX"/>
              </w:rPr>
            </w:pPr>
            <w:r>
              <w:rPr>
                <w:lang w:val="es-MX"/>
              </w:rPr>
              <w:t>Se verifica que no permita subir archivos excedentes de 10mb</w:t>
            </w:r>
          </w:p>
        </w:tc>
        <w:tc>
          <w:tcPr>
            <w:tcW w:w="1204" w:type="dxa"/>
          </w:tcPr>
          <w:p w14:paraId="4C41B647" w14:textId="41BD93BA" w:rsidR="00194B1F" w:rsidRDefault="00194B1F" w:rsidP="008B672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8B71A6" w:rsidRPr="004E53DB" w14:paraId="5C97C029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2439088" w14:textId="77777777" w:rsidR="008B71A6" w:rsidRDefault="008B71A6" w:rsidP="008B672F"/>
        </w:tc>
        <w:tc>
          <w:tcPr>
            <w:tcW w:w="830" w:type="dxa"/>
            <w:gridSpan w:val="2"/>
          </w:tcPr>
          <w:p w14:paraId="550CA47F" w14:textId="42AB35CD" w:rsidR="008B71A6" w:rsidRDefault="008B71A6" w:rsidP="008B672F">
            <w:r>
              <w:t>12</w:t>
            </w:r>
          </w:p>
        </w:tc>
        <w:tc>
          <w:tcPr>
            <w:tcW w:w="7081" w:type="dxa"/>
            <w:gridSpan w:val="5"/>
          </w:tcPr>
          <w:p w14:paraId="610F75F9" w14:textId="172A6A0D" w:rsidR="008B71A6" w:rsidRDefault="008B71A6" w:rsidP="00194B1F">
            <w:pPr>
              <w:rPr>
                <w:lang w:val="es-MX"/>
              </w:rPr>
            </w:pPr>
            <w:r>
              <w:rPr>
                <w:lang w:val="es-MX"/>
              </w:rPr>
              <w:t>Se verifica que el archivo subido no sea malicioso o peligroso</w:t>
            </w:r>
          </w:p>
        </w:tc>
        <w:tc>
          <w:tcPr>
            <w:tcW w:w="1204" w:type="dxa"/>
          </w:tcPr>
          <w:p w14:paraId="292DC97E" w14:textId="51333F33" w:rsidR="008B71A6" w:rsidRDefault="008B71A6" w:rsidP="008B672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194B1F" w:rsidRPr="004E53DB" w14:paraId="223213E9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D755BD1" w14:textId="77777777" w:rsidR="00194B1F" w:rsidRPr="00194B1F" w:rsidRDefault="00194B1F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4A505597" w14:textId="1C9D00EB" w:rsidR="00194B1F" w:rsidRDefault="008B71A6" w:rsidP="008B672F">
            <w:r>
              <w:t>13</w:t>
            </w:r>
          </w:p>
        </w:tc>
        <w:tc>
          <w:tcPr>
            <w:tcW w:w="7081" w:type="dxa"/>
            <w:gridSpan w:val="5"/>
          </w:tcPr>
          <w:p w14:paraId="06F054A8" w14:textId="509C73DA" w:rsidR="00194B1F" w:rsidRDefault="00194B1F" w:rsidP="004E53DB">
            <w:pPr>
              <w:rPr>
                <w:lang w:val="es-MX"/>
              </w:rPr>
            </w:pPr>
            <w:r>
              <w:rPr>
                <w:lang w:val="es-MX"/>
              </w:rPr>
              <w:t>Se verifica que se actualice el “estado” y “motivo” de la tabla corres.</w:t>
            </w:r>
          </w:p>
        </w:tc>
        <w:tc>
          <w:tcPr>
            <w:tcW w:w="1204" w:type="dxa"/>
          </w:tcPr>
          <w:p w14:paraId="4CEC597E" w14:textId="26360092" w:rsidR="00194B1F" w:rsidRDefault="00194B1F" w:rsidP="008B672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871AB7" w14:paraId="4580BAFD" w14:textId="77777777" w:rsidTr="008B672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1BB890C3" w14:textId="77777777" w:rsidR="00871AB7" w:rsidRDefault="00871AB7" w:rsidP="008B672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12965798" w14:textId="77777777" w:rsidR="00871AB7" w:rsidRDefault="00871AB7" w:rsidP="008B672F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2CAB1206" w14:textId="77777777" w:rsidR="00871AB7" w:rsidRDefault="00871AB7" w:rsidP="008B672F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39DF45AC" w14:textId="77777777" w:rsidR="00871AB7" w:rsidRDefault="00871AB7" w:rsidP="008B672F">
            <w:r>
              <w:t>Attempts</w:t>
            </w:r>
          </w:p>
        </w:tc>
      </w:tr>
      <w:tr w:rsidR="00871AB7" w:rsidRPr="00721608" w14:paraId="29379DB5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6925E23" w14:textId="77777777" w:rsidR="00871AB7" w:rsidRDefault="00871AB7" w:rsidP="008B672F"/>
        </w:tc>
        <w:tc>
          <w:tcPr>
            <w:tcW w:w="830" w:type="dxa"/>
            <w:gridSpan w:val="2"/>
          </w:tcPr>
          <w:p w14:paraId="683269EF" w14:textId="4E1BF1AB" w:rsidR="00871AB7" w:rsidRDefault="00EE56B5" w:rsidP="008B672F">
            <w:r>
              <w:t>-</w:t>
            </w:r>
          </w:p>
        </w:tc>
        <w:tc>
          <w:tcPr>
            <w:tcW w:w="7081" w:type="dxa"/>
            <w:gridSpan w:val="5"/>
          </w:tcPr>
          <w:p w14:paraId="7116F486" w14:textId="758B342B" w:rsidR="00871AB7" w:rsidRPr="00721608" w:rsidRDefault="00EE56B5" w:rsidP="008B672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14:paraId="18AFBECE" w14:textId="2FF18E8E" w:rsidR="00871AB7" w:rsidRPr="00721608" w:rsidRDefault="00EE56B5" w:rsidP="008B672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871AB7" w:rsidRPr="00354471" w14:paraId="71471F93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19E73D6" w14:textId="77777777" w:rsidR="00871AB7" w:rsidRDefault="00871AB7" w:rsidP="008B672F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27C73F81" w14:textId="77777777" w:rsidR="00194B1F" w:rsidRDefault="00871AB7" w:rsidP="00EE56B5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</w:p>
          <w:p w14:paraId="76CEA970" w14:textId="74C3737D" w:rsidR="00871AB7" w:rsidRPr="00373A2B" w:rsidRDefault="00194B1F" w:rsidP="0012085B">
            <w:pPr>
              <w:rPr>
                <w:lang w:val="es-MX"/>
              </w:rPr>
            </w:pPr>
            <w:r>
              <w:rPr>
                <w:lang w:val="es-MX"/>
              </w:rPr>
              <w:t>Archivo Excel descargado de Pase.com.mx</w:t>
            </w:r>
            <w:r w:rsidR="00871AB7">
              <w:rPr>
                <w:lang w:val="es-MX"/>
              </w:rPr>
              <w:br/>
              <w:t xml:space="preserve">Permisos de </w:t>
            </w:r>
            <w:r w:rsidR="0012085B">
              <w:rPr>
                <w:lang w:val="es-MX"/>
              </w:rPr>
              <w:t>casetasFile</w:t>
            </w:r>
            <w:r w:rsidR="00871AB7">
              <w:rPr>
                <w:lang w:val="es-MX"/>
              </w:rPr>
              <w:t xml:space="preserve"> (</w:t>
            </w:r>
            <w:r w:rsidR="004E53DB">
              <w:rPr>
                <w:lang w:val="es-MX"/>
              </w:rPr>
              <w:t>ver,</w:t>
            </w:r>
            <w:r>
              <w:rPr>
                <w:lang w:val="es-MX"/>
              </w:rPr>
              <w:t xml:space="preserve"> </w:t>
            </w:r>
            <w:r w:rsidR="00EE56B5">
              <w:rPr>
                <w:lang w:val="es-MX"/>
              </w:rPr>
              <w:t>Agregar</w:t>
            </w:r>
            <w:r w:rsidR="00871AB7">
              <w:rPr>
                <w:lang w:val="es-MX"/>
              </w:rPr>
              <w:t>)</w:t>
            </w:r>
            <w:r w:rsidR="00871AB7" w:rsidRPr="00373A2B">
              <w:rPr>
                <w:lang w:val="es-MX"/>
              </w:rPr>
              <w:t xml:space="preserve"> </w:t>
            </w:r>
          </w:p>
        </w:tc>
      </w:tr>
      <w:tr w:rsidR="00871AB7" w:rsidRPr="007E34C7" w14:paraId="15ED4629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0934E33" w14:textId="77777777" w:rsidR="00871AB7" w:rsidRPr="003D7002" w:rsidRDefault="00871AB7" w:rsidP="008B672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356A4A32" w14:textId="3F245F21" w:rsidR="00871AB7" w:rsidRDefault="00871AB7" w:rsidP="008B672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14:paraId="716244B6" w14:textId="4F5FF0DE" w:rsidR="00EE56B5" w:rsidRDefault="00EE56B5" w:rsidP="008B672F">
            <w:pPr>
              <w:rPr>
                <w:lang w:val="es-MX"/>
              </w:rPr>
            </w:pPr>
            <w:r>
              <w:rPr>
                <w:lang w:val="es-MX"/>
              </w:rPr>
              <w:t>Usuario ha interactuado antes en boton agregar</w:t>
            </w:r>
          </w:p>
          <w:p w14:paraId="49AD3C40" w14:textId="4EFF2098" w:rsidR="00871AB7" w:rsidRPr="00CE169D" w:rsidRDefault="00871AB7" w:rsidP="004E53DB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es </w:t>
            </w:r>
            <w:r w:rsidR="004E53DB">
              <w:rPr>
                <w:lang w:val="es-MX"/>
              </w:rPr>
              <w:t>liquidaciones</w:t>
            </w:r>
            <w:r>
              <w:rPr>
                <w:lang w:val="es-MX"/>
              </w:rPr>
              <w:t xml:space="preserve"> o Administrador</w:t>
            </w:r>
          </w:p>
        </w:tc>
      </w:tr>
      <w:tr w:rsidR="00871AB7" w:rsidRPr="00CE169D" w14:paraId="18904D96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AA93D61" w14:textId="77777777" w:rsidR="00871AB7" w:rsidRDefault="00871AB7" w:rsidP="008B672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59A48BB4" w14:textId="77777777" w:rsidR="00871AB7" w:rsidRPr="00CE169D" w:rsidRDefault="00871AB7" w:rsidP="008B672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71AB7" w:rsidRPr="007E34C7" w14:paraId="4F628241" w14:textId="77777777" w:rsidTr="008B672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72FD3B1F" w14:textId="77777777" w:rsidR="00871AB7" w:rsidRDefault="00871AB7" w:rsidP="008B672F">
            <w:r>
              <w:t>Post-conditions</w:t>
            </w:r>
          </w:p>
        </w:tc>
        <w:tc>
          <w:tcPr>
            <w:tcW w:w="9115" w:type="dxa"/>
            <w:gridSpan w:val="8"/>
          </w:tcPr>
          <w:p w14:paraId="62520D9F" w14:textId="77777777" w:rsidR="00871AB7" w:rsidRDefault="00871AB7" w:rsidP="008B672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  <w:p w14:paraId="04014FED" w14:textId="77777777" w:rsidR="00194B1F" w:rsidRDefault="00194B1F" w:rsidP="008B672F">
            <w:pPr>
              <w:rPr>
                <w:lang w:val="es-MX"/>
              </w:rPr>
            </w:pPr>
            <w:r>
              <w:rPr>
                <w:lang w:val="es-MX"/>
              </w:rPr>
              <w:t>Posee el archivo de pase.com.mx</w:t>
            </w:r>
          </w:p>
          <w:p w14:paraId="77D206F9" w14:textId="6A3B2815" w:rsidR="00194B1F" w:rsidRPr="00CE169D" w:rsidRDefault="00194B1F" w:rsidP="008B672F">
            <w:pPr>
              <w:rPr>
                <w:lang w:val="es-MX"/>
              </w:rPr>
            </w:pPr>
            <w:r>
              <w:rPr>
                <w:lang w:val="es-MX"/>
              </w:rPr>
              <w:t>Conoce la estructura y generar el archivo pase.com.mx</w:t>
            </w:r>
          </w:p>
        </w:tc>
      </w:tr>
      <w:tr w:rsidR="00871AB7" w:rsidRPr="007E34C7" w14:paraId="33EE3087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12BE4F0" w14:textId="77777777" w:rsidR="00871AB7" w:rsidRDefault="00871AB7" w:rsidP="008B672F">
            <w:r>
              <w:t>User interface</w:t>
            </w:r>
          </w:p>
        </w:tc>
        <w:tc>
          <w:tcPr>
            <w:tcW w:w="9115" w:type="dxa"/>
            <w:gridSpan w:val="8"/>
          </w:tcPr>
          <w:p w14:paraId="5BFA7F30" w14:textId="1F82909B" w:rsidR="00871AB7" w:rsidRPr="00E82B54" w:rsidRDefault="003069D0" w:rsidP="004E53DB">
            <w:pPr>
              <w:rPr>
                <w:lang w:val="es-MX"/>
              </w:rPr>
            </w:pPr>
            <w:r w:rsidRPr="00E82B54">
              <w:rPr>
                <w:lang w:val="es-MX"/>
              </w:rPr>
              <w:t>Aplicación</w:t>
            </w:r>
            <w:r w:rsidR="00E82B54" w:rsidRPr="00E82B54">
              <w:rPr>
                <w:lang w:val="es-MX"/>
              </w:rPr>
              <w:t xml:space="preserve"> web – </w:t>
            </w:r>
            <w:r w:rsidR="004E53DB">
              <w:rPr>
                <w:lang w:val="es-MX"/>
              </w:rPr>
              <w:t>casetasFile</w:t>
            </w:r>
            <w:r w:rsidR="00E82B54" w:rsidRPr="00E82B54">
              <w:rPr>
                <w:lang w:val="es-MX"/>
              </w:rPr>
              <w:t xml:space="preserve"> – </w:t>
            </w:r>
            <w:r w:rsidR="00CF2B2B">
              <w:rPr>
                <w:lang w:val="es-MX"/>
              </w:rPr>
              <w:t>índex</w:t>
            </w:r>
            <w:r w:rsidR="004E53DB">
              <w:rPr>
                <w:lang w:val="es-MX"/>
              </w:rPr>
              <w:t>/BD queries</w:t>
            </w:r>
          </w:p>
        </w:tc>
      </w:tr>
      <w:tr w:rsidR="00871AB7" w:rsidRPr="00373A2B" w14:paraId="49720112" w14:textId="77777777" w:rsidTr="008B672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53C86796" w14:textId="77777777" w:rsidR="00871AB7" w:rsidRDefault="00871AB7" w:rsidP="008B672F">
            <w:r>
              <w:t>Business Rules</w:t>
            </w:r>
          </w:p>
        </w:tc>
        <w:tc>
          <w:tcPr>
            <w:tcW w:w="9115" w:type="dxa"/>
            <w:gridSpan w:val="8"/>
          </w:tcPr>
          <w:p w14:paraId="4A3AB657" w14:textId="77777777" w:rsidR="00871AB7" w:rsidRPr="00914DEF" w:rsidRDefault="00871AB7" w:rsidP="00871AB7">
            <w:pPr>
              <w:pStyle w:val="Prrafodelista"/>
              <w:numPr>
                <w:ilvl w:val="0"/>
                <w:numId w:val="44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71AB7" w:rsidRPr="007E34C7" w14:paraId="1873B504" w14:textId="77777777" w:rsidTr="008B672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359FE4BC" w14:textId="77777777" w:rsidR="00871AB7" w:rsidRDefault="00871AB7" w:rsidP="008B672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5216C7ED" w14:textId="5C3B228B" w:rsidR="00871AB7" w:rsidRPr="00CE169D" w:rsidRDefault="00EE56B5" w:rsidP="008B672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4F00C1D0" w14:textId="77777777" w:rsidR="00871AB7" w:rsidRPr="00CE169D" w:rsidRDefault="00871AB7" w:rsidP="008B672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4AACA0C0" w14:textId="3B43FA2B" w:rsidR="00871AB7" w:rsidRDefault="00194B1F" w:rsidP="00EE56B5">
            <w:pPr>
              <w:pStyle w:val="Prrafodelista"/>
              <w:numPr>
                <w:ilvl w:val="0"/>
                <w:numId w:val="46"/>
              </w:numPr>
              <w:rPr>
                <w:lang w:val="es-MX"/>
              </w:rPr>
            </w:pPr>
            <w:r>
              <w:rPr>
                <w:lang w:val="es-MX"/>
              </w:rPr>
              <w:t>No refrescaba el estado y motivo correctamente</w:t>
            </w:r>
            <w:r w:rsidR="00EE56B5">
              <w:rPr>
                <w:lang w:val="es-MX"/>
              </w:rPr>
              <w:t xml:space="preserve"> (Solved)</w:t>
            </w:r>
          </w:p>
          <w:p w14:paraId="0FA8C512" w14:textId="6D4FC0C1" w:rsidR="00EE56B5" w:rsidRDefault="00194B1F" w:rsidP="00EE56B5">
            <w:pPr>
              <w:pStyle w:val="Prrafodelista"/>
              <w:numPr>
                <w:ilvl w:val="0"/>
                <w:numId w:val="46"/>
              </w:numPr>
              <w:rPr>
                <w:lang w:val="es-MX"/>
              </w:rPr>
            </w:pPr>
            <w:r>
              <w:rPr>
                <w:lang w:val="es-MX"/>
              </w:rPr>
              <w:t xml:space="preserve">No permitir subir la informacion </w:t>
            </w:r>
            <w:r w:rsidR="00CF2B2B">
              <w:rPr>
                <w:lang w:val="es-MX"/>
              </w:rPr>
              <w:t>al BD (</w:t>
            </w:r>
            <w:r w:rsidR="00EE56B5">
              <w:rPr>
                <w:lang w:val="es-MX"/>
              </w:rPr>
              <w:t>Solved)</w:t>
            </w:r>
            <w:r>
              <w:rPr>
                <w:lang w:val="es-MX"/>
              </w:rPr>
              <w:t xml:space="preserve"> /laravel assigned</w:t>
            </w:r>
          </w:p>
          <w:p w14:paraId="6B1825EC" w14:textId="1EC8B9F0" w:rsidR="00194B1F" w:rsidRPr="00EE56B5" w:rsidRDefault="00194B1F" w:rsidP="00EE56B5">
            <w:pPr>
              <w:pStyle w:val="Prrafodelista"/>
              <w:numPr>
                <w:ilvl w:val="0"/>
                <w:numId w:val="46"/>
              </w:numPr>
              <w:rPr>
                <w:lang w:val="es-MX"/>
              </w:rPr>
            </w:pPr>
            <w:r>
              <w:rPr>
                <w:lang w:val="es-MX"/>
              </w:rPr>
              <w:t>Se actualizaba todos los registros por lo mismo (Solved)</w:t>
            </w:r>
          </w:p>
        </w:tc>
      </w:tr>
    </w:tbl>
    <w:p w14:paraId="29F40BAF" w14:textId="77777777" w:rsidR="00871AB7" w:rsidRDefault="00871AB7" w:rsidP="00871AB7">
      <w:pPr>
        <w:rPr>
          <w:lang w:val="es-MX"/>
        </w:rPr>
      </w:pPr>
    </w:p>
    <w:p w14:paraId="5B8B93B6" w14:textId="77777777" w:rsidR="00373A2B" w:rsidRDefault="00373A2B">
      <w:pPr>
        <w:rPr>
          <w:lang w:val="es-MX"/>
        </w:rPr>
      </w:pPr>
    </w:p>
    <w:p w14:paraId="4573ABCC" w14:textId="4B5A111A" w:rsidR="00373A2B" w:rsidRPr="0019132C" w:rsidRDefault="00373A2B" w:rsidP="00373A2B">
      <w:pPr>
        <w:pStyle w:val="Ttulo2"/>
        <w:rPr>
          <w:lang w:val="es-MX"/>
        </w:rPr>
      </w:pPr>
      <w:r>
        <w:rPr>
          <w:lang w:val="es-MX"/>
        </w:rPr>
        <w:t xml:space="preserve">Otros </w:t>
      </w:r>
      <w:r w:rsidR="003069D0">
        <w:rPr>
          <w:lang w:val="es-MX"/>
        </w:rPr>
        <w:t>Módulos</w:t>
      </w:r>
    </w:p>
    <w:p w14:paraId="0192797F" w14:textId="77777777" w:rsidR="00373A2B" w:rsidRPr="007B7EAA" w:rsidRDefault="00373A2B" w:rsidP="00373A2B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3D7002" w14:paraId="6E9688A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0523A7A" w14:textId="77777777" w:rsidR="003D7002" w:rsidRDefault="003D7002" w:rsidP="003D7002">
            <w:r>
              <w:lastRenderedPageBreak/>
              <w:t>Title</w:t>
            </w:r>
          </w:p>
        </w:tc>
        <w:tc>
          <w:tcPr>
            <w:tcW w:w="9115" w:type="dxa"/>
            <w:gridSpan w:val="8"/>
          </w:tcPr>
          <w:p w14:paraId="0D9A2BFF" w14:textId="4A803A53" w:rsidR="003D7002" w:rsidRDefault="008B672F" w:rsidP="003D7002">
            <w:r>
              <w:t>Otros Modulos en SCP</w:t>
            </w:r>
          </w:p>
        </w:tc>
      </w:tr>
      <w:tr w:rsidR="003D7002" w:rsidRPr="00914DEF" w14:paraId="6559AFF3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005AFFC" w14:textId="65783B9F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3D7002" w:rsidRPr="00914DEF">
              <w:rPr>
                <w:lang w:val="es-MX"/>
              </w:rPr>
              <w:t xml:space="preserve">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153D224D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3D7002" w:rsidRPr="00914DEF" w14:paraId="1A4F14E1" w14:textId="77777777" w:rsidTr="003D7002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CBFDE29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27BA9F6A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3D827B27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51BB523F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3D7002" w:rsidRPr="00914DEF" w14:paraId="71318E96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6E0B4FB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558BF8B1" w14:textId="1BC269EF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75D093A3" w14:textId="77777777" w:rsidR="003D7002" w:rsidRPr="00914DEF" w:rsidRDefault="003D7002" w:rsidP="003D7002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5DBCBF49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2D034317" w14:textId="37631EC3" w:rsidR="003D7002" w:rsidRPr="00914DEF" w:rsidRDefault="00AA1E9A" w:rsidP="003D7002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3D7002" w:rsidRPr="007E34C7" w14:paraId="22E333B0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15380A67" w14:textId="5A069A4E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21F3D947" w14:textId="5EF97F08" w:rsidR="003D7002" w:rsidRPr="00721608" w:rsidRDefault="008B672F" w:rsidP="00194B1F">
            <w:pPr>
              <w:rPr>
                <w:lang w:val="es-MX"/>
              </w:rPr>
            </w:pPr>
            <w:r>
              <w:rPr>
                <w:lang w:val="es-MX"/>
              </w:rPr>
              <w:t xml:space="preserve">Verificar que la integración del nuevo </w:t>
            </w:r>
            <w:r w:rsidR="003069D0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</w:t>
            </w:r>
            <w:r w:rsidR="00194B1F">
              <w:rPr>
                <w:lang w:val="es-MX"/>
              </w:rPr>
              <w:t>casetasFile</w:t>
            </w:r>
            <w:r>
              <w:rPr>
                <w:lang w:val="es-MX"/>
              </w:rPr>
              <w:t xml:space="preserve"> no solape o genere algún problema con los </w:t>
            </w:r>
            <w:r w:rsidR="003069D0">
              <w:rPr>
                <w:lang w:val="es-MX"/>
              </w:rPr>
              <w:t>módulos</w:t>
            </w:r>
            <w:r>
              <w:rPr>
                <w:lang w:val="es-MX"/>
              </w:rPr>
              <w:t xml:space="preserve"> ya existentes</w:t>
            </w:r>
          </w:p>
        </w:tc>
      </w:tr>
      <w:tr w:rsidR="003D7002" w:rsidRPr="007E34C7" w14:paraId="7E95050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142B7F0" w14:textId="77777777" w:rsidR="003D7002" w:rsidRDefault="003D7002" w:rsidP="003D7002">
            <w:r>
              <w:t>Trigger</w:t>
            </w:r>
          </w:p>
        </w:tc>
        <w:tc>
          <w:tcPr>
            <w:tcW w:w="9115" w:type="dxa"/>
            <w:gridSpan w:val="8"/>
          </w:tcPr>
          <w:p w14:paraId="77973339" w14:textId="103D46BB" w:rsidR="003D7002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Usuario da cli</w:t>
            </w:r>
            <w:r w:rsidR="008B672F">
              <w:rPr>
                <w:lang w:val="es-MX"/>
              </w:rPr>
              <w:t>ck en  el menú despegable por cada opcion</w:t>
            </w:r>
          </w:p>
        </w:tc>
      </w:tr>
      <w:tr w:rsidR="003D7002" w14:paraId="3DDC683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5EE8B2D" w14:textId="77777777" w:rsidR="003D7002" w:rsidRDefault="003D7002" w:rsidP="003D7002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1B5E08A7" w14:textId="77777777" w:rsidR="003D7002" w:rsidRDefault="003D7002" w:rsidP="003D7002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017EB734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7546F2C5" w14:textId="77777777" w:rsidR="003D7002" w:rsidRDefault="003D7002" w:rsidP="003D7002">
            <w:r>
              <w:t>Attempts</w:t>
            </w:r>
          </w:p>
        </w:tc>
      </w:tr>
      <w:tr w:rsidR="003D7002" w14:paraId="6DD343A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B9662D7" w14:textId="77777777" w:rsidR="003D7002" w:rsidRDefault="003D7002" w:rsidP="003D7002"/>
        </w:tc>
        <w:tc>
          <w:tcPr>
            <w:tcW w:w="830" w:type="dxa"/>
            <w:gridSpan w:val="2"/>
          </w:tcPr>
          <w:p w14:paraId="635AA4AD" w14:textId="77777777" w:rsidR="003D7002" w:rsidRDefault="003D7002" w:rsidP="003D7002">
            <w:r>
              <w:t>1</w:t>
            </w:r>
          </w:p>
        </w:tc>
        <w:tc>
          <w:tcPr>
            <w:tcW w:w="7081" w:type="dxa"/>
            <w:gridSpan w:val="5"/>
          </w:tcPr>
          <w:p w14:paraId="276C6122" w14:textId="77777777" w:rsidR="003D7002" w:rsidRDefault="003D7002" w:rsidP="003D7002">
            <w:r>
              <w:t>Click boton menu</w:t>
            </w:r>
          </w:p>
        </w:tc>
        <w:tc>
          <w:tcPr>
            <w:tcW w:w="1204" w:type="dxa"/>
          </w:tcPr>
          <w:p w14:paraId="03D7187E" w14:textId="77777777" w:rsidR="003D7002" w:rsidRDefault="003D7002" w:rsidP="003D7002">
            <w:r>
              <w:t>5</w:t>
            </w:r>
          </w:p>
        </w:tc>
      </w:tr>
      <w:tr w:rsidR="003D7002" w14:paraId="4BACA5A3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CD77279" w14:textId="77777777" w:rsidR="003D7002" w:rsidRDefault="003D7002" w:rsidP="003D7002"/>
        </w:tc>
        <w:tc>
          <w:tcPr>
            <w:tcW w:w="830" w:type="dxa"/>
            <w:gridSpan w:val="2"/>
          </w:tcPr>
          <w:p w14:paraId="504F8245" w14:textId="77777777" w:rsidR="003D7002" w:rsidRDefault="003D7002" w:rsidP="003D7002">
            <w:r>
              <w:t>2</w:t>
            </w:r>
          </w:p>
        </w:tc>
        <w:tc>
          <w:tcPr>
            <w:tcW w:w="7081" w:type="dxa"/>
            <w:gridSpan w:val="5"/>
          </w:tcPr>
          <w:p w14:paraId="154563A4" w14:textId="79AF8772" w:rsidR="003D7002" w:rsidRDefault="003D7002" w:rsidP="008B672F">
            <w:r>
              <w:t xml:space="preserve">Click option </w:t>
            </w:r>
            <w:r w:rsidR="008B672F">
              <w:t>x Modulo</w:t>
            </w:r>
          </w:p>
        </w:tc>
        <w:tc>
          <w:tcPr>
            <w:tcW w:w="1204" w:type="dxa"/>
          </w:tcPr>
          <w:p w14:paraId="220C4480" w14:textId="77777777" w:rsidR="003D7002" w:rsidRDefault="003D7002" w:rsidP="003D7002">
            <w:r>
              <w:t>5</w:t>
            </w:r>
          </w:p>
        </w:tc>
      </w:tr>
      <w:tr w:rsidR="003D7002" w:rsidRPr="00721608" w14:paraId="2FB1E4C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95B2E77" w14:textId="77777777" w:rsidR="003D7002" w:rsidRDefault="003D7002" w:rsidP="003D7002"/>
        </w:tc>
        <w:tc>
          <w:tcPr>
            <w:tcW w:w="830" w:type="dxa"/>
            <w:gridSpan w:val="2"/>
          </w:tcPr>
          <w:p w14:paraId="7A12534F" w14:textId="77777777" w:rsidR="003D7002" w:rsidRDefault="003D7002" w:rsidP="003D7002">
            <w:r>
              <w:t>3</w:t>
            </w:r>
          </w:p>
        </w:tc>
        <w:tc>
          <w:tcPr>
            <w:tcW w:w="7081" w:type="dxa"/>
            <w:gridSpan w:val="5"/>
          </w:tcPr>
          <w:p w14:paraId="2C12F3DD" w14:textId="61E8CB7E" w:rsidR="003D7002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Redirige a</w:t>
            </w:r>
            <w:r w:rsidR="008B672F">
              <w:rPr>
                <w:lang w:val="es-MX"/>
              </w:rPr>
              <w:t xml:space="preserve"> x </w:t>
            </w:r>
            <w:r>
              <w:rPr>
                <w:lang w:val="es-MX"/>
              </w:rPr>
              <w:t xml:space="preserve"> modu</w:t>
            </w:r>
            <w:r w:rsidR="008B672F">
              <w:rPr>
                <w:lang w:val="es-MX"/>
              </w:rPr>
              <w:t xml:space="preserve">lo </w:t>
            </w:r>
          </w:p>
        </w:tc>
        <w:tc>
          <w:tcPr>
            <w:tcW w:w="1204" w:type="dxa"/>
          </w:tcPr>
          <w:p w14:paraId="6E2229FE" w14:textId="77777777" w:rsidR="003D7002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8B672F" w:rsidRPr="008B672F" w14:paraId="4B2DE8DD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5513B61" w14:textId="77777777" w:rsidR="008B672F" w:rsidRDefault="008B672F" w:rsidP="003D7002"/>
        </w:tc>
        <w:tc>
          <w:tcPr>
            <w:tcW w:w="830" w:type="dxa"/>
            <w:gridSpan w:val="2"/>
          </w:tcPr>
          <w:p w14:paraId="185F9DEE" w14:textId="3B4B5435" w:rsidR="008B672F" w:rsidRDefault="008B672F" w:rsidP="003D7002">
            <w:r>
              <w:t>4</w:t>
            </w:r>
          </w:p>
        </w:tc>
        <w:tc>
          <w:tcPr>
            <w:tcW w:w="7081" w:type="dxa"/>
            <w:gridSpan w:val="5"/>
          </w:tcPr>
          <w:p w14:paraId="273A74F3" w14:textId="59033F5D" w:rsidR="008B672F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Verificar Interacción  y funcionamiento con normalidad</w:t>
            </w:r>
          </w:p>
        </w:tc>
        <w:tc>
          <w:tcPr>
            <w:tcW w:w="1204" w:type="dxa"/>
          </w:tcPr>
          <w:p w14:paraId="08A55EAE" w14:textId="5E1C408A" w:rsidR="008B672F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3D7002" w14:paraId="773986D0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56A217D5" w14:textId="77777777" w:rsidR="003D7002" w:rsidRDefault="003D7002" w:rsidP="003D7002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23791E0C" w14:textId="77777777" w:rsidR="003D7002" w:rsidRDefault="003D7002" w:rsidP="003D7002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788279C3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40863203" w14:textId="77777777" w:rsidR="003D7002" w:rsidRDefault="003D7002" w:rsidP="003D7002">
            <w:r>
              <w:t>Attempts</w:t>
            </w:r>
          </w:p>
        </w:tc>
      </w:tr>
      <w:tr w:rsidR="003D7002" w:rsidRPr="00721608" w14:paraId="1E3849F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4F5BEB6" w14:textId="77777777" w:rsidR="003D7002" w:rsidRDefault="003D7002" w:rsidP="003D7002"/>
        </w:tc>
        <w:tc>
          <w:tcPr>
            <w:tcW w:w="830" w:type="dxa"/>
            <w:gridSpan w:val="2"/>
          </w:tcPr>
          <w:p w14:paraId="12A254B7" w14:textId="77777777" w:rsidR="003D7002" w:rsidRDefault="003D7002" w:rsidP="003D7002">
            <w:r>
              <w:t>-</w:t>
            </w:r>
          </w:p>
        </w:tc>
        <w:tc>
          <w:tcPr>
            <w:tcW w:w="7081" w:type="dxa"/>
            <w:gridSpan w:val="5"/>
          </w:tcPr>
          <w:p w14:paraId="7898A90C" w14:textId="77777777" w:rsidR="003D7002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14:paraId="139A36E2" w14:textId="77777777" w:rsidR="003D7002" w:rsidRPr="00721608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3D7002" w:rsidRPr="007E34C7" w14:paraId="025C10F2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079E4EA" w14:textId="77777777" w:rsidR="003D7002" w:rsidRDefault="003D7002" w:rsidP="003D7002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0F4FC598" w14:textId="26C227CA" w:rsidR="003D7002" w:rsidRPr="00373A2B" w:rsidRDefault="003D7002" w:rsidP="00194B1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 xml:space="preserve">Permisos de </w:t>
            </w:r>
            <w:r w:rsidR="00CF2B2B">
              <w:rPr>
                <w:lang w:val="es-MX"/>
              </w:rPr>
              <w:t>módulos</w:t>
            </w:r>
            <w:r w:rsidR="00194B1F">
              <w:rPr>
                <w:lang w:val="es-MX"/>
              </w:rPr>
              <w:t xml:space="preserve"> correspondientes o disponibles (ver)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3D7002" w:rsidRPr="007E34C7" w14:paraId="548FA88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102B449" w14:textId="77777777" w:rsidR="003D7002" w:rsidRPr="003D7002" w:rsidRDefault="003D7002" w:rsidP="003D7002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2DB08B46" w14:textId="77777777" w:rsidR="003D7002" w:rsidRDefault="003D7002" w:rsidP="003D7002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14:paraId="68DBD538" w14:textId="62F63C7B" w:rsidR="003D7002" w:rsidRPr="00CE169D" w:rsidRDefault="00871AB7" w:rsidP="00194B1F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es </w:t>
            </w:r>
            <w:r w:rsidR="00194B1F">
              <w:rPr>
                <w:lang w:val="es-MX"/>
              </w:rPr>
              <w:t xml:space="preserve">liquidaciones </w:t>
            </w:r>
            <w:r>
              <w:rPr>
                <w:lang w:val="es-MX"/>
              </w:rPr>
              <w:t xml:space="preserve"> o Administrador</w:t>
            </w:r>
          </w:p>
        </w:tc>
      </w:tr>
      <w:tr w:rsidR="003D7002" w:rsidRPr="00CE169D" w14:paraId="355838DD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641EF95" w14:textId="77777777" w:rsidR="003D7002" w:rsidRDefault="003D7002" w:rsidP="003D7002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4A90F01C" w14:textId="77777777" w:rsidR="003D7002" w:rsidRPr="00CE169D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3D7002" w:rsidRPr="007E34C7" w14:paraId="5FBC9724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148A5632" w14:textId="77777777" w:rsidR="003D7002" w:rsidRDefault="003D7002" w:rsidP="003D7002">
            <w:r>
              <w:t>Post-conditions</w:t>
            </w:r>
          </w:p>
        </w:tc>
        <w:tc>
          <w:tcPr>
            <w:tcW w:w="9115" w:type="dxa"/>
            <w:gridSpan w:val="8"/>
          </w:tcPr>
          <w:p w14:paraId="1A1982D3" w14:textId="77777777" w:rsidR="003D7002" w:rsidRPr="00CE169D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3D7002" w14:paraId="725ACE0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0FF2CA6" w14:textId="77777777" w:rsidR="003D7002" w:rsidRDefault="003D7002" w:rsidP="003D7002">
            <w:r>
              <w:t>User interface</w:t>
            </w:r>
          </w:p>
        </w:tc>
        <w:tc>
          <w:tcPr>
            <w:tcW w:w="9115" w:type="dxa"/>
            <w:gridSpan w:val="8"/>
          </w:tcPr>
          <w:p w14:paraId="3860BDB6" w14:textId="505C9AFB" w:rsidR="003D7002" w:rsidRDefault="008B672F" w:rsidP="003D7002">
            <w:r>
              <w:t>Aplicacion web – x modulos</w:t>
            </w:r>
          </w:p>
        </w:tc>
      </w:tr>
      <w:tr w:rsidR="003D7002" w:rsidRPr="00373A2B" w14:paraId="7D2C9DE9" w14:textId="77777777" w:rsidTr="003D7002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209FA7E2" w14:textId="77777777" w:rsidR="003D7002" w:rsidRDefault="003D7002" w:rsidP="003D7002">
            <w:r>
              <w:t>Business Rules</w:t>
            </w:r>
          </w:p>
        </w:tc>
        <w:tc>
          <w:tcPr>
            <w:tcW w:w="9115" w:type="dxa"/>
            <w:gridSpan w:val="8"/>
          </w:tcPr>
          <w:p w14:paraId="27F856F4" w14:textId="77777777" w:rsidR="003D7002" w:rsidRPr="00914DEF" w:rsidRDefault="003D7002" w:rsidP="003D7002">
            <w:pPr>
              <w:pStyle w:val="Prrafodelista"/>
              <w:numPr>
                <w:ilvl w:val="0"/>
                <w:numId w:val="39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3D7002" w:rsidRPr="00CE169D" w14:paraId="6D01B958" w14:textId="77777777" w:rsidTr="003D7002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33B2FA97" w14:textId="77777777" w:rsidR="003D7002" w:rsidRDefault="003D7002" w:rsidP="003D7002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744451F0" w14:textId="77777777" w:rsidR="003D7002" w:rsidRPr="00CE169D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7C085148" w14:textId="77777777" w:rsidR="003D7002" w:rsidRPr="00CE169D" w:rsidRDefault="003D7002" w:rsidP="003D7002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662322FA" w14:textId="77777777" w:rsidR="003D7002" w:rsidRPr="00CE169D" w:rsidRDefault="003D7002" w:rsidP="003D7002">
            <w:pPr>
              <w:rPr>
                <w:lang w:val="es-MX"/>
              </w:rPr>
            </w:pPr>
            <w:r>
              <w:t>Ninguno</w:t>
            </w:r>
          </w:p>
        </w:tc>
      </w:tr>
    </w:tbl>
    <w:p w14:paraId="4AC3A89D" w14:textId="3A92C2B3" w:rsidR="00373A2B" w:rsidRDefault="00373A2B">
      <w:pPr>
        <w:rPr>
          <w:lang w:val="es-MX"/>
        </w:rPr>
      </w:pPr>
    </w:p>
    <w:p w14:paraId="6D001A85" w14:textId="04F2783B" w:rsidR="00373A2B" w:rsidRDefault="00373A2B">
      <w:pPr>
        <w:rPr>
          <w:lang w:val="es-MX"/>
        </w:rPr>
      </w:pPr>
    </w:p>
    <w:p w14:paraId="12DE6627" w14:textId="6D480AD5" w:rsidR="00373A2B" w:rsidRPr="0019132C" w:rsidRDefault="00373A2B" w:rsidP="00373A2B">
      <w:pPr>
        <w:pStyle w:val="Ttulo2"/>
        <w:rPr>
          <w:lang w:val="es-MX"/>
        </w:rPr>
      </w:pPr>
      <w:r>
        <w:rPr>
          <w:lang w:val="es-MX"/>
        </w:rPr>
        <w:t>Permisos</w:t>
      </w:r>
    </w:p>
    <w:p w14:paraId="7901AF25" w14:textId="77777777" w:rsidR="00373A2B" w:rsidRPr="007B7EAA" w:rsidRDefault="00373A2B" w:rsidP="00373A2B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3D7002" w14:paraId="4C43536B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047C075" w14:textId="77777777" w:rsidR="003D7002" w:rsidRDefault="003D7002" w:rsidP="003D7002">
            <w:r>
              <w:t>Title</w:t>
            </w:r>
          </w:p>
        </w:tc>
        <w:tc>
          <w:tcPr>
            <w:tcW w:w="9115" w:type="dxa"/>
            <w:gridSpan w:val="8"/>
          </w:tcPr>
          <w:p w14:paraId="3BAF39A5" w14:textId="223C43B3" w:rsidR="003D7002" w:rsidRDefault="008B672F" w:rsidP="003D7002">
            <w:r>
              <w:t>Permisos SCP</w:t>
            </w:r>
          </w:p>
        </w:tc>
      </w:tr>
      <w:tr w:rsidR="003D7002" w:rsidRPr="00914DEF" w14:paraId="1586644D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DE41FF7" w14:textId="5D64CE41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3D7002" w:rsidRPr="00914DEF">
              <w:rPr>
                <w:lang w:val="es-MX"/>
              </w:rPr>
              <w:t xml:space="preserve">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43AB1661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3D7002" w:rsidRPr="00914DEF" w14:paraId="32D3C180" w14:textId="77777777" w:rsidTr="003D7002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FC2A860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49C252E0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3EF239B6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6D9CC8E4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3D7002" w:rsidRPr="00914DEF" w14:paraId="4D31DFD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0B309EB" w14:textId="77777777" w:rsidR="003D7002" w:rsidRPr="00914DEF" w:rsidRDefault="003D7002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6F903B9C" w14:textId="10850C0B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0B4BB534" w14:textId="77777777" w:rsidR="003D7002" w:rsidRPr="00914DEF" w:rsidRDefault="003D7002" w:rsidP="003D7002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72734FB3" w14:textId="77777777" w:rsidR="003D7002" w:rsidRPr="00914DEF" w:rsidRDefault="003D7002" w:rsidP="003D7002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4CC56EA0" w14:textId="4328477D" w:rsidR="003D7002" w:rsidRPr="00914DEF" w:rsidRDefault="00AA1E9A" w:rsidP="003D7002">
            <w:pPr>
              <w:rPr>
                <w:lang w:val="es-MX"/>
              </w:rPr>
            </w:pPr>
            <w:r>
              <w:rPr>
                <w:lang w:val="es-MX"/>
              </w:rPr>
              <w:t>liquidaciones, Admin</w:t>
            </w:r>
          </w:p>
        </w:tc>
      </w:tr>
      <w:tr w:rsidR="003D7002" w:rsidRPr="007E34C7" w14:paraId="0B8FA0A3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0D6534A4" w14:textId="37A40BB5" w:rsidR="003D7002" w:rsidRPr="00914DEF" w:rsidRDefault="003069D0" w:rsidP="003D7002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7EA142E1" w14:textId="7D3D3F8B" w:rsidR="003D7002" w:rsidRPr="00721608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 xml:space="preserve">Se asignan permisos a los perfiles involucrados para asegurar privacidad y seguridad del modulo </w:t>
            </w:r>
          </w:p>
        </w:tc>
      </w:tr>
      <w:tr w:rsidR="003D7002" w:rsidRPr="00373A2B" w14:paraId="4EC69E7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0123A19" w14:textId="77777777" w:rsidR="003D7002" w:rsidRDefault="003D7002" w:rsidP="003D7002">
            <w:r>
              <w:t>Trigger</w:t>
            </w:r>
          </w:p>
        </w:tc>
        <w:tc>
          <w:tcPr>
            <w:tcW w:w="9115" w:type="dxa"/>
            <w:gridSpan w:val="8"/>
          </w:tcPr>
          <w:p w14:paraId="764BA35A" w14:textId="500DC667" w:rsidR="003D7002" w:rsidRPr="00721608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Por defecto – automatico</w:t>
            </w:r>
          </w:p>
        </w:tc>
      </w:tr>
      <w:tr w:rsidR="003D7002" w14:paraId="08238111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4BA354A" w14:textId="77777777" w:rsidR="003D7002" w:rsidRDefault="003D7002" w:rsidP="003D7002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669B2D99" w14:textId="77777777" w:rsidR="003D7002" w:rsidRDefault="003D7002" w:rsidP="003D7002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6A313EFD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7E4A6C23" w14:textId="77777777" w:rsidR="003D7002" w:rsidRDefault="003D7002" w:rsidP="003D7002">
            <w:r>
              <w:t>Attempts</w:t>
            </w:r>
          </w:p>
        </w:tc>
      </w:tr>
      <w:tr w:rsidR="003D7002" w14:paraId="62959A42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51B1083" w14:textId="77777777" w:rsidR="003D7002" w:rsidRDefault="003D7002" w:rsidP="003D7002"/>
        </w:tc>
        <w:tc>
          <w:tcPr>
            <w:tcW w:w="830" w:type="dxa"/>
            <w:gridSpan w:val="2"/>
          </w:tcPr>
          <w:p w14:paraId="0A55594B" w14:textId="77777777" w:rsidR="003D7002" w:rsidRDefault="003D7002" w:rsidP="003D7002">
            <w:r>
              <w:t>1</w:t>
            </w:r>
          </w:p>
        </w:tc>
        <w:tc>
          <w:tcPr>
            <w:tcW w:w="7081" w:type="dxa"/>
            <w:gridSpan w:val="5"/>
          </w:tcPr>
          <w:p w14:paraId="074F54B6" w14:textId="061FBA78" w:rsidR="003D7002" w:rsidRPr="008B672F" w:rsidRDefault="008B672F" w:rsidP="003D7002">
            <w:pPr>
              <w:rPr>
                <w:lang w:val="es-MX"/>
              </w:rPr>
            </w:pPr>
            <w:r w:rsidRPr="008B672F">
              <w:rPr>
                <w:lang w:val="es-MX"/>
              </w:rPr>
              <w:t xml:space="preserve">Click modulo roles y permisos </w:t>
            </w:r>
          </w:p>
        </w:tc>
        <w:tc>
          <w:tcPr>
            <w:tcW w:w="1204" w:type="dxa"/>
          </w:tcPr>
          <w:p w14:paraId="09718204" w14:textId="18E14A7B" w:rsidR="003D7002" w:rsidRDefault="002A3AFF" w:rsidP="003D7002">
            <w:r>
              <w:t>3</w:t>
            </w:r>
          </w:p>
        </w:tc>
      </w:tr>
      <w:tr w:rsidR="003D7002" w14:paraId="0BB41535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04BC8C5" w14:textId="77777777" w:rsidR="003D7002" w:rsidRDefault="003D7002" w:rsidP="003D7002"/>
        </w:tc>
        <w:tc>
          <w:tcPr>
            <w:tcW w:w="830" w:type="dxa"/>
            <w:gridSpan w:val="2"/>
          </w:tcPr>
          <w:p w14:paraId="1661EB89" w14:textId="77777777" w:rsidR="003D7002" w:rsidRDefault="003D7002" w:rsidP="003D7002">
            <w:r>
              <w:t>2</w:t>
            </w:r>
          </w:p>
        </w:tc>
        <w:tc>
          <w:tcPr>
            <w:tcW w:w="7081" w:type="dxa"/>
            <w:gridSpan w:val="5"/>
          </w:tcPr>
          <w:p w14:paraId="4595A290" w14:textId="07E017D5" w:rsidR="003D7002" w:rsidRPr="008B672F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Ingresar Nombre del permiso</w:t>
            </w:r>
          </w:p>
        </w:tc>
        <w:tc>
          <w:tcPr>
            <w:tcW w:w="1204" w:type="dxa"/>
          </w:tcPr>
          <w:p w14:paraId="188A4635" w14:textId="2B519843" w:rsidR="003D7002" w:rsidRDefault="002A3AFF" w:rsidP="003D7002">
            <w:r>
              <w:t>3</w:t>
            </w:r>
          </w:p>
        </w:tc>
      </w:tr>
      <w:tr w:rsidR="003D7002" w:rsidRPr="00721608" w14:paraId="7C1B4009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69E3D57" w14:textId="77777777" w:rsidR="003D7002" w:rsidRDefault="003D7002" w:rsidP="003D7002"/>
        </w:tc>
        <w:tc>
          <w:tcPr>
            <w:tcW w:w="830" w:type="dxa"/>
            <w:gridSpan w:val="2"/>
          </w:tcPr>
          <w:p w14:paraId="4FA3F717" w14:textId="77777777" w:rsidR="003D7002" w:rsidRDefault="003D7002" w:rsidP="003D7002">
            <w:r>
              <w:t>3</w:t>
            </w:r>
          </w:p>
        </w:tc>
        <w:tc>
          <w:tcPr>
            <w:tcW w:w="7081" w:type="dxa"/>
            <w:gridSpan w:val="5"/>
          </w:tcPr>
          <w:p w14:paraId="604B07F1" w14:textId="0FCABF44" w:rsidR="003D7002" w:rsidRPr="00721608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Asignar perfiles  con tal permiso</w:t>
            </w:r>
          </w:p>
        </w:tc>
        <w:tc>
          <w:tcPr>
            <w:tcW w:w="1204" w:type="dxa"/>
          </w:tcPr>
          <w:p w14:paraId="397C998B" w14:textId="566E75C9" w:rsidR="003D7002" w:rsidRPr="00721608" w:rsidRDefault="002A3AFF" w:rsidP="003D700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3D7002" w14:paraId="77859424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3C74919B" w14:textId="77777777" w:rsidR="003D7002" w:rsidRDefault="003D7002" w:rsidP="003D7002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5F02B65B" w14:textId="77777777" w:rsidR="003D7002" w:rsidRDefault="003D7002" w:rsidP="003D7002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061AB31A" w14:textId="77777777" w:rsidR="003D7002" w:rsidRDefault="003D7002" w:rsidP="003D7002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4955B174" w14:textId="77777777" w:rsidR="003D7002" w:rsidRDefault="003D7002" w:rsidP="003D7002">
            <w:r>
              <w:t>Attempts</w:t>
            </w:r>
          </w:p>
        </w:tc>
      </w:tr>
      <w:tr w:rsidR="003D7002" w:rsidRPr="00721608" w14:paraId="10FF5AA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A912396" w14:textId="77777777" w:rsidR="003D7002" w:rsidRDefault="003D7002" w:rsidP="003D7002"/>
        </w:tc>
        <w:tc>
          <w:tcPr>
            <w:tcW w:w="830" w:type="dxa"/>
            <w:gridSpan w:val="2"/>
          </w:tcPr>
          <w:p w14:paraId="0D0F0ABC" w14:textId="11DC9F1D" w:rsidR="003D7002" w:rsidRDefault="008B672F" w:rsidP="003D7002">
            <w:r>
              <w:t>1a</w:t>
            </w:r>
          </w:p>
        </w:tc>
        <w:tc>
          <w:tcPr>
            <w:tcW w:w="7081" w:type="dxa"/>
            <w:gridSpan w:val="5"/>
          </w:tcPr>
          <w:p w14:paraId="151B8E97" w14:textId="11E71438" w:rsidR="003D7002" w:rsidRPr="00721608" w:rsidRDefault="008B672F" w:rsidP="008B672F">
            <w:pPr>
              <w:rPr>
                <w:lang w:val="es-MX"/>
              </w:rPr>
            </w:pPr>
            <w:r>
              <w:rPr>
                <w:lang w:val="es-MX"/>
              </w:rPr>
              <w:t>Realizar {“iniciar sesion”}   = como ADMINISTRADOR</w:t>
            </w:r>
          </w:p>
        </w:tc>
        <w:tc>
          <w:tcPr>
            <w:tcW w:w="1204" w:type="dxa"/>
          </w:tcPr>
          <w:p w14:paraId="5D39E47C" w14:textId="1B796779" w:rsidR="003D7002" w:rsidRPr="00721608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B672F" w:rsidRPr="008B672F" w14:paraId="3B515347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39AD150" w14:textId="77777777" w:rsidR="008B672F" w:rsidRDefault="008B672F" w:rsidP="003D7002"/>
        </w:tc>
        <w:tc>
          <w:tcPr>
            <w:tcW w:w="830" w:type="dxa"/>
            <w:gridSpan w:val="2"/>
          </w:tcPr>
          <w:p w14:paraId="455CC866" w14:textId="57D0D1B5" w:rsidR="008B672F" w:rsidRDefault="008B672F" w:rsidP="003D7002">
            <w:r>
              <w:t>2a</w:t>
            </w:r>
          </w:p>
        </w:tc>
        <w:tc>
          <w:tcPr>
            <w:tcW w:w="7081" w:type="dxa"/>
            <w:gridSpan w:val="5"/>
          </w:tcPr>
          <w:p w14:paraId="1380BED5" w14:textId="4B845307" w:rsidR="008B672F" w:rsidRDefault="008B672F" w:rsidP="00215B06">
            <w:pPr>
              <w:rPr>
                <w:lang w:val="es-MX"/>
              </w:rPr>
            </w:pPr>
            <w:r>
              <w:rPr>
                <w:lang w:val="es-MX"/>
              </w:rPr>
              <w:t xml:space="preserve">Visualizar </w:t>
            </w:r>
            <w:r w:rsidR="00215B06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</w:t>
            </w:r>
            <w:r w:rsidR="00215B06">
              <w:rPr>
                <w:lang w:val="es-MX"/>
              </w:rPr>
              <w:t>casetasFile</w:t>
            </w:r>
            <w:r>
              <w:rPr>
                <w:lang w:val="es-MX"/>
              </w:rPr>
              <w:t xml:space="preserve"> en el menú</w:t>
            </w:r>
          </w:p>
        </w:tc>
        <w:tc>
          <w:tcPr>
            <w:tcW w:w="1204" w:type="dxa"/>
          </w:tcPr>
          <w:p w14:paraId="4D25B9AF" w14:textId="1B835ABC" w:rsidR="008B672F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B672F" w:rsidRPr="00721608" w14:paraId="05C0B44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CC49C72" w14:textId="77777777" w:rsidR="008B672F" w:rsidRPr="008B672F" w:rsidRDefault="008B672F" w:rsidP="003D7002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3DB27AE2" w14:textId="0109F31C" w:rsidR="008B672F" w:rsidRDefault="008B672F" w:rsidP="003D7002">
            <w:r>
              <w:t>3a</w:t>
            </w:r>
          </w:p>
        </w:tc>
        <w:tc>
          <w:tcPr>
            <w:tcW w:w="7081" w:type="dxa"/>
            <w:gridSpan w:val="5"/>
          </w:tcPr>
          <w:p w14:paraId="03211628" w14:textId="092AEB31" w:rsidR="008B672F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 xml:space="preserve">Click en la opcion </w:t>
            </w:r>
            <w:r w:rsidR="00215B06">
              <w:rPr>
                <w:lang w:val="es-MX"/>
              </w:rPr>
              <w:t>casetasFile</w:t>
            </w:r>
          </w:p>
        </w:tc>
        <w:tc>
          <w:tcPr>
            <w:tcW w:w="1204" w:type="dxa"/>
          </w:tcPr>
          <w:p w14:paraId="275BBF25" w14:textId="193CA69B" w:rsidR="008B672F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B672F" w:rsidRPr="00721608" w14:paraId="63E1B071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C27E8D9" w14:textId="77777777" w:rsidR="008B672F" w:rsidRDefault="008B672F" w:rsidP="003D7002"/>
        </w:tc>
        <w:tc>
          <w:tcPr>
            <w:tcW w:w="830" w:type="dxa"/>
            <w:gridSpan w:val="2"/>
          </w:tcPr>
          <w:p w14:paraId="321CB3C9" w14:textId="75C0314A" w:rsidR="008B672F" w:rsidRDefault="008B672F" w:rsidP="003D7002">
            <w:r>
              <w:t>4a</w:t>
            </w:r>
          </w:p>
        </w:tc>
        <w:tc>
          <w:tcPr>
            <w:tcW w:w="7081" w:type="dxa"/>
            <w:gridSpan w:val="5"/>
          </w:tcPr>
          <w:p w14:paraId="1229EF87" w14:textId="0F7C367C" w:rsidR="008B672F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Visualizar Tabla  y detalles</w:t>
            </w:r>
          </w:p>
        </w:tc>
        <w:tc>
          <w:tcPr>
            <w:tcW w:w="1204" w:type="dxa"/>
          </w:tcPr>
          <w:p w14:paraId="6DD6C8C9" w14:textId="2655C6E3" w:rsidR="008B672F" w:rsidRDefault="008B672F" w:rsidP="003D700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215B06" w:rsidRPr="00215B06" w14:paraId="3B2082AD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CAAEACC" w14:textId="77777777" w:rsidR="00215B06" w:rsidRDefault="00215B06" w:rsidP="003D7002"/>
        </w:tc>
        <w:tc>
          <w:tcPr>
            <w:tcW w:w="830" w:type="dxa"/>
            <w:gridSpan w:val="2"/>
          </w:tcPr>
          <w:p w14:paraId="43FE87A6" w14:textId="28CA9B27" w:rsidR="00215B06" w:rsidRDefault="00215B06" w:rsidP="003D7002">
            <w:r>
              <w:t>5a</w:t>
            </w:r>
          </w:p>
        </w:tc>
        <w:tc>
          <w:tcPr>
            <w:tcW w:w="7081" w:type="dxa"/>
            <w:gridSpan w:val="5"/>
          </w:tcPr>
          <w:p w14:paraId="16A6C8BE" w14:textId="7281D106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Acceso a todas las funcionalidades</w:t>
            </w:r>
          </w:p>
        </w:tc>
        <w:tc>
          <w:tcPr>
            <w:tcW w:w="1204" w:type="dxa"/>
          </w:tcPr>
          <w:p w14:paraId="176FE7E9" w14:textId="7C23095C" w:rsidR="00215B06" w:rsidRDefault="00215B06" w:rsidP="003D700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B672F" w:rsidRPr="00721608" w14:paraId="129EA497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43ACEC4" w14:textId="77777777" w:rsidR="008B672F" w:rsidRPr="00215B06" w:rsidRDefault="008B672F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3F1B2EBD" w14:textId="692FE5F5" w:rsidR="008B672F" w:rsidRDefault="008B672F" w:rsidP="008B672F">
            <w:r>
              <w:t>1b</w:t>
            </w:r>
          </w:p>
        </w:tc>
        <w:tc>
          <w:tcPr>
            <w:tcW w:w="7081" w:type="dxa"/>
            <w:gridSpan w:val="5"/>
          </w:tcPr>
          <w:p w14:paraId="10DCD3F7" w14:textId="5D6B153A" w:rsidR="008B672F" w:rsidRDefault="008B672F" w:rsidP="00215B06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Realizar {“iniciar sesion”}  como = </w:t>
            </w:r>
            <w:r w:rsidR="00215B06">
              <w:rPr>
                <w:lang w:val="es-MX"/>
              </w:rPr>
              <w:t>Liquidaciones</w:t>
            </w:r>
          </w:p>
        </w:tc>
        <w:tc>
          <w:tcPr>
            <w:tcW w:w="1204" w:type="dxa"/>
          </w:tcPr>
          <w:p w14:paraId="02BC7344" w14:textId="6B0BE7B0" w:rsidR="008B672F" w:rsidRDefault="008B672F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215B06" w:rsidRPr="00721608" w14:paraId="2A3F9FE6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8976513" w14:textId="77777777" w:rsidR="00215B06" w:rsidRDefault="00215B06" w:rsidP="00215B06"/>
        </w:tc>
        <w:tc>
          <w:tcPr>
            <w:tcW w:w="830" w:type="dxa"/>
            <w:gridSpan w:val="2"/>
          </w:tcPr>
          <w:p w14:paraId="230D5881" w14:textId="6D95D9F8" w:rsidR="00215B06" w:rsidRDefault="00215B06" w:rsidP="00215B06">
            <w:r>
              <w:t>2b</w:t>
            </w:r>
          </w:p>
        </w:tc>
        <w:tc>
          <w:tcPr>
            <w:tcW w:w="7081" w:type="dxa"/>
            <w:gridSpan w:val="5"/>
          </w:tcPr>
          <w:p w14:paraId="52091518" w14:textId="228653B7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Visualizar módulo CasetasFile en el menú</w:t>
            </w:r>
          </w:p>
        </w:tc>
        <w:tc>
          <w:tcPr>
            <w:tcW w:w="1204" w:type="dxa"/>
          </w:tcPr>
          <w:p w14:paraId="417B1774" w14:textId="5F8F8A07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215B06" w:rsidRPr="00721608" w14:paraId="2E3E293E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5E5FD77" w14:textId="77777777" w:rsidR="00215B06" w:rsidRDefault="00215B06" w:rsidP="00215B06"/>
        </w:tc>
        <w:tc>
          <w:tcPr>
            <w:tcW w:w="830" w:type="dxa"/>
            <w:gridSpan w:val="2"/>
          </w:tcPr>
          <w:p w14:paraId="43399FF0" w14:textId="28D7E380" w:rsidR="00215B06" w:rsidRDefault="00215B06" w:rsidP="00215B06">
            <w:r>
              <w:t>3b</w:t>
            </w:r>
          </w:p>
        </w:tc>
        <w:tc>
          <w:tcPr>
            <w:tcW w:w="7081" w:type="dxa"/>
            <w:gridSpan w:val="5"/>
          </w:tcPr>
          <w:p w14:paraId="14B98EA2" w14:textId="79475E8F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Click en la opcion CasetasFile</w:t>
            </w:r>
          </w:p>
        </w:tc>
        <w:tc>
          <w:tcPr>
            <w:tcW w:w="1204" w:type="dxa"/>
          </w:tcPr>
          <w:p w14:paraId="2DA1AB87" w14:textId="2FAF0C06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215B06" w:rsidRPr="00721608" w14:paraId="439679F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7EED884" w14:textId="77777777" w:rsidR="00215B06" w:rsidRDefault="00215B06" w:rsidP="00215B06"/>
        </w:tc>
        <w:tc>
          <w:tcPr>
            <w:tcW w:w="830" w:type="dxa"/>
            <w:gridSpan w:val="2"/>
          </w:tcPr>
          <w:p w14:paraId="00F52363" w14:textId="7D3F6842" w:rsidR="00215B06" w:rsidRDefault="00215B06" w:rsidP="00215B06">
            <w:r>
              <w:t>4b</w:t>
            </w:r>
          </w:p>
        </w:tc>
        <w:tc>
          <w:tcPr>
            <w:tcW w:w="7081" w:type="dxa"/>
            <w:gridSpan w:val="5"/>
          </w:tcPr>
          <w:p w14:paraId="575B41DD" w14:textId="1B57F05F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Visualizar Tabla  y detalles</w:t>
            </w:r>
          </w:p>
        </w:tc>
        <w:tc>
          <w:tcPr>
            <w:tcW w:w="1204" w:type="dxa"/>
          </w:tcPr>
          <w:p w14:paraId="62FA9E44" w14:textId="1DD83B92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215B06" w:rsidRPr="00215B06" w14:paraId="2F2A790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88F70EB" w14:textId="77777777" w:rsidR="00215B06" w:rsidRDefault="00215B06" w:rsidP="00215B06"/>
        </w:tc>
        <w:tc>
          <w:tcPr>
            <w:tcW w:w="830" w:type="dxa"/>
            <w:gridSpan w:val="2"/>
          </w:tcPr>
          <w:p w14:paraId="11EBDB97" w14:textId="681A0322" w:rsidR="00215B06" w:rsidRDefault="00215B06" w:rsidP="00215B06">
            <w:r>
              <w:t>5b</w:t>
            </w:r>
          </w:p>
        </w:tc>
        <w:tc>
          <w:tcPr>
            <w:tcW w:w="7081" w:type="dxa"/>
            <w:gridSpan w:val="5"/>
          </w:tcPr>
          <w:p w14:paraId="2053D8C5" w14:textId="17AD39B1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Acceso a todas las funcionalidades</w:t>
            </w:r>
          </w:p>
        </w:tc>
        <w:tc>
          <w:tcPr>
            <w:tcW w:w="1204" w:type="dxa"/>
          </w:tcPr>
          <w:p w14:paraId="4BAFB7C9" w14:textId="672B1105" w:rsid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B672F" w:rsidRPr="008B672F" w14:paraId="6A760D31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6C0F91F" w14:textId="77777777" w:rsidR="008B672F" w:rsidRPr="00215B06" w:rsidRDefault="008B672F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742204CF" w14:textId="0DA5AE00" w:rsidR="008B672F" w:rsidRDefault="00215B06" w:rsidP="008B672F">
            <w:r>
              <w:t>1c</w:t>
            </w:r>
          </w:p>
        </w:tc>
        <w:tc>
          <w:tcPr>
            <w:tcW w:w="7081" w:type="dxa"/>
            <w:gridSpan w:val="5"/>
          </w:tcPr>
          <w:p w14:paraId="581F5E47" w14:textId="018A3A22" w:rsidR="008B672F" w:rsidRDefault="008B672F" w:rsidP="008B672F">
            <w:pPr>
              <w:rPr>
                <w:lang w:val="es-MX"/>
              </w:rPr>
            </w:pPr>
            <w:r>
              <w:rPr>
                <w:lang w:val="es-MX"/>
              </w:rPr>
              <w:t>Realizar {“iniciar sesion”}  como = CUALQUIER OTRA AREA</w:t>
            </w:r>
          </w:p>
        </w:tc>
        <w:tc>
          <w:tcPr>
            <w:tcW w:w="1204" w:type="dxa"/>
          </w:tcPr>
          <w:p w14:paraId="4670A4FB" w14:textId="49D8B7EF" w:rsidR="008B672F" w:rsidRDefault="008B672F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B672F" w:rsidRPr="008B672F" w14:paraId="546625D8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DE5131A" w14:textId="77777777" w:rsidR="008B672F" w:rsidRPr="008B672F" w:rsidRDefault="008B672F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681AA169" w14:textId="1CB29BE9" w:rsidR="008B672F" w:rsidRDefault="00215B06" w:rsidP="008B672F">
            <w:r>
              <w:t>2c</w:t>
            </w:r>
          </w:p>
        </w:tc>
        <w:tc>
          <w:tcPr>
            <w:tcW w:w="7081" w:type="dxa"/>
            <w:gridSpan w:val="5"/>
          </w:tcPr>
          <w:p w14:paraId="60AF3899" w14:textId="2621DCDE" w:rsidR="008B672F" w:rsidRDefault="00215B06" w:rsidP="008B672F">
            <w:pPr>
              <w:rPr>
                <w:lang w:val="es-MX"/>
              </w:rPr>
            </w:pPr>
            <w:r>
              <w:rPr>
                <w:lang w:val="es-MX"/>
              </w:rPr>
              <w:t xml:space="preserve">No </w:t>
            </w:r>
            <w:r w:rsidR="008B672F">
              <w:rPr>
                <w:lang w:val="es-MX"/>
              </w:rPr>
              <w:t xml:space="preserve">Visualizar </w:t>
            </w:r>
            <w:r>
              <w:rPr>
                <w:lang w:val="es-MX"/>
              </w:rPr>
              <w:t>módulo</w:t>
            </w:r>
            <w:r w:rsidR="008B672F">
              <w:rPr>
                <w:lang w:val="es-MX"/>
              </w:rPr>
              <w:t xml:space="preserve"> </w:t>
            </w:r>
            <w:r>
              <w:rPr>
                <w:lang w:val="es-MX"/>
              </w:rPr>
              <w:t xml:space="preserve">CasetasFile </w:t>
            </w:r>
            <w:r w:rsidR="008B672F">
              <w:rPr>
                <w:lang w:val="es-MX"/>
              </w:rPr>
              <w:t>en el menú</w:t>
            </w:r>
          </w:p>
        </w:tc>
        <w:tc>
          <w:tcPr>
            <w:tcW w:w="1204" w:type="dxa"/>
          </w:tcPr>
          <w:p w14:paraId="3D1B1E4C" w14:textId="1A1515A2" w:rsidR="008B672F" w:rsidRDefault="008B672F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215B06" w:rsidRPr="00215B06" w14:paraId="709040DC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862FADE" w14:textId="77777777" w:rsidR="00215B06" w:rsidRPr="008B672F" w:rsidRDefault="00215B06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283ECB1A" w14:textId="6ADDFA69" w:rsidR="00215B06" w:rsidRDefault="00215B06" w:rsidP="008B672F">
            <w:r>
              <w:t>3c</w:t>
            </w:r>
          </w:p>
        </w:tc>
        <w:tc>
          <w:tcPr>
            <w:tcW w:w="7081" w:type="dxa"/>
            <w:gridSpan w:val="5"/>
          </w:tcPr>
          <w:p w14:paraId="0C025D9E" w14:textId="18222DE7" w:rsidR="00215B06" w:rsidRDefault="00215B06" w:rsidP="008B672F">
            <w:pPr>
              <w:rPr>
                <w:lang w:val="es-MX"/>
              </w:rPr>
            </w:pPr>
            <w:r>
              <w:rPr>
                <w:lang w:val="es-MX"/>
              </w:rPr>
              <w:t>No tiene acceso a funcionalidades entrando por URL</w:t>
            </w:r>
          </w:p>
        </w:tc>
        <w:tc>
          <w:tcPr>
            <w:tcW w:w="1204" w:type="dxa"/>
          </w:tcPr>
          <w:p w14:paraId="51CE4094" w14:textId="7247ADEA" w:rsidR="00215B06" w:rsidRDefault="00215B06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8B672F" w:rsidRPr="007E34C7" w14:paraId="7203324F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F450724" w14:textId="77777777" w:rsidR="008B672F" w:rsidRDefault="008B672F" w:rsidP="008B672F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062FC773" w14:textId="4898C9BE" w:rsidR="008B672F" w:rsidRPr="00373A2B" w:rsidRDefault="008B672F" w:rsidP="00194B1F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 xml:space="preserve">Permisos de </w:t>
            </w:r>
            <w:r w:rsidR="00194B1F">
              <w:rPr>
                <w:lang w:val="es-MX"/>
              </w:rPr>
              <w:t>CasetasFile</w:t>
            </w:r>
            <w:r>
              <w:rPr>
                <w:lang w:val="es-MX"/>
              </w:rPr>
              <w:t xml:space="preserve"> (ver)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8B672F" w:rsidRPr="007E34C7" w14:paraId="563D54FD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FADEEFD" w14:textId="77777777" w:rsidR="008B672F" w:rsidRPr="003D7002" w:rsidRDefault="008B672F" w:rsidP="008B672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4EB66E80" w14:textId="77777777" w:rsidR="008B672F" w:rsidRPr="00373A2B" w:rsidRDefault="008B672F" w:rsidP="008B672F">
            <w:pPr>
              <w:rPr>
                <w:lang w:val="es-MX"/>
              </w:rPr>
            </w:pPr>
            <w:r w:rsidRPr="00373A2B">
              <w:rPr>
                <w:lang w:val="es-MX"/>
              </w:rPr>
              <w:t>Usuario conoce sus credenciales</w:t>
            </w:r>
          </w:p>
          <w:p w14:paraId="47B9F174" w14:textId="77777777" w:rsidR="008B672F" w:rsidRDefault="008B672F" w:rsidP="008B672F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página web</w:t>
            </w:r>
          </w:p>
          <w:p w14:paraId="4370B785" w14:textId="36FD656D" w:rsidR="008B672F" w:rsidRPr="00CE169D" w:rsidRDefault="008B672F" w:rsidP="00194B1F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</w:t>
            </w:r>
            <w:r w:rsidR="00565D8A">
              <w:rPr>
                <w:lang w:val="es-MX"/>
              </w:rPr>
              <w:t>es</w:t>
            </w:r>
            <w:r w:rsidR="00194B1F">
              <w:rPr>
                <w:lang w:val="es-MX"/>
              </w:rPr>
              <w:t xml:space="preserve"> liquidaciones o</w:t>
            </w:r>
            <w:r w:rsidR="00565D8A">
              <w:rPr>
                <w:lang w:val="es-MX"/>
              </w:rPr>
              <w:t xml:space="preserve"> </w:t>
            </w:r>
            <w:r w:rsidR="00194B1F">
              <w:rPr>
                <w:lang w:val="es-MX"/>
              </w:rPr>
              <w:t>administrador</w:t>
            </w:r>
          </w:p>
        </w:tc>
      </w:tr>
      <w:tr w:rsidR="008B672F" w:rsidRPr="00CE169D" w14:paraId="2CC15BA4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9F2486D" w14:textId="77777777" w:rsidR="008B672F" w:rsidRDefault="008B672F" w:rsidP="008B672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2ED14142" w14:textId="77777777" w:rsidR="008B672F" w:rsidRPr="00CE169D" w:rsidRDefault="008B672F" w:rsidP="008B672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8B672F" w:rsidRPr="007E34C7" w14:paraId="0F71BBEA" w14:textId="77777777" w:rsidTr="003D7002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10E5742E" w14:textId="77777777" w:rsidR="008B672F" w:rsidRDefault="008B672F" w:rsidP="008B672F">
            <w:r>
              <w:t>Post-conditions</w:t>
            </w:r>
          </w:p>
        </w:tc>
        <w:tc>
          <w:tcPr>
            <w:tcW w:w="9115" w:type="dxa"/>
            <w:gridSpan w:val="8"/>
          </w:tcPr>
          <w:p w14:paraId="4DA6B4C5" w14:textId="77777777" w:rsidR="008B672F" w:rsidRPr="00CE169D" w:rsidRDefault="008B672F" w:rsidP="008B672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8B672F" w:rsidRPr="00194B1F" w14:paraId="28F7F85B" w14:textId="77777777" w:rsidTr="003D7002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942CB63" w14:textId="77777777" w:rsidR="008B672F" w:rsidRDefault="008B672F" w:rsidP="008B672F">
            <w:r>
              <w:t>User interface</w:t>
            </w:r>
          </w:p>
        </w:tc>
        <w:tc>
          <w:tcPr>
            <w:tcW w:w="9115" w:type="dxa"/>
            <w:gridSpan w:val="8"/>
          </w:tcPr>
          <w:p w14:paraId="32816477" w14:textId="729F44DE" w:rsidR="008B672F" w:rsidRPr="00194B1F" w:rsidRDefault="00215B06" w:rsidP="00194B1F">
            <w:pPr>
              <w:rPr>
                <w:lang w:val="es-MX"/>
              </w:rPr>
            </w:pPr>
            <w:r w:rsidRPr="00194B1F">
              <w:rPr>
                <w:lang w:val="es-MX"/>
              </w:rPr>
              <w:t>Aplicación</w:t>
            </w:r>
            <w:r w:rsidR="008B672F" w:rsidRPr="00194B1F">
              <w:rPr>
                <w:lang w:val="es-MX"/>
              </w:rPr>
              <w:t xml:space="preserve"> web </w:t>
            </w:r>
            <w:r w:rsidR="00194B1F" w:rsidRPr="00194B1F">
              <w:rPr>
                <w:lang w:val="es-MX"/>
              </w:rPr>
              <w:t>–</w:t>
            </w:r>
            <w:r w:rsidR="008B672F" w:rsidRPr="00194B1F">
              <w:rPr>
                <w:lang w:val="es-MX"/>
              </w:rPr>
              <w:t xml:space="preserve"> </w:t>
            </w:r>
            <w:r w:rsidR="00194B1F" w:rsidRPr="00194B1F">
              <w:rPr>
                <w:lang w:val="es-MX"/>
              </w:rPr>
              <w:t xml:space="preserve">roles y permisos </w:t>
            </w:r>
          </w:p>
        </w:tc>
      </w:tr>
      <w:tr w:rsidR="008B672F" w:rsidRPr="00373A2B" w14:paraId="6DA08DF4" w14:textId="77777777" w:rsidTr="003D7002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4BFF8DB4" w14:textId="77777777" w:rsidR="008B672F" w:rsidRDefault="008B672F" w:rsidP="008B672F">
            <w:r>
              <w:t>Business Rules</w:t>
            </w:r>
          </w:p>
        </w:tc>
        <w:tc>
          <w:tcPr>
            <w:tcW w:w="9115" w:type="dxa"/>
            <w:gridSpan w:val="8"/>
          </w:tcPr>
          <w:p w14:paraId="25EC19A5" w14:textId="77777777" w:rsidR="008B672F" w:rsidRPr="00914DEF" w:rsidRDefault="008B672F" w:rsidP="008B672F">
            <w:pPr>
              <w:pStyle w:val="Prrafodelista"/>
              <w:numPr>
                <w:ilvl w:val="0"/>
                <w:numId w:val="40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8B672F" w:rsidRPr="007E34C7" w14:paraId="17F985A8" w14:textId="77777777" w:rsidTr="003D7002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4372C0A0" w14:textId="77777777" w:rsidR="008B672F" w:rsidRDefault="008B672F" w:rsidP="008B672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2454A50D" w14:textId="69C783E7" w:rsidR="008B672F" w:rsidRPr="00CE169D" w:rsidRDefault="002A3AFF" w:rsidP="008B672F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5E4C9EEA" w14:textId="77777777" w:rsidR="008B672F" w:rsidRPr="00CE169D" w:rsidRDefault="008B672F" w:rsidP="008B672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3C7963E1" w14:textId="77E7A0C9" w:rsidR="008B672F" w:rsidRPr="00215B06" w:rsidRDefault="00215B06" w:rsidP="00215B06">
            <w:pPr>
              <w:rPr>
                <w:lang w:val="es-MX"/>
              </w:rPr>
            </w:pPr>
            <w:r>
              <w:rPr>
                <w:lang w:val="es-MX"/>
              </w:rPr>
              <w:t>Ninguno</w:t>
            </w:r>
            <w:r w:rsidR="00565D8A" w:rsidRPr="00215B06">
              <w:rPr>
                <w:lang w:val="es-MX"/>
              </w:rPr>
              <w:t xml:space="preserve"> </w:t>
            </w:r>
          </w:p>
        </w:tc>
      </w:tr>
    </w:tbl>
    <w:p w14:paraId="64FB2C46" w14:textId="1FCFE7C8" w:rsidR="00373A2B" w:rsidRDefault="00373A2B">
      <w:pPr>
        <w:rPr>
          <w:lang w:val="es-MX"/>
        </w:rPr>
      </w:pPr>
    </w:p>
    <w:p w14:paraId="05FBAE5D" w14:textId="235CDCEF" w:rsidR="004F69D5" w:rsidRDefault="004F69D5">
      <w:pPr>
        <w:rPr>
          <w:lang w:val="es-MX"/>
        </w:rPr>
      </w:pPr>
    </w:p>
    <w:p w14:paraId="2219C623" w14:textId="06880E3C" w:rsidR="004F69D5" w:rsidRPr="0019132C" w:rsidRDefault="004F69D5" w:rsidP="004F69D5">
      <w:pPr>
        <w:pStyle w:val="Ttulo2"/>
        <w:rPr>
          <w:lang w:val="es-MX"/>
        </w:rPr>
      </w:pPr>
      <w:r>
        <w:rPr>
          <w:lang w:val="es-MX"/>
        </w:rPr>
        <w:t>Captura de acciones en Log</w:t>
      </w:r>
    </w:p>
    <w:p w14:paraId="51D2EBA7" w14:textId="77777777" w:rsidR="004F69D5" w:rsidRPr="007B7EAA" w:rsidRDefault="004F69D5" w:rsidP="004F69D5">
      <w:pPr>
        <w:rPr>
          <w:lang w:val="es-MX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789"/>
        <w:gridCol w:w="707"/>
        <w:gridCol w:w="123"/>
        <w:gridCol w:w="728"/>
        <w:gridCol w:w="745"/>
        <w:gridCol w:w="1145"/>
        <w:gridCol w:w="2976"/>
        <w:gridCol w:w="1487"/>
        <w:gridCol w:w="1204"/>
        <w:gridCol w:w="6"/>
      </w:tblGrid>
      <w:tr w:rsidR="004F69D5" w:rsidRPr="007E34C7" w14:paraId="3B70D395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3A755B0" w14:textId="77777777" w:rsidR="004F69D5" w:rsidRDefault="004F69D5" w:rsidP="008B672F">
            <w:r>
              <w:t>Title</w:t>
            </w:r>
          </w:p>
        </w:tc>
        <w:tc>
          <w:tcPr>
            <w:tcW w:w="9115" w:type="dxa"/>
            <w:gridSpan w:val="8"/>
          </w:tcPr>
          <w:p w14:paraId="658F099E" w14:textId="72B01434" w:rsidR="004F69D5" w:rsidRPr="00565D8A" w:rsidRDefault="00565D8A" w:rsidP="008B672F">
            <w:pPr>
              <w:rPr>
                <w:lang w:val="es-MX"/>
              </w:rPr>
            </w:pPr>
            <w:r w:rsidRPr="00565D8A">
              <w:rPr>
                <w:lang w:val="es-MX"/>
              </w:rPr>
              <w:t>Sistema de registro en SCP LOG</w:t>
            </w:r>
          </w:p>
        </w:tc>
      </w:tr>
      <w:tr w:rsidR="004F69D5" w:rsidRPr="00914DEF" w14:paraId="146E94BE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271C528" w14:textId="40183FE1" w:rsidR="004F69D5" w:rsidRPr="00914DEF" w:rsidRDefault="003069D0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Versión</w:t>
            </w:r>
            <w:r w:rsidR="004F69D5" w:rsidRPr="00914DEF">
              <w:rPr>
                <w:lang w:val="es-MX"/>
              </w:rPr>
              <w:t xml:space="preserve"> No. </w:t>
            </w:r>
          </w:p>
        </w:tc>
        <w:tc>
          <w:tcPr>
            <w:tcW w:w="9115" w:type="dxa"/>
            <w:gridSpan w:val="8"/>
            <w:shd w:val="clear" w:color="auto" w:fill="auto"/>
          </w:tcPr>
          <w:p w14:paraId="11A57B0E" w14:textId="77777777" w:rsidR="004F69D5" w:rsidRPr="00914DEF" w:rsidRDefault="004F69D5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1.0</w:t>
            </w:r>
          </w:p>
        </w:tc>
      </w:tr>
      <w:tr w:rsidR="004F69D5" w:rsidRPr="00914DEF" w14:paraId="6AC053C5" w14:textId="77777777" w:rsidTr="008B672F">
        <w:trPr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714CE987" w14:textId="77777777" w:rsidR="004F69D5" w:rsidRPr="00914DEF" w:rsidRDefault="004F69D5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Base Data</w:t>
            </w:r>
          </w:p>
        </w:tc>
        <w:tc>
          <w:tcPr>
            <w:tcW w:w="3448" w:type="dxa"/>
            <w:gridSpan w:val="5"/>
            <w:shd w:val="clear" w:color="auto" w:fill="FFFFFF" w:themeFill="background1"/>
          </w:tcPr>
          <w:p w14:paraId="2EA7DC33" w14:textId="77777777" w:rsidR="004F69D5" w:rsidRPr="00914DEF" w:rsidRDefault="004F69D5" w:rsidP="008B672F">
            <w:pPr>
              <w:rPr>
                <w:lang w:val="es-MX"/>
              </w:rPr>
            </w:pPr>
            <w:r>
              <w:rPr>
                <w:lang w:val="es-MX"/>
              </w:rPr>
              <w:t>Scp_system_local</w:t>
            </w:r>
          </w:p>
        </w:tc>
        <w:tc>
          <w:tcPr>
            <w:tcW w:w="2976" w:type="dxa"/>
            <w:shd w:val="clear" w:color="auto" w:fill="17365D" w:themeFill="text2" w:themeFillShade="BF"/>
          </w:tcPr>
          <w:p w14:paraId="78B7699D" w14:textId="77777777" w:rsidR="004F69D5" w:rsidRPr="00914DEF" w:rsidRDefault="004F69D5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Environment</w:t>
            </w:r>
          </w:p>
        </w:tc>
        <w:tc>
          <w:tcPr>
            <w:tcW w:w="2697" w:type="dxa"/>
            <w:gridSpan w:val="3"/>
            <w:shd w:val="clear" w:color="auto" w:fill="FFFFFF" w:themeFill="background1"/>
          </w:tcPr>
          <w:p w14:paraId="2F5BAB1D" w14:textId="77777777" w:rsidR="004F69D5" w:rsidRPr="00914DEF" w:rsidRDefault="004F69D5" w:rsidP="008B672F">
            <w:pPr>
              <w:rPr>
                <w:lang w:val="es-MX"/>
              </w:rPr>
            </w:pPr>
            <w:r>
              <w:rPr>
                <w:lang w:val="es-MX"/>
              </w:rPr>
              <w:t>localhost</w:t>
            </w:r>
          </w:p>
        </w:tc>
      </w:tr>
      <w:tr w:rsidR="004F69D5" w:rsidRPr="00914DEF" w14:paraId="0AEFC811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F5A9D68" w14:textId="77777777" w:rsidR="004F69D5" w:rsidRPr="00914DEF" w:rsidRDefault="004F69D5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Actors</w:t>
            </w:r>
          </w:p>
        </w:tc>
        <w:tc>
          <w:tcPr>
            <w:tcW w:w="2303" w:type="dxa"/>
            <w:gridSpan w:val="4"/>
          </w:tcPr>
          <w:p w14:paraId="02558DC1" w14:textId="661AECF4" w:rsidR="004F69D5" w:rsidRPr="00914DEF" w:rsidRDefault="003069D0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Administrador</w:t>
            </w:r>
          </w:p>
        </w:tc>
        <w:tc>
          <w:tcPr>
            <w:tcW w:w="1145" w:type="dxa"/>
          </w:tcPr>
          <w:p w14:paraId="272BD90A" w14:textId="77777777" w:rsidR="004F69D5" w:rsidRPr="00914DEF" w:rsidRDefault="004F69D5" w:rsidP="008B672F">
            <w:pPr>
              <w:rPr>
                <w:lang w:val="es-MX"/>
              </w:rPr>
            </w:pPr>
          </w:p>
        </w:tc>
        <w:tc>
          <w:tcPr>
            <w:tcW w:w="2976" w:type="dxa"/>
            <w:shd w:val="clear" w:color="auto" w:fill="17365D" w:themeFill="text2" w:themeFillShade="BF"/>
          </w:tcPr>
          <w:p w14:paraId="583229C1" w14:textId="77777777" w:rsidR="004F69D5" w:rsidRPr="00914DEF" w:rsidRDefault="004F69D5" w:rsidP="008B672F">
            <w:pPr>
              <w:rPr>
                <w:lang w:val="es-MX"/>
              </w:rPr>
            </w:pPr>
            <w:r>
              <w:rPr>
                <w:lang w:val="es-MX"/>
              </w:rPr>
              <w:t>Perfiles Involucrados</w:t>
            </w:r>
          </w:p>
        </w:tc>
        <w:tc>
          <w:tcPr>
            <w:tcW w:w="2691" w:type="dxa"/>
            <w:gridSpan w:val="2"/>
          </w:tcPr>
          <w:p w14:paraId="1778A8C8" w14:textId="38E26982" w:rsidR="004F69D5" w:rsidRPr="00914DEF" w:rsidRDefault="004F69D5" w:rsidP="008B672F">
            <w:pPr>
              <w:rPr>
                <w:lang w:val="es-MX"/>
              </w:rPr>
            </w:pPr>
            <w:r>
              <w:rPr>
                <w:lang w:val="es-MX"/>
              </w:rPr>
              <w:t>Admin</w:t>
            </w:r>
          </w:p>
        </w:tc>
      </w:tr>
      <w:tr w:rsidR="004F69D5" w:rsidRPr="007E34C7" w14:paraId="4EE7A633" w14:textId="77777777" w:rsidTr="008B672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2BDAEBA0" w14:textId="72E5DA91" w:rsidR="004F69D5" w:rsidRPr="00914DEF" w:rsidRDefault="003069D0" w:rsidP="008B672F">
            <w:pPr>
              <w:rPr>
                <w:lang w:val="es-MX"/>
              </w:rPr>
            </w:pPr>
            <w:r w:rsidRPr="00914DEF">
              <w:rPr>
                <w:lang w:val="es-MX"/>
              </w:rPr>
              <w:t>Descripción</w:t>
            </w:r>
          </w:p>
        </w:tc>
        <w:tc>
          <w:tcPr>
            <w:tcW w:w="9115" w:type="dxa"/>
            <w:gridSpan w:val="8"/>
          </w:tcPr>
          <w:p w14:paraId="088E1C7D" w14:textId="72B8D882" w:rsidR="004F69D5" w:rsidRPr="00721608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 xml:space="preserve">El modulo registra todas las acciones que se realicen dentro de este y queda capturado quien lo hizo, cuando y que </w:t>
            </w:r>
          </w:p>
        </w:tc>
      </w:tr>
      <w:tr w:rsidR="004F69D5" w:rsidRPr="007E34C7" w14:paraId="10D0E8A8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7DFD49C" w14:textId="77777777" w:rsidR="004F69D5" w:rsidRDefault="004F69D5" w:rsidP="008B672F">
            <w:r>
              <w:t>Trigger</w:t>
            </w:r>
          </w:p>
        </w:tc>
        <w:tc>
          <w:tcPr>
            <w:tcW w:w="9115" w:type="dxa"/>
            <w:gridSpan w:val="8"/>
          </w:tcPr>
          <w:p w14:paraId="50EC3598" w14:textId="6140E294" w:rsidR="004F69D5" w:rsidRPr="00721608" w:rsidRDefault="004F69D5" w:rsidP="00565D8A">
            <w:pPr>
              <w:rPr>
                <w:lang w:val="es-MX"/>
              </w:rPr>
            </w:pPr>
            <w:r>
              <w:rPr>
                <w:lang w:val="es-MX"/>
              </w:rPr>
              <w:t>Usuario da cli</w:t>
            </w:r>
            <w:r w:rsidR="00565D8A">
              <w:rPr>
                <w:lang w:val="es-MX"/>
              </w:rPr>
              <w:t>ck en opcion del menú Historial de operación</w:t>
            </w:r>
          </w:p>
        </w:tc>
      </w:tr>
      <w:tr w:rsidR="004F69D5" w14:paraId="2D1940A9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97A1FBE" w14:textId="77777777" w:rsidR="004F69D5" w:rsidRDefault="004F69D5" w:rsidP="008B672F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1D208408" w14:textId="77777777" w:rsidR="004F69D5" w:rsidRDefault="004F69D5" w:rsidP="008B672F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0375EFBE" w14:textId="77777777" w:rsidR="004F69D5" w:rsidRDefault="004F69D5" w:rsidP="008B672F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5E7AEE6A" w14:textId="77777777" w:rsidR="004F69D5" w:rsidRDefault="004F69D5" w:rsidP="008B672F">
            <w:r>
              <w:t>Attempts</w:t>
            </w:r>
          </w:p>
        </w:tc>
      </w:tr>
      <w:tr w:rsidR="004F69D5" w14:paraId="7475B866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3CD2594E" w14:textId="77777777" w:rsidR="004F69D5" w:rsidRDefault="004F69D5" w:rsidP="008B672F"/>
        </w:tc>
        <w:tc>
          <w:tcPr>
            <w:tcW w:w="830" w:type="dxa"/>
            <w:gridSpan w:val="2"/>
          </w:tcPr>
          <w:p w14:paraId="6CB8CADE" w14:textId="77777777" w:rsidR="004F69D5" w:rsidRDefault="004F69D5" w:rsidP="008B672F">
            <w:r>
              <w:t>1</w:t>
            </w:r>
          </w:p>
        </w:tc>
        <w:tc>
          <w:tcPr>
            <w:tcW w:w="7081" w:type="dxa"/>
            <w:gridSpan w:val="5"/>
          </w:tcPr>
          <w:p w14:paraId="084B9612" w14:textId="77777777" w:rsidR="004F69D5" w:rsidRDefault="004F69D5" w:rsidP="008B672F">
            <w:r>
              <w:t>Click boton menu</w:t>
            </w:r>
          </w:p>
        </w:tc>
        <w:tc>
          <w:tcPr>
            <w:tcW w:w="1204" w:type="dxa"/>
          </w:tcPr>
          <w:p w14:paraId="56C8E7E9" w14:textId="2298C4AC" w:rsidR="004F69D5" w:rsidRDefault="00565D8A" w:rsidP="008B672F">
            <w:r>
              <w:t>1</w:t>
            </w:r>
          </w:p>
        </w:tc>
      </w:tr>
      <w:tr w:rsidR="004F69D5" w14:paraId="084BE4E0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3300A54" w14:textId="77777777" w:rsidR="004F69D5" w:rsidRDefault="004F69D5" w:rsidP="008B672F"/>
        </w:tc>
        <w:tc>
          <w:tcPr>
            <w:tcW w:w="830" w:type="dxa"/>
            <w:gridSpan w:val="2"/>
          </w:tcPr>
          <w:p w14:paraId="45091A4C" w14:textId="77777777" w:rsidR="004F69D5" w:rsidRDefault="004F69D5" w:rsidP="008B672F">
            <w:r>
              <w:t>2</w:t>
            </w:r>
          </w:p>
        </w:tc>
        <w:tc>
          <w:tcPr>
            <w:tcW w:w="7081" w:type="dxa"/>
            <w:gridSpan w:val="5"/>
          </w:tcPr>
          <w:p w14:paraId="0942B107" w14:textId="33871BC3" w:rsidR="004F69D5" w:rsidRDefault="004F69D5" w:rsidP="00565D8A">
            <w:r>
              <w:t xml:space="preserve">Click option </w:t>
            </w:r>
            <w:r w:rsidR="00565D8A">
              <w:t>administrador – Historial de operacion</w:t>
            </w:r>
          </w:p>
        </w:tc>
        <w:tc>
          <w:tcPr>
            <w:tcW w:w="1204" w:type="dxa"/>
          </w:tcPr>
          <w:p w14:paraId="5E8DFDBB" w14:textId="5EA4B292" w:rsidR="004F69D5" w:rsidRDefault="00565D8A" w:rsidP="008B672F">
            <w:r>
              <w:t>1</w:t>
            </w:r>
          </w:p>
        </w:tc>
      </w:tr>
      <w:tr w:rsidR="004F69D5" w:rsidRPr="00721608" w14:paraId="7D591E18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298151A" w14:textId="77777777" w:rsidR="004F69D5" w:rsidRDefault="004F69D5" w:rsidP="008B672F"/>
        </w:tc>
        <w:tc>
          <w:tcPr>
            <w:tcW w:w="830" w:type="dxa"/>
            <w:gridSpan w:val="2"/>
          </w:tcPr>
          <w:p w14:paraId="7F6E7B54" w14:textId="77777777" w:rsidR="004F69D5" w:rsidRDefault="004F69D5" w:rsidP="008B672F">
            <w:r>
              <w:t>3</w:t>
            </w:r>
          </w:p>
        </w:tc>
        <w:tc>
          <w:tcPr>
            <w:tcW w:w="7081" w:type="dxa"/>
            <w:gridSpan w:val="5"/>
          </w:tcPr>
          <w:p w14:paraId="4C7E5381" w14:textId="389FE435" w:rsidR="004F69D5" w:rsidRPr="00721608" w:rsidRDefault="004F69D5" w:rsidP="00565D8A">
            <w:pPr>
              <w:rPr>
                <w:lang w:val="es-MX"/>
              </w:rPr>
            </w:pPr>
            <w:r>
              <w:rPr>
                <w:lang w:val="es-MX"/>
              </w:rPr>
              <w:t xml:space="preserve">Redirige a modulo </w:t>
            </w:r>
            <w:r w:rsidR="00565D8A">
              <w:rPr>
                <w:lang w:val="es-MX"/>
              </w:rPr>
              <w:t>historial de operacion</w:t>
            </w:r>
          </w:p>
        </w:tc>
        <w:tc>
          <w:tcPr>
            <w:tcW w:w="1204" w:type="dxa"/>
          </w:tcPr>
          <w:p w14:paraId="25565DCC" w14:textId="5407D310" w:rsidR="004F69D5" w:rsidRPr="00721608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0B3998DF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286DA36" w14:textId="77777777" w:rsidR="00565D8A" w:rsidRDefault="00565D8A" w:rsidP="008B672F"/>
        </w:tc>
        <w:tc>
          <w:tcPr>
            <w:tcW w:w="830" w:type="dxa"/>
            <w:gridSpan w:val="2"/>
          </w:tcPr>
          <w:p w14:paraId="5A6E0D47" w14:textId="0197C737" w:rsidR="00565D8A" w:rsidRDefault="00565D8A" w:rsidP="008B672F">
            <w:r>
              <w:t>4</w:t>
            </w:r>
          </w:p>
        </w:tc>
        <w:tc>
          <w:tcPr>
            <w:tcW w:w="7081" w:type="dxa"/>
            <w:gridSpan w:val="5"/>
          </w:tcPr>
          <w:p w14:paraId="4B003775" w14:textId="6C2F7DA9" w:rsidR="00565D8A" w:rsidRDefault="00565D8A" w:rsidP="00565D8A">
            <w:pPr>
              <w:rPr>
                <w:lang w:val="es-MX"/>
              </w:rPr>
            </w:pPr>
            <w:r>
              <w:rPr>
                <w:lang w:val="es-MX"/>
              </w:rPr>
              <w:t>Selecciona usuarios (“todos) – a elegir</w:t>
            </w:r>
          </w:p>
        </w:tc>
        <w:tc>
          <w:tcPr>
            <w:tcW w:w="1204" w:type="dxa"/>
          </w:tcPr>
          <w:p w14:paraId="625C5519" w14:textId="74F4AD62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60A1ED32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E7D14DA" w14:textId="77777777" w:rsidR="00565D8A" w:rsidRPr="00565D8A" w:rsidRDefault="00565D8A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6F95B028" w14:textId="69AC8581" w:rsidR="00565D8A" w:rsidRP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7081" w:type="dxa"/>
            <w:gridSpan w:val="5"/>
          </w:tcPr>
          <w:p w14:paraId="5C93DAE0" w14:textId="5C376BFF" w:rsidR="00565D8A" w:rsidRDefault="00565D8A" w:rsidP="00215B06">
            <w:pPr>
              <w:rPr>
                <w:lang w:val="es-MX"/>
              </w:rPr>
            </w:pPr>
            <w:r>
              <w:rPr>
                <w:lang w:val="es-MX"/>
              </w:rPr>
              <w:t>Selecciona el tipo (“</w:t>
            </w:r>
            <w:r w:rsidR="00215B06">
              <w:rPr>
                <w:lang w:val="es-MX"/>
              </w:rPr>
              <w:t>casetasFile</w:t>
            </w:r>
            <w:r>
              <w:rPr>
                <w:lang w:val="es-MX"/>
              </w:rPr>
              <w:t>”)</w:t>
            </w:r>
          </w:p>
        </w:tc>
        <w:tc>
          <w:tcPr>
            <w:tcW w:w="1204" w:type="dxa"/>
          </w:tcPr>
          <w:p w14:paraId="2F40B664" w14:textId="6334DD4A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306BCD9C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55AE4683" w14:textId="77777777" w:rsidR="00565D8A" w:rsidRPr="00565D8A" w:rsidRDefault="00565D8A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19D40215" w14:textId="1A8A9E47" w:rsidR="00565D8A" w:rsidRP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7081" w:type="dxa"/>
            <w:gridSpan w:val="5"/>
          </w:tcPr>
          <w:p w14:paraId="7560A815" w14:textId="29AA5A17" w:rsidR="00565D8A" w:rsidRDefault="00565D8A" w:rsidP="00565D8A">
            <w:pPr>
              <w:rPr>
                <w:lang w:val="es-MX"/>
              </w:rPr>
            </w:pPr>
            <w:r>
              <w:rPr>
                <w:lang w:val="es-MX"/>
              </w:rPr>
              <w:t xml:space="preserve">Selecciona </w:t>
            </w:r>
            <w:r w:rsidR="003069D0">
              <w:rPr>
                <w:lang w:val="es-MX"/>
              </w:rPr>
              <w:t>Acción</w:t>
            </w:r>
            <w:r>
              <w:rPr>
                <w:lang w:val="es-MX"/>
              </w:rPr>
              <w:t xml:space="preserve"> (“todos”)</w:t>
            </w:r>
          </w:p>
        </w:tc>
        <w:tc>
          <w:tcPr>
            <w:tcW w:w="1204" w:type="dxa"/>
          </w:tcPr>
          <w:p w14:paraId="181D2046" w14:textId="6E0EA6BB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5637608E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08AF007A" w14:textId="77777777" w:rsidR="00565D8A" w:rsidRPr="00565D8A" w:rsidRDefault="00565D8A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3CB20B4F" w14:textId="00515C88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7081" w:type="dxa"/>
            <w:gridSpan w:val="5"/>
          </w:tcPr>
          <w:p w14:paraId="15689804" w14:textId="436CB5B5" w:rsidR="00565D8A" w:rsidRDefault="00565D8A" w:rsidP="00565D8A">
            <w:pPr>
              <w:rPr>
                <w:lang w:val="es-MX"/>
              </w:rPr>
            </w:pPr>
            <w:r>
              <w:rPr>
                <w:lang w:val="es-MX"/>
              </w:rPr>
              <w:t>Selecciona periodo o rango de fechas</w:t>
            </w:r>
          </w:p>
        </w:tc>
        <w:tc>
          <w:tcPr>
            <w:tcW w:w="1204" w:type="dxa"/>
          </w:tcPr>
          <w:p w14:paraId="689C7B69" w14:textId="3C83AB62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37780FDF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58019A1" w14:textId="77777777" w:rsidR="00565D8A" w:rsidRPr="00565D8A" w:rsidRDefault="00565D8A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3E63FA7F" w14:textId="4C576FCC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  <w:tc>
          <w:tcPr>
            <w:tcW w:w="7081" w:type="dxa"/>
            <w:gridSpan w:val="5"/>
          </w:tcPr>
          <w:p w14:paraId="1C8DBF24" w14:textId="5C22EBC9" w:rsidR="00565D8A" w:rsidRDefault="00565D8A" w:rsidP="00565D8A">
            <w:pPr>
              <w:rPr>
                <w:lang w:val="es-MX"/>
              </w:rPr>
            </w:pPr>
            <w:r>
              <w:rPr>
                <w:lang w:val="es-MX"/>
              </w:rPr>
              <w:t>Click en boton consultar</w:t>
            </w:r>
          </w:p>
        </w:tc>
        <w:tc>
          <w:tcPr>
            <w:tcW w:w="1204" w:type="dxa"/>
          </w:tcPr>
          <w:p w14:paraId="04EA9C3A" w14:textId="5B14E3E3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1927A8F7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339BC75" w14:textId="77777777" w:rsidR="00565D8A" w:rsidRPr="00565D8A" w:rsidRDefault="00565D8A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78FFA499" w14:textId="5168CD43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9</w:t>
            </w:r>
          </w:p>
        </w:tc>
        <w:tc>
          <w:tcPr>
            <w:tcW w:w="7081" w:type="dxa"/>
            <w:gridSpan w:val="5"/>
          </w:tcPr>
          <w:p w14:paraId="025A8875" w14:textId="7D1F6363" w:rsidR="00565D8A" w:rsidRDefault="00565D8A" w:rsidP="00565D8A">
            <w:pPr>
              <w:rPr>
                <w:lang w:val="es-MX"/>
              </w:rPr>
            </w:pPr>
            <w:r>
              <w:rPr>
                <w:lang w:val="es-MX"/>
              </w:rPr>
              <w:t xml:space="preserve">Visualización de la tabla con informacion </w:t>
            </w:r>
          </w:p>
        </w:tc>
        <w:tc>
          <w:tcPr>
            <w:tcW w:w="1204" w:type="dxa"/>
          </w:tcPr>
          <w:p w14:paraId="6631A22E" w14:textId="680D236C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1A3F3E56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189C594" w14:textId="77777777" w:rsidR="00565D8A" w:rsidRPr="00565D8A" w:rsidRDefault="00565D8A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3D6D7AEF" w14:textId="1509C8F5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7081" w:type="dxa"/>
            <w:gridSpan w:val="5"/>
          </w:tcPr>
          <w:p w14:paraId="2C11F732" w14:textId="59AE85E4" w:rsidR="00565D8A" w:rsidRDefault="00565D8A" w:rsidP="00565D8A">
            <w:pPr>
              <w:rPr>
                <w:lang w:val="es-MX"/>
              </w:rPr>
            </w:pPr>
            <w:r>
              <w:rPr>
                <w:lang w:val="es-MX"/>
              </w:rPr>
              <w:t>Cotejar acciones y textos establecidos por desarrollo</w:t>
            </w:r>
          </w:p>
        </w:tc>
        <w:tc>
          <w:tcPr>
            <w:tcW w:w="1204" w:type="dxa"/>
          </w:tcPr>
          <w:p w14:paraId="484500DF" w14:textId="17536687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030FE5C4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2BEA0DF7" w14:textId="77777777" w:rsidR="00565D8A" w:rsidRPr="00565D8A" w:rsidRDefault="00565D8A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4D269419" w14:textId="46C8CE7E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11</w:t>
            </w:r>
          </w:p>
        </w:tc>
        <w:tc>
          <w:tcPr>
            <w:tcW w:w="7081" w:type="dxa"/>
            <w:gridSpan w:val="5"/>
          </w:tcPr>
          <w:p w14:paraId="5C0C54FA" w14:textId="07E23E6C" w:rsidR="00565D8A" w:rsidRDefault="00565D8A" w:rsidP="00565D8A">
            <w:pPr>
              <w:rPr>
                <w:lang w:val="es-MX"/>
              </w:rPr>
            </w:pPr>
            <w:r>
              <w:rPr>
                <w:lang w:val="es-MX"/>
              </w:rPr>
              <w:t>Cotejar contra Base de datos</w:t>
            </w:r>
          </w:p>
        </w:tc>
        <w:tc>
          <w:tcPr>
            <w:tcW w:w="1204" w:type="dxa"/>
          </w:tcPr>
          <w:p w14:paraId="6024E91D" w14:textId="0D8160EC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565D8A" w:rsidRPr="00565D8A" w14:paraId="2394035A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13EE36B8" w14:textId="77777777" w:rsidR="00565D8A" w:rsidRPr="00565D8A" w:rsidRDefault="00565D8A" w:rsidP="008B672F">
            <w:pPr>
              <w:rPr>
                <w:lang w:val="es-MX"/>
              </w:rPr>
            </w:pPr>
          </w:p>
        </w:tc>
        <w:tc>
          <w:tcPr>
            <w:tcW w:w="830" w:type="dxa"/>
            <w:gridSpan w:val="2"/>
          </w:tcPr>
          <w:p w14:paraId="34B5F242" w14:textId="339FA984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  <w:tc>
          <w:tcPr>
            <w:tcW w:w="7081" w:type="dxa"/>
            <w:gridSpan w:val="5"/>
          </w:tcPr>
          <w:p w14:paraId="431BAE69" w14:textId="5DF60E9D" w:rsidR="00565D8A" w:rsidRDefault="00565D8A" w:rsidP="00565D8A">
            <w:pPr>
              <w:rPr>
                <w:lang w:val="es-MX"/>
              </w:rPr>
            </w:pPr>
            <w:r>
              <w:rPr>
                <w:lang w:val="es-MX"/>
              </w:rPr>
              <w:t>Exportar a Excel</w:t>
            </w:r>
          </w:p>
        </w:tc>
        <w:tc>
          <w:tcPr>
            <w:tcW w:w="1204" w:type="dxa"/>
          </w:tcPr>
          <w:p w14:paraId="17FEC338" w14:textId="3ACF5B2C" w:rsidR="00565D8A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4F69D5" w14:paraId="5D7507B5" w14:textId="77777777" w:rsidTr="008B672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5EE46764" w14:textId="77777777" w:rsidR="004F69D5" w:rsidRDefault="004F69D5" w:rsidP="008B672F">
            <w:r>
              <w:t>Alternate Flows</w:t>
            </w:r>
          </w:p>
        </w:tc>
        <w:tc>
          <w:tcPr>
            <w:tcW w:w="830" w:type="dxa"/>
            <w:gridSpan w:val="2"/>
            <w:shd w:val="clear" w:color="auto" w:fill="17365D" w:themeFill="text2" w:themeFillShade="BF"/>
          </w:tcPr>
          <w:p w14:paraId="7B5F5E16" w14:textId="77777777" w:rsidR="004F69D5" w:rsidRDefault="004F69D5" w:rsidP="008B672F">
            <w:r>
              <w:t>Step</w:t>
            </w:r>
          </w:p>
        </w:tc>
        <w:tc>
          <w:tcPr>
            <w:tcW w:w="7081" w:type="dxa"/>
            <w:gridSpan w:val="5"/>
            <w:shd w:val="clear" w:color="auto" w:fill="17365D" w:themeFill="text2" w:themeFillShade="BF"/>
          </w:tcPr>
          <w:p w14:paraId="14A96E60" w14:textId="77777777" w:rsidR="004F69D5" w:rsidRDefault="004F69D5" w:rsidP="008B672F">
            <w:r>
              <w:t>Action</w:t>
            </w:r>
          </w:p>
        </w:tc>
        <w:tc>
          <w:tcPr>
            <w:tcW w:w="1204" w:type="dxa"/>
            <w:shd w:val="clear" w:color="auto" w:fill="17365D" w:themeFill="text2" w:themeFillShade="BF"/>
          </w:tcPr>
          <w:p w14:paraId="42FC206F" w14:textId="77777777" w:rsidR="004F69D5" w:rsidRDefault="004F69D5" w:rsidP="008B672F">
            <w:r>
              <w:t>Attempts</w:t>
            </w:r>
          </w:p>
        </w:tc>
      </w:tr>
      <w:tr w:rsidR="004F69D5" w:rsidRPr="00721608" w14:paraId="7CF4866D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DB58C3C" w14:textId="77777777" w:rsidR="004F69D5" w:rsidRDefault="004F69D5" w:rsidP="008B672F"/>
        </w:tc>
        <w:tc>
          <w:tcPr>
            <w:tcW w:w="830" w:type="dxa"/>
            <w:gridSpan w:val="2"/>
          </w:tcPr>
          <w:p w14:paraId="68D1BFB2" w14:textId="77777777" w:rsidR="004F69D5" w:rsidRDefault="004F69D5" w:rsidP="008B672F">
            <w:r>
              <w:t>-</w:t>
            </w:r>
          </w:p>
        </w:tc>
        <w:tc>
          <w:tcPr>
            <w:tcW w:w="7081" w:type="dxa"/>
            <w:gridSpan w:val="5"/>
          </w:tcPr>
          <w:p w14:paraId="51B41111" w14:textId="77777777" w:rsidR="004F69D5" w:rsidRPr="00721608" w:rsidRDefault="004F69D5" w:rsidP="008B672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4" w:type="dxa"/>
          </w:tcPr>
          <w:p w14:paraId="03FF8741" w14:textId="77777777" w:rsidR="004F69D5" w:rsidRPr="00721608" w:rsidRDefault="004F69D5" w:rsidP="008B672F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4F69D5" w:rsidRPr="007E34C7" w14:paraId="69FDDC07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BD5FE2E" w14:textId="77777777" w:rsidR="004F69D5" w:rsidRDefault="004F69D5" w:rsidP="008B672F">
            <w:r>
              <w:t>Special Requirements</w:t>
            </w:r>
          </w:p>
        </w:tc>
        <w:tc>
          <w:tcPr>
            <w:tcW w:w="9115" w:type="dxa"/>
            <w:gridSpan w:val="8"/>
          </w:tcPr>
          <w:p w14:paraId="6B850AD7" w14:textId="3711B525" w:rsidR="004F69D5" w:rsidRPr="00373A2B" w:rsidRDefault="004F69D5" w:rsidP="00215B06">
            <w:pPr>
              <w:rPr>
                <w:lang w:val="es-MX"/>
              </w:rPr>
            </w:pPr>
            <w:r w:rsidRPr="00373A2B">
              <w:rPr>
                <w:lang w:val="es-MX"/>
              </w:rPr>
              <w:t>Sistema SCP funcionando</w:t>
            </w:r>
            <w:r>
              <w:rPr>
                <w:lang w:val="es-MX"/>
              </w:rPr>
              <w:br/>
              <w:t xml:space="preserve">Permisos de </w:t>
            </w:r>
            <w:r w:rsidR="00215B06">
              <w:rPr>
                <w:lang w:val="es-MX"/>
              </w:rPr>
              <w:t>reporteria(logs)</w:t>
            </w:r>
            <w:r>
              <w:rPr>
                <w:lang w:val="es-MX"/>
              </w:rPr>
              <w:t xml:space="preserve"> (</w:t>
            </w:r>
            <w:r w:rsidR="00565D8A">
              <w:rPr>
                <w:lang w:val="es-MX"/>
              </w:rPr>
              <w:t>Admin</w:t>
            </w:r>
            <w:r>
              <w:rPr>
                <w:lang w:val="es-MX"/>
              </w:rPr>
              <w:t>)</w:t>
            </w:r>
            <w:r w:rsidRPr="00373A2B">
              <w:rPr>
                <w:lang w:val="es-MX"/>
              </w:rPr>
              <w:t xml:space="preserve"> </w:t>
            </w:r>
          </w:p>
        </w:tc>
      </w:tr>
      <w:tr w:rsidR="004F69D5" w:rsidRPr="007E34C7" w14:paraId="68D4C5BA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AEEF78C" w14:textId="77777777" w:rsidR="004F69D5" w:rsidRPr="003D7002" w:rsidRDefault="004F69D5" w:rsidP="008B672F">
            <w:pPr>
              <w:rPr>
                <w:lang w:val="es-MX"/>
              </w:rPr>
            </w:pPr>
            <w:r w:rsidRPr="003D7002">
              <w:rPr>
                <w:lang w:val="es-MX"/>
              </w:rPr>
              <w:t>Assumptions</w:t>
            </w:r>
          </w:p>
        </w:tc>
        <w:tc>
          <w:tcPr>
            <w:tcW w:w="9115" w:type="dxa"/>
            <w:gridSpan w:val="8"/>
          </w:tcPr>
          <w:p w14:paraId="7C5C945E" w14:textId="77777777" w:rsidR="00565D8A" w:rsidRDefault="004F69D5" w:rsidP="00565D8A">
            <w:pPr>
              <w:rPr>
                <w:lang w:val="es-MX"/>
              </w:rPr>
            </w:pPr>
            <w:r w:rsidRPr="00373A2B">
              <w:rPr>
                <w:lang w:val="es-MX"/>
              </w:rPr>
              <w:t>Usuario conoce sus credenciales</w:t>
            </w:r>
          </w:p>
          <w:p w14:paraId="43D54C16" w14:textId="2617DBEB" w:rsidR="004F69D5" w:rsidRPr="00871AB7" w:rsidRDefault="00871AB7" w:rsidP="00565D8A">
            <w:pPr>
              <w:rPr>
                <w:lang w:val="es-MX"/>
              </w:rPr>
            </w:pPr>
            <w:r>
              <w:rPr>
                <w:lang w:val="es-MX"/>
              </w:rPr>
              <w:t>Usuario es Administrador</w:t>
            </w:r>
          </w:p>
        </w:tc>
      </w:tr>
      <w:tr w:rsidR="004F69D5" w:rsidRPr="00CE169D" w14:paraId="03D2B74F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45B25353" w14:textId="77777777" w:rsidR="004F69D5" w:rsidRDefault="004F69D5" w:rsidP="008B672F">
            <w:r w:rsidRPr="003D7002">
              <w:rPr>
                <w:lang w:val="es-MX"/>
              </w:rPr>
              <w:t>Pre-co</w:t>
            </w:r>
            <w:r>
              <w:t>nditions</w:t>
            </w:r>
          </w:p>
        </w:tc>
        <w:tc>
          <w:tcPr>
            <w:tcW w:w="9115" w:type="dxa"/>
            <w:gridSpan w:val="8"/>
          </w:tcPr>
          <w:p w14:paraId="6533806D" w14:textId="77777777" w:rsidR="004F69D5" w:rsidRPr="00CE169D" w:rsidRDefault="004F69D5" w:rsidP="008B672F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4F69D5" w:rsidRPr="007E34C7" w14:paraId="35F70E14" w14:textId="77777777" w:rsidTr="008B672F">
        <w:trPr>
          <w:gridAfter w:val="1"/>
          <w:wAfter w:w="6" w:type="dxa"/>
          <w:trHeight w:val="303"/>
        </w:trPr>
        <w:tc>
          <w:tcPr>
            <w:tcW w:w="1789" w:type="dxa"/>
            <w:shd w:val="clear" w:color="auto" w:fill="17365D" w:themeFill="text2" w:themeFillShade="BF"/>
          </w:tcPr>
          <w:p w14:paraId="45CEFFC8" w14:textId="77777777" w:rsidR="004F69D5" w:rsidRDefault="004F69D5" w:rsidP="008B672F">
            <w:r>
              <w:t>Post-conditions</w:t>
            </w:r>
          </w:p>
        </w:tc>
        <w:tc>
          <w:tcPr>
            <w:tcW w:w="9115" w:type="dxa"/>
            <w:gridSpan w:val="8"/>
          </w:tcPr>
          <w:p w14:paraId="31376A55" w14:textId="77777777" w:rsidR="004F69D5" w:rsidRPr="00CE169D" w:rsidRDefault="004F69D5" w:rsidP="008B672F">
            <w:pPr>
              <w:rPr>
                <w:lang w:val="es-MX"/>
              </w:rPr>
            </w:pPr>
            <w:r>
              <w:rPr>
                <w:lang w:val="es-MX"/>
              </w:rPr>
              <w:t>El usuario conoce el contexto del modulo</w:t>
            </w:r>
          </w:p>
        </w:tc>
      </w:tr>
      <w:tr w:rsidR="004F69D5" w:rsidRPr="007E34C7" w14:paraId="1AA3FA67" w14:textId="77777777" w:rsidTr="008B672F">
        <w:trPr>
          <w:gridAfter w:val="1"/>
          <w:wAfter w:w="6" w:type="dxa"/>
          <w:trHeight w:val="321"/>
        </w:trPr>
        <w:tc>
          <w:tcPr>
            <w:tcW w:w="1789" w:type="dxa"/>
            <w:shd w:val="clear" w:color="auto" w:fill="17365D" w:themeFill="text2" w:themeFillShade="BF"/>
          </w:tcPr>
          <w:p w14:paraId="61E3EEE1" w14:textId="77777777" w:rsidR="004F69D5" w:rsidRDefault="004F69D5" w:rsidP="008B672F">
            <w:r>
              <w:t>User interface</w:t>
            </w:r>
          </w:p>
        </w:tc>
        <w:tc>
          <w:tcPr>
            <w:tcW w:w="9115" w:type="dxa"/>
            <w:gridSpan w:val="8"/>
          </w:tcPr>
          <w:p w14:paraId="005010DF" w14:textId="78980294" w:rsidR="004F69D5" w:rsidRPr="00565D8A" w:rsidRDefault="003069D0" w:rsidP="00565D8A">
            <w:pPr>
              <w:rPr>
                <w:lang w:val="es-MX"/>
              </w:rPr>
            </w:pPr>
            <w:r w:rsidRPr="00565D8A">
              <w:rPr>
                <w:lang w:val="es-MX"/>
              </w:rPr>
              <w:t>Aplicación</w:t>
            </w:r>
            <w:r w:rsidR="004F69D5" w:rsidRPr="00565D8A">
              <w:rPr>
                <w:lang w:val="es-MX"/>
              </w:rPr>
              <w:t xml:space="preserve"> web </w:t>
            </w:r>
            <w:r w:rsidR="00565D8A" w:rsidRPr="00565D8A">
              <w:rPr>
                <w:lang w:val="es-MX"/>
              </w:rPr>
              <w:t>–</w:t>
            </w:r>
            <w:r w:rsidR="004F69D5" w:rsidRPr="00565D8A">
              <w:rPr>
                <w:lang w:val="es-MX"/>
              </w:rPr>
              <w:t xml:space="preserve"> </w:t>
            </w:r>
            <w:r w:rsidRPr="00565D8A">
              <w:rPr>
                <w:lang w:val="es-MX"/>
              </w:rPr>
              <w:t>Administración</w:t>
            </w:r>
            <w:r w:rsidR="00565D8A" w:rsidRPr="00565D8A">
              <w:rPr>
                <w:lang w:val="es-MX"/>
              </w:rPr>
              <w:t xml:space="preserve"> – Historial de </w:t>
            </w:r>
            <w:r w:rsidR="00565D8A">
              <w:rPr>
                <w:lang w:val="es-MX"/>
              </w:rPr>
              <w:t>Operación / BD</w:t>
            </w:r>
          </w:p>
        </w:tc>
      </w:tr>
      <w:tr w:rsidR="004F69D5" w:rsidRPr="00373A2B" w14:paraId="69468B80" w14:textId="77777777" w:rsidTr="008B672F">
        <w:trPr>
          <w:gridAfter w:val="1"/>
          <w:wAfter w:w="6" w:type="dxa"/>
          <w:trHeight w:val="645"/>
        </w:trPr>
        <w:tc>
          <w:tcPr>
            <w:tcW w:w="1789" w:type="dxa"/>
            <w:shd w:val="clear" w:color="auto" w:fill="17365D" w:themeFill="text2" w:themeFillShade="BF"/>
          </w:tcPr>
          <w:p w14:paraId="1FCA0E86" w14:textId="77777777" w:rsidR="004F69D5" w:rsidRDefault="004F69D5" w:rsidP="008B672F">
            <w:r>
              <w:t>Business Rules</w:t>
            </w:r>
          </w:p>
        </w:tc>
        <w:tc>
          <w:tcPr>
            <w:tcW w:w="9115" w:type="dxa"/>
            <w:gridSpan w:val="8"/>
          </w:tcPr>
          <w:p w14:paraId="259BE901" w14:textId="77777777" w:rsidR="004F69D5" w:rsidRPr="00914DEF" w:rsidRDefault="004F69D5" w:rsidP="004F69D5">
            <w:pPr>
              <w:pStyle w:val="Prrafodelista"/>
              <w:numPr>
                <w:ilvl w:val="0"/>
                <w:numId w:val="43"/>
              </w:numPr>
              <w:rPr>
                <w:lang w:val="es-MX"/>
              </w:rPr>
            </w:pPr>
            <w:r>
              <w:rPr>
                <w:lang w:val="es-MX"/>
              </w:rPr>
              <w:t>Acceso a usuarios activos</w:t>
            </w:r>
          </w:p>
        </w:tc>
      </w:tr>
      <w:tr w:rsidR="004F69D5" w:rsidRPr="00CE169D" w14:paraId="3169713D" w14:textId="77777777" w:rsidTr="008B672F">
        <w:trPr>
          <w:gridAfter w:val="1"/>
          <w:wAfter w:w="6" w:type="dxa"/>
          <w:trHeight w:val="248"/>
        </w:trPr>
        <w:tc>
          <w:tcPr>
            <w:tcW w:w="1789" w:type="dxa"/>
            <w:shd w:val="clear" w:color="auto" w:fill="17365D" w:themeFill="text2" w:themeFillShade="BF"/>
          </w:tcPr>
          <w:p w14:paraId="526299EC" w14:textId="77777777" w:rsidR="004F69D5" w:rsidRDefault="004F69D5" w:rsidP="008B672F">
            <w:r>
              <w:t>Total Attempts</w:t>
            </w:r>
          </w:p>
        </w:tc>
        <w:tc>
          <w:tcPr>
            <w:tcW w:w="707" w:type="dxa"/>
            <w:shd w:val="clear" w:color="auto" w:fill="FFFFFF" w:themeFill="background1"/>
          </w:tcPr>
          <w:p w14:paraId="2BB7C635" w14:textId="52F11E3A" w:rsidR="004F69D5" w:rsidRPr="00CE169D" w:rsidRDefault="00565D8A" w:rsidP="008B672F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443BA011" w14:textId="77777777" w:rsidR="004F69D5" w:rsidRPr="00CE169D" w:rsidRDefault="004F69D5" w:rsidP="008B672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557" w:type="dxa"/>
            <w:gridSpan w:val="5"/>
            <w:shd w:val="clear" w:color="auto" w:fill="FFFFFF" w:themeFill="background1"/>
          </w:tcPr>
          <w:p w14:paraId="3E788A96" w14:textId="77777777" w:rsidR="004F69D5" w:rsidRPr="00CE169D" w:rsidRDefault="004F69D5" w:rsidP="008B672F">
            <w:pPr>
              <w:rPr>
                <w:lang w:val="es-MX"/>
              </w:rPr>
            </w:pPr>
            <w:r>
              <w:t>Ninguno</w:t>
            </w:r>
          </w:p>
        </w:tc>
      </w:tr>
    </w:tbl>
    <w:p w14:paraId="46ABBCB8" w14:textId="25CE9F57" w:rsidR="00373A2B" w:rsidRPr="00267050" w:rsidRDefault="00373A2B">
      <w:pPr>
        <w:rPr>
          <w:lang w:val="es-MX"/>
        </w:rPr>
      </w:pPr>
    </w:p>
    <w:p w14:paraId="74689686" w14:textId="66537CE4" w:rsidR="00AE7DC7" w:rsidRDefault="00AE7DC7" w:rsidP="007A6925">
      <w:pPr>
        <w:pStyle w:val="Ttulo2"/>
      </w:pPr>
      <w:r>
        <w:t>Conclusion</w:t>
      </w:r>
    </w:p>
    <w:p w14:paraId="46213E41" w14:textId="77777777" w:rsidR="007B7EAA" w:rsidRPr="007B7EAA" w:rsidRDefault="007B7EAA" w:rsidP="007B7EAA"/>
    <w:tbl>
      <w:tblPr>
        <w:tblStyle w:val="Tablaconcuadrcula"/>
        <w:tblW w:w="10799" w:type="dxa"/>
        <w:tblLayout w:type="fixed"/>
        <w:tblLook w:val="04A0" w:firstRow="1" w:lastRow="0" w:firstColumn="1" w:lastColumn="0" w:noHBand="0" w:noVBand="1"/>
      </w:tblPr>
      <w:tblGrid>
        <w:gridCol w:w="1271"/>
        <w:gridCol w:w="142"/>
        <w:gridCol w:w="283"/>
        <w:gridCol w:w="103"/>
        <w:gridCol w:w="748"/>
        <w:gridCol w:w="1052"/>
        <w:gridCol w:w="507"/>
        <w:gridCol w:w="992"/>
        <w:gridCol w:w="301"/>
        <w:gridCol w:w="1800"/>
        <w:gridCol w:w="900"/>
        <w:gridCol w:w="900"/>
        <w:gridCol w:w="1800"/>
      </w:tblGrid>
      <w:tr w:rsidR="00565D8A" w14:paraId="6F9491D9" w14:textId="77777777" w:rsidTr="00565D8A">
        <w:trPr>
          <w:trHeight w:val="321"/>
        </w:trPr>
        <w:tc>
          <w:tcPr>
            <w:tcW w:w="1413" w:type="dxa"/>
            <w:gridSpan w:val="2"/>
            <w:shd w:val="clear" w:color="auto" w:fill="17365D" w:themeFill="text2" w:themeFillShade="BF"/>
          </w:tcPr>
          <w:p w14:paraId="1BC66A4D" w14:textId="46FF5F99" w:rsidR="00565D8A" w:rsidRDefault="00565D8A" w:rsidP="00565D8A">
            <w:r>
              <w:t>Version No.</w:t>
            </w:r>
          </w:p>
        </w:tc>
        <w:tc>
          <w:tcPr>
            <w:tcW w:w="9386" w:type="dxa"/>
            <w:gridSpan w:val="11"/>
            <w:shd w:val="clear" w:color="auto" w:fill="FFFFFF" w:themeFill="background1"/>
          </w:tcPr>
          <w:p w14:paraId="45191DAF" w14:textId="6CCD0E70" w:rsidR="00565D8A" w:rsidRDefault="00565D8A" w:rsidP="00565D8A">
            <w:r>
              <w:t>1.0</w:t>
            </w:r>
          </w:p>
        </w:tc>
      </w:tr>
      <w:tr w:rsidR="00565D8A" w14:paraId="29D41189" w14:textId="77777777" w:rsidTr="003D7002">
        <w:trPr>
          <w:trHeight w:val="321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31AC126A" w14:textId="76532717" w:rsidR="00565D8A" w:rsidRDefault="00565D8A" w:rsidP="00565D8A">
            <w:r>
              <w:t>Base Data aim</w:t>
            </w:r>
          </w:p>
        </w:tc>
        <w:tc>
          <w:tcPr>
            <w:tcW w:w="3402" w:type="dxa"/>
            <w:gridSpan w:val="5"/>
            <w:shd w:val="clear" w:color="auto" w:fill="FFFFFF" w:themeFill="background1"/>
          </w:tcPr>
          <w:p w14:paraId="314B4B98" w14:textId="0CAEE629" w:rsidR="00565D8A" w:rsidRDefault="00565D8A" w:rsidP="00565D8A">
            <w:r>
              <w:t>Scp_desarrollo</w:t>
            </w:r>
          </w:p>
        </w:tc>
        <w:tc>
          <w:tcPr>
            <w:tcW w:w="3001" w:type="dxa"/>
            <w:gridSpan w:val="3"/>
            <w:shd w:val="clear" w:color="auto" w:fill="17365D" w:themeFill="text2" w:themeFillShade="BF"/>
          </w:tcPr>
          <w:p w14:paraId="309FCCF4" w14:textId="265D07CA" w:rsidR="00565D8A" w:rsidRDefault="00565D8A" w:rsidP="00565D8A">
            <w:r>
              <w:t>Environment aim</w:t>
            </w:r>
          </w:p>
        </w:tc>
        <w:tc>
          <w:tcPr>
            <w:tcW w:w="2700" w:type="dxa"/>
            <w:gridSpan w:val="2"/>
            <w:shd w:val="clear" w:color="auto" w:fill="FFFFFF" w:themeFill="background1"/>
          </w:tcPr>
          <w:p w14:paraId="7D867219" w14:textId="0CB7E05D" w:rsidR="00565D8A" w:rsidRDefault="00565D8A" w:rsidP="00565D8A">
            <w:r>
              <w:t>Scp_System</w:t>
            </w:r>
            <w:r w:rsidR="00215B06">
              <w:t>_Dev</w:t>
            </w:r>
          </w:p>
        </w:tc>
      </w:tr>
      <w:tr w:rsidR="00565D8A" w:rsidRPr="00215B06" w14:paraId="03CE1D36" w14:textId="77777777" w:rsidTr="007029D8">
        <w:trPr>
          <w:trHeight w:val="321"/>
        </w:trPr>
        <w:tc>
          <w:tcPr>
            <w:tcW w:w="1271" w:type="dxa"/>
            <w:shd w:val="clear" w:color="auto" w:fill="17365D" w:themeFill="text2" w:themeFillShade="BF"/>
          </w:tcPr>
          <w:p w14:paraId="66FD6062" w14:textId="3047D093" w:rsidR="00565D8A" w:rsidRDefault="00565D8A" w:rsidP="00565D8A">
            <w:r>
              <w:t>Objetivo</w:t>
            </w:r>
          </w:p>
        </w:tc>
        <w:tc>
          <w:tcPr>
            <w:tcW w:w="9528" w:type="dxa"/>
            <w:gridSpan w:val="12"/>
            <w:shd w:val="clear" w:color="auto" w:fill="FFFFFF" w:themeFill="background1"/>
          </w:tcPr>
          <w:p w14:paraId="1BE38E13" w14:textId="3C59381E" w:rsidR="00565D8A" w:rsidRPr="007029D8" w:rsidRDefault="00215B06" w:rsidP="00565D8A">
            <w:pPr>
              <w:rPr>
                <w:lang w:val="es-MX"/>
              </w:rPr>
            </w:pPr>
            <w:r>
              <w:rPr>
                <w:lang w:val="es-MX"/>
              </w:rPr>
              <w:t xml:space="preserve">Desarrollar modulo que permita al rea de liquidaciones subir el archivo de </w:t>
            </w:r>
            <w:r w:rsidR="00CF2B2B">
              <w:rPr>
                <w:lang w:val="es-MX"/>
              </w:rPr>
              <w:t>Excel</w:t>
            </w:r>
            <w:r>
              <w:rPr>
                <w:lang w:val="es-MX"/>
              </w:rPr>
              <w:t xml:space="preserve"> generado por pase para cotejar y verificar las casetas cobradas contra lo que se tiene en sistema zam y actualizar el precio de acuerdo al análisis y procesamiento generado por este </w:t>
            </w:r>
            <w:r w:rsidR="00CF2B2B">
              <w:rPr>
                <w:lang w:val="es-MX"/>
              </w:rPr>
              <w:t>módulo</w:t>
            </w:r>
            <w:r>
              <w:rPr>
                <w:lang w:val="es-MX"/>
              </w:rPr>
              <w:t>.</w:t>
            </w:r>
          </w:p>
        </w:tc>
      </w:tr>
      <w:tr w:rsidR="00565D8A" w14:paraId="22B51961" w14:textId="77777777" w:rsidTr="00E416CE">
        <w:trPr>
          <w:trHeight w:val="321"/>
        </w:trPr>
        <w:tc>
          <w:tcPr>
            <w:tcW w:w="1799" w:type="dxa"/>
            <w:gridSpan w:val="4"/>
            <w:shd w:val="clear" w:color="auto" w:fill="17365D" w:themeFill="text2" w:themeFillShade="BF"/>
          </w:tcPr>
          <w:p w14:paraId="1206A4A7" w14:textId="6BC0C61A" w:rsidR="00565D8A" w:rsidRDefault="00565D8A" w:rsidP="00565D8A">
            <w:r>
              <w:t>Build Localhost</w:t>
            </w:r>
          </w:p>
        </w:tc>
        <w:tc>
          <w:tcPr>
            <w:tcW w:w="1800" w:type="dxa"/>
            <w:gridSpan w:val="2"/>
            <w:shd w:val="clear" w:color="auto" w:fill="FFFFFF" w:themeFill="background1"/>
          </w:tcPr>
          <w:p w14:paraId="65DD844C" w14:textId="77777777" w:rsidR="00565D8A" w:rsidRDefault="00565D8A" w:rsidP="00565D8A">
            <w:r>
              <w:t>OK</w:t>
            </w:r>
          </w:p>
        </w:tc>
        <w:tc>
          <w:tcPr>
            <w:tcW w:w="1800" w:type="dxa"/>
            <w:gridSpan w:val="3"/>
            <w:shd w:val="clear" w:color="auto" w:fill="17365D" w:themeFill="text2" w:themeFillShade="BF"/>
          </w:tcPr>
          <w:p w14:paraId="535908C5" w14:textId="141BEF2B" w:rsidR="00565D8A" w:rsidRDefault="00565D8A" w:rsidP="00565D8A">
            <w:r>
              <w:t>Build Dev</w:t>
            </w:r>
          </w:p>
        </w:tc>
        <w:tc>
          <w:tcPr>
            <w:tcW w:w="1800" w:type="dxa"/>
            <w:shd w:val="clear" w:color="auto" w:fill="FFFFFF" w:themeFill="background1"/>
          </w:tcPr>
          <w:p w14:paraId="00D0F6F7" w14:textId="6E62F668" w:rsidR="00565D8A" w:rsidRDefault="00E416CE" w:rsidP="00565D8A">
            <w:r>
              <w:t>Pendiente</w:t>
            </w:r>
          </w:p>
        </w:tc>
        <w:tc>
          <w:tcPr>
            <w:tcW w:w="1800" w:type="dxa"/>
            <w:gridSpan w:val="2"/>
            <w:shd w:val="clear" w:color="auto" w:fill="17365D" w:themeFill="text2" w:themeFillShade="BF"/>
          </w:tcPr>
          <w:p w14:paraId="29471DFA" w14:textId="2D0160F8" w:rsidR="00565D8A" w:rsidRDefault="00565D8A" w:rsidP="00565D8A">
            <w:r>
              <w:t>Build PROD</w:t>
            </w:r>
          </w:p>
        </w:tc>
        <w:tc>
          <w:tcPr>
            <w:tcW w:w="1800" w:type="dxa"/>
            <w:shd w:val="clear" w:color="auto" w:fill="FFFFFF" w:themeFill="background1"/>
          </w:tcPr>
          <w:p w14:paraId="3D0C7A1A" w14:textId="6009BFD4" w:rsidR="00565D8A" w:rsidRDefault="00E416CE" w:rsidP="00565D8A">
            <w:r>
              <w:t>Pendiente</w:t>
            </w:r>
          </w:p>
        </w:tc>
      </w:tr>
      <w:tr w:rsidR="00565D8A" w:rsidRPr="00CE169D" w14:paraId="41BFF34F" w14:textId="77777777" w:rsidTr="00AE7DC7">
        <w:trPr>
          <w:trHeight w:val="248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07D432DA" w14:textId="77777777" w:rsidR="00565D8A" w:rsidRDefault="00565D8A" w:rsidP="00565D8A">
            <w:r>
              <w:t>Total Attempts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14:paraId="72AF9927" w14:textId="3AE4E2EA" w:rsidR="00565D8A" w:rsidRPr="00CE169D" w:rsidRDefault="002A3AFF" w:rsidP="00565D8A">
            <w:pPr>
              <w:rPr>
                <w:lang w:val="es-MX"/>
              </w:rPr>
            </w:pPr>
            <w:r>
              <w:rPr>
                <w:lang w:val="es-MX"/>
              </w:rPr>
              <w:t>92</w:t>
            </w:r>
          </w:p>
        </w:tc>
        <w:tc>
          <w:tcPr>
            <w:tcW w:w="1559" w:type="dxa"/>
            <w:gridSpan w:val="2"/>
            <w:shd w:val="clear" w:color="auto" w:fill="17365D" w:themeFill="text2" w:themeFillShade="BF"/>
          </w:tcPr>
          <w:p w14:paraId="559363B4" w14:textId="00DBF631" w:rsidR="00565D8A" w:rsidRPr="00CE169D" w:rsidRDefault="00565D8A" w:rsidP="00565D8A">
            <w:pPr>
              <w:rPr>
                <w:lang w:val="es-MX"/>
              </w:rPr>
            </w:pPr>
            <w:r>
              <w:t>Total issues</w:t>
            </w:r>
          </w:p>
        </w:tc>
        <w:tc>
          <w:tcPr>
            <w:tcW w:w="6693" w:type="dxa"/>
            <w:gridSpan w:val="6"/>
            <w:shd w:val="clear" w:color="auto" w:fill="FFFFFF" w:themeFill="background1"/>
          </w:tcPr>
          <w:p w14:paraId="1264D805" w14:textId="3F6ED27D" w:rsidR="00565D8A" w:rsidRPr="00CE169D" w:rsidRDefault="006643BC" w:rsidP="00565D8A">
            <w:pPr>
              <w:rPr>
                <w:lang w:val="es-MX"/>
              </w:rPr>
            </w:pPr>
            <w:r>
              <w:t>13</w:t>
            </w:r>
          </w:p>
        </w:tc>
      </w:tr>
    </w:tbl>
    <w:p w14:paraId="7A16F6B3" w14:textId="20DB63CC" w:rsidR="00501E17" w:rsidRPr="000B0D13" w:rsidRDefault="000B0D13">
      <w:pPr>
        <w:rPr>
          <w:lang w:val="es-MX"/>
        </w:rPr>
      </w:pPr>
      <w:r>
        <w:rPr>
          <w:lang w:val="es-MX"/>
        </w:rPr>
        <w:br/>
      </w:r>
      <w:r w:rsidRPr="00E95322">
        <w:rPr>
          <w:highlight w:val="yellow"/>
          <w:lang w:val="es-MX"/>
        </w:rPr>
        <w:t>Nota</w:t>
      </w:r>
      <w:r w:rsidRPr="000B0D13">
        <w:rPr>
          <w:lang w:val="es-MX"/>
        </w:rPr>
        <w:t xml:space="preserve">: </w:t>
      </w:r>
      <w:r w:rsidR="00E95322" w:rsidRPr="00501E17">
        <w:rPr>
          <w:lang w:val="es-MX"/>
        </w:rPr>
        <w:t>T</w:t>
      </w:r>
      <w:r w:rsidRPr="00501E17">
        <w:rPr>
          <w:lang w:val="es-MX"/>
        </w:rPr>
        <w:t xml:space="preserve">odo lo presentado y desarrollado fue conforme a lo escrito en el </w:t>
      </w:r>
      <w:r w:rsidRPr="00501E17">
        <w:rPr>
          <w:b/>
          <w:lang w:val="es-MX"/>
        </w:rPr>
        <w:t>HU gerencial</w:t>
      </w:r>
      <w:r w:rsidRPr="00501E17">
        <w:rPr>
          <w:lang w:val="es-MX"/>
        </w:rPr>
        <w:t xml:space="preserve">, cualquier caso, situación presentado externo en este documento y </w:t>
      </w:r>
      <w:r w:rsidR="00E95322" w:rsidRPr="00501E17">
        <w:rPr>
          <w:lang w:val="es-MX"/>
        </w:rPr>
        <w:t>HU es</w:t>
      </w:r>
      <w:r w:rsidRPr="00501E17">
        <w:rPr>
          <w:lang w:val="es-MX"/>
        </w:rPr>
        <w:t xml:space="preserve"> independiente y nuevo como posible desarrollo.</w:t>
      </w:r>
      <w:r w:rsidR="00501E17" w:rsidRPr="00501E17">
        <w:rPr>
          <w:lang w:val="es-MX"/>
        </w:rPr>
        <w:t xml:space="preserve"> Cabe mencionar que el presente está </w:t>
      </w:r>
      <w:r w:rsidR="00501E17" w:rsidRPr="00501E17">
        <w:rPr>
          <w:b/>
          <w:lang w:val="es-MX"/>
        </w:rPr>
        <w:t>contemplado para trabajar</w:t>
      </w:r>
      <w:r w:rsidR="00501E17" w:rsidRPr="00501E17">
        <w:rPr>
          <w:lang w:val="es-MX"/>
        </w:rPr>
        <w:t xml:space="preserve"> por el momento con </w:t>
      </w:r>
      <w:r w:rsidR="00501E17" w:rsidRPr="00501E17">
        <w:rPr>
          <w:b/>
          <w:lang w:val="es-MX"/>
        </w:rPr>
        <w:t>Pase y capufe</w:t>
      </w:r>
      <w:r w:rsidR="00662264">
        <w:rPr>
          <w:b/>
          <w:lang w:val="es-MX"/>
        </w:rPr>
        <w:t>.</w:t>
      </w:r>
    </w:p>
    <w:p w14:paraId="0C8BB0C0" w14:textId="3BB16E28" w:rsidR="00CA4D30" w:rsidRPr="000B0D13" w:rsidRDefault="00192D6A" w:rsidP="000B0D13">
      <w:pPr>
        <w:pStyle w:val="Ttulo2"/>
        <w:rPr>
          <w:lang w:val="es-MX"/>
        </w:rPr>
      </w:pPr>
      <w:r w:rsidRPr="000B0D13">
        <w:rPr>
          <w:lang w:val="es-MX"/>
        </w:rPr>
        <w:lastRenderedPageBreak/>
        <w:t>Evidencias:</w:t>
      </w:r>
    </w:p>
    <w:p w14:paraId="6FF0F477" w14:textId="08B309AF" w:rsidR="00CA4D30" w:rsidRPr="000B0D13" w:rsidRDefault="00CA4D30" w:rsidP="00662264">
      <w:pPr>
        <w:pStyle w:val="Ttulo3"/>
        <w:rPr>
          <w:lang w:val="es-MX"/>
        </w:rPr>
      </w:pPr>
      <w:r w:rsidRPr="000B0D13">
        <w:rPr>
          <w:lang w:val="es-MX"/>
        </w:rPr>
        <w:t>Menu</w:t>
      </w:r>
    </w:p>
    <w:p w14:paraId="3E832F52" w14:textId="70033500" w:rsidR="00CA4D30" w:rsidRPr="000B0D13" w:rsidRDefault="00CA4D30" w:rsidP="00CA4D30">
      <w:pPr>
        <w:rPr>
          <w:lang w:val="es-MX"/>
        </w:rPr>
      </w:pPr>
      <w:r>
        <w:rPr>
          <w:noProof/>
        </w:rPr>
        <w:drawing>
          <wp:inline distT="0" distB="0" distL="0" distR="0" wp14:anchorId="46153151" wp14:editId="2E9B3336">
            <wp:extent cx="1084991" cy="3497669"/>
            <wp:effectExtent l="0" t="0" r="127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FilAeo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046" cy="35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1278" w14:textId="6B4D0F33" w:rsidR="00FA67DC" w:rsidRPr="000B0D13" w:rsidRDefault="00CA4D30" w:rsidP="00CA4D30">
      <w:pPr>
        <w:pStyle w:val="Ttulo3"/>
        <w:rPr>
          <w:lang w:val="es-MX"/>
        </w:rPr>
      </w:pPr>
      <w:r w:rsidRPr="000B0D13">
        <w:rPr>
          <w:lang w:val="es-MX"/>
        </w:rPr>
        <w:t>Inicio</w:t>
      </w:r>
    </w:p>
    <w:p w14:paraId="58F85A79" w14:textId="77777777" w:rsidR="00CA4D30" w:rsidRPr="000B0D13" w:rsidRDefault="00CA4D30" w:rsidP="00CA4D30">
      <w:pPr>
        <w:rPr>
          <w:lang w:val="es-MX"/>
        </w:rPr>
      </w:pPr>
    </w:p>
    <w:p w14:paraId="05CD55AF" w14:textId="77777777" w:rsidR="00CA4D30" w:rsidRPr="000B0D13" w:rsidRDefault="00CA4D30">
      <w:pPr>
        <w:rPr>
          <w:lang w:val="es-MX"/>
        </w:rPr>
      </w:pPr>
      <w:r>
        <w:rPr>
          <w:noProof/>
        </w:rPr>
        <w:drawing>
          <wp:inline distT="0" distB="0" distL="0" distR="0" wp14:anchorId="456049A7" wp14:editId="5FDA7C5B">
            <wp:extent cx="6858000" cy="3816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FilAeo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E606" w14:textId="77777777" w:rsidR="00CA4D30" w:rsidRDefault="00CA4D30" w:rsidP="00CA4D30">
      <w:pPr>
        <w:pStyle w:val="Ttulo3"/>
        <w:rPr>
          <w:lang w:val="es-MX"/>
        </w:rPr>
      </w:pPr>
      <w:r w:rsidRPr="00CA4D30">
        <w:rPr>
          <w:lang w:val="es-MX"/>
        </w:rPr>
        <w:lastRenderedPageBreak/>
        <w:t xml:space="preserve">Ver Tipo de detalles </w:t>
      </w:r>
    </w:p>
    <w:p w14:paraId="274FDD95" w14:textId="20DBD378" w:rsidR="00CA4D30" w:rsidRDefault="00CA4D30">
      <w:pPr>
        <w:rPr>
          <w:lang w:val="es-MX"/>
        </w:rPr>
      </w:pPr>
      <w:r>
        <w:rPr>
          <w:noProof/>
        </w:rPr>
        <w:drawing>
          <wp:inline distT="0" distB="0" distL="0" distR="0" wp14:anchorId="6AE7E4F6" wp14:editId="783EFADA">
            <wp:extent cx="6858000" cy="4105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FilAeo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C1469" wp14:editId="232A668C">
            <wp:extent cx="6858000" cy="40976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FilAeo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5B64" w14:textId="77777777" w:rsidR="000B0D13" w:rsidRDefault="000B0D13">
      <w:pPr>
        <w:rPr>
          <w:lang w:val="es-MX"/>
        </w:rPr>
      </w:pPr>
    </w:p>
    <w:p w14:paraId="747BEFD2" w14:textId="51AC31CA" w:rsidR="00CA4D30" w:rsidRDefault="00CA4D30" w:rsidP="00CA4D30">
      <w:pPr>
        <w:pStyle w:val="Ttulo3"/>
        <w:rPr>
          <w:lang w:val="es-MX"/>
        </w:rPr>
      </w:pPr>
      <w:r>
        <w:rPr>
          <w:lang w:val="es-MX"/>
        </w:rPr>
        <w:lastRenderedPageBreak/>
        <w:t>Excel por tipo de detalle</w:t>
      </w:r>
    </w:p>
    <w:p w14:paraId="55FEFECE" w14:textId="77777777" w:rsidR="00CA4D30" w:rsidRPr="00CA4D30" w:rsidRDefault="00CA4D30" w:rsidP="00CA4D30">
      <w:pPr>
        <w:rPr>
          <w:lang w:val="es-MX"/>
        </w:rPr>
      </w:pPr>
    </w:p>
    <w:p w14:paraId="79B270C0" w14:textId="5F705BBB" w:rsidR="00CA4D30" w:rsidRPr="00CA4D30" w:rsidRDefault="00CA4D30">
      <w:pPr>
        <w:rPr>
          <w:lang w:val="es-MX"/>
        </w:rPr>
      </w:pPr>
      <w:r>
        <w:rPr>
          <w:noProof/>
        </w:rPr>
        <w:drawing>
          <wp:inline distT="0" distB="0" distL="0" distR="0" wp14:anchorId="40301CDB" wp14:editId="7C00E70C">
            <wp:extent cx="6858000" cy="30206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FilAeo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E7688" wp14:editId="7F30C1E8">
            <wp:extent cx="6858000" cy="30384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FilAeo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CD24" w14:textId="77777777" w:rsidR="00CA4D30" w:rsidRPr="000B0D13" w:rsidRDefault="00CA4D30">
      <w:pPr>
        <w:rPr>
          <w:noProof/>
          <w:lang w:val="es-MX"/>
        </w:rPr>
      </w:pPr>
      <w:r>
        <w:rPr>
          <w:noProof/>
        </w:rPr>
        <w:lastRenderedPageBreak/>
        <w:drawing>
          <wp:inline distT="0" distB="0" distL="0" distR="0" wp14:anchorId="0526D1AC" wp14:editId="14ECB9EC">
            <wp:extent cx="6414448" cy="2384037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FilAeo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125" cy="23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D13">
        <w:rPr>
          <w:noProof/>
          <w:lang w:val="es-MX"/>
        </w:rPr>
        <w:t xml:space="preserve"> </w:t>
      </w:r>
    </w:p>
    <w:p w14:paraId="3F1FAF83" w14:textId="3D9D1300" w:rsidR="00CA4D30" w:rsidRDefault="00CA4D30" w:rsidP="00CA4D30">
      <w:pPr>
        <w:pStyle w:val="Ttulo3"/>
        <w:rPr>
          <w:noProof/>
          <w:lang w:val="es-MX"/>
        </w:rPr>
      </w:pPr>
      <w:r w:rsidRPr="00CA4D30">
        <w:rPr>
          <w:noProof/>
          <w:lang w:val="es-MX"/>
        </w:rPr>
        <w:t xml:space="preserve">Historico </w:t>
      </w:r>
    </w:p>
    <w:p w14:paraId="4DEEBBBE" w14:textId="77777777" w:rsidR="00CA4D30" w:rsidRPr="00CA4D30" w:rsidRDefault="00CA4D30" w:rsidP="00CA4D30">
      <w:pPr>
        <w:rPr>
          <w:lang w:val="es-MX"/>
        </w:rPr>
      </w:pPr>
    </w:p>
    <w:p w14:paraId="1B908F55" w14:textId="3281F84F" w:rsidR="00CA4D30" w:rsidRDefault="00CA4D30">
      <w:pPr>
        <w:rPr>
          <w:noProof/>
          <w:lang w:val="es-MX"/>
        </w:rPr>
      </w:pPr>
      <w:r>
        <w:rPr>
          <w:noProof/>
        </w:rPr>
        <w:drawing>
          <wp:inline distT="0" distB="0" distL="0" distR="0" wp14:anchorId="2437CFA3" wp14:editId="4126048F">
            <wp:extent cx="6168788" cy="2053407"/>
            <wp:effectExtent l="0" t="0" r="381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FilAeo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481" cy="205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07D1" w14:textId="2891289E" w:rsidR="00CA4D30" w:rsidRDefault="00CA4D30">
      <w:pPr>
        <w:rPr>
          <w:noProof/>
          <w:lang w:val="es-MX"/>
        </w:rPr>
      </w:pPr>
      <w:r>
        <w:rPr>
          <w:noProof/>
        </w:rPr>
        <w:drawing>
          <wp:inline distT="0" distB="0" distL="0" distR="0" wp14:anchorId="59EB07E3" wp14:editId="30756A8B">
            <wp:extent cx="6107373" cy="3763385"/>
            <wp:effectExtent l="0" t="0" r="8255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FilAeo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311" cy="37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E1C3" w14:textId="23852E9D" w:rsidR="00CA4D30" w:rsidRDefault="00CA4D30" w:rsidP="00CA4D30">
      <w:pPr>
        <w:pStyle w:val="Ttulo3"/>
        <w:rPr>
          <w:noProof/>
          <w:lang w:val="es-MX"/>
        </w:rPr>
      </w:pPr>
      <w:r>
        <w:rPr>
          <w:noProof/>
          <w:lang w:val="es-MX"/>
        </w:rPr>
        <w:lastRenderedPageBreak/>
        <w:t xml:space="preserve">Base de datos </w:t>
      </w:r>
    </w:p>
    <w:p w14:paraId="475A07E3" w14:textId="77777777" w:rsidR="00CA4D30" w:rsidRPr="00CA4D30" w:rsidRDefault="00CA4D30" w:rsidP="00CA4D30">
      <w:pPr>
        <w:rPr>
          <w:lang w:val="es-MX"/>
        </w:rPr>
      </w:pPr>
    </w:p>
    <w:p w14:paraId="25E44590" w14:textId="7B0E8E3B" w:rsidR="00CA4D30" w:rsidRPr="00CA4D30" w:rsidRDefault="00CA4D30">
      <w:pPr>
        <w:rPr>
          <w:lang w:val="es-MX"/>
        </w:rPr>
      </w:pPr>
      <w:r>
        <w:rPr>
          <w:noProof/>
        </w:rPr>
        <w:drawing>
          <wp:inline distT="0" distB="0" distL="0" distR="0" wp14:anchorId="2F0D0EA1" wp14:editId="7158A01C">
            <wp:extent cx="6858000" cy="20701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FilAeo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D9C6" w14:textId="56C32A9F" w:rsidR="00CA4D30" w:rsidRDefault="00CA4D30" w:rsidP="00CA4D30">
      <w:pPr>
        <w:pStyle w:val="Ttulo3"/>
        <w:rPr>
          <w:lang w:val="es-MX"/>
        </w:rPr>
      </w:pPr>
      <w:r w:rsidRPr="00CA4D30">
        <w:rPr>
          <w:lang w:val="es-MX"/>
        </w:rPr>
        <w:t xml:space="preserve">Alertas </w:t>
      </w:r>
      <w:r w:rsidR="000B0D13">
        <w:rPr>
          <w:lang w:val="es-MX"/>
        </w:rPr>
        <w:t xml:space="preserve">Del modulo </w:t>
      </w:r>
    </w:p>
    <w:p w14:paraId="121D30D7" w14:textId="63D0056C" w:rsidR="00CA4D30" w:rsidRDefault="00CA4D30">
      <w:pPr>
        <w:rPr>
          <w:lang w:val="es-MX"/>
        </w:rPr>
      </w:pPr>
      <w:r w:rsidRPr="00CA4D30">
        <w:rPr>
          <w:lang w:val="es-MX"/>
        </w:rPr>
        <w:br/>
      </w:r>
      <w:r>
        <w:rPr>
          <w:noProof/>
        </w:rPr>
        <w:drawing>
          <wp:inline distT="0" distB="0" distL="0" distR="0" wp14:anchorId="0A305006" wp14:editId="3790E833">
            <wp:extent cx="2429010" cy="157134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FilAeo1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989" cy="16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BE6F6" wp14:editId="1A3BBB33">
            <wp:extent cx="1903816" cy="1620018"/>
            <wp:effectExtent l="0" t="0" r="127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FilAeo1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555" cy="165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7B8E4" wp14:editId="50A8E087">
            <wp:extent cx="2495187" cy="1605877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FilAeo1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431" cy="164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CBE4" w14:textId="1416A701" w:rsidR="00CA4D30" w:rsidRPr="00CA4D30" w:rsidRDefault="00CA4D30">
      <w:pPr>
        <w:rPr>
          <w:lang w:val="es-MX"/>
        </w:rPr>
      </w:pPr>
    </w:p>
    <w:p w14:paraId="3921A6C7" w14:textId="467C5A29" w:rsidR="00CA4D30" w:rsidRDefault="000B0D13" w:rsidP="00CA4D30">
      <w:pPr>
        <w:pStyle w:val="Ttulo3"/>
        <w:rPr>
          <w:lang w:val="es-MX"/>
        </w:rPr>
      </w:pPr>
      <w:r>
        <w:rPr>
          <w:lang w:val="es-MX"/>
        </w:rPr>
        <w:t xml:space="preserve">Reporteria - </w:t>
      </w:r>
      <w:r w:rsidR="00CA4D30" w:rsidRPr="00CA4D30">
        <w:rPr>
          <w:lang w:val="es-MX"/>
        </w:rPr>
        <w:t>Logs</w:t>
      </w:r>
    </w:p>
    <w:p w14:paraId="105F253B" w14:textId="77777777" w:rsidR="00CA4D30" w:rsidRPr="00CA4D30" w:rsidRDefault="00CA4D30" w:rsidP="00CA4D30">
      <w:pPr>
        <w:rPr>
          <w:lang w:val="es-MX"/>
        </w:rPr>
      </w:pPr>
    </w:p>
    <w:p w14:paraId="07213875" w14:textId="04E7512C" w:rsidR="00CA4D30" w:rsidRDefault="00CA4D30">
      <w:r>
        <w:rPr>
          <w:noProof/>
        </w:rPr>
        <w:drawing>
          <wp:inline distT="0" distB="0" distL="0" distR="0" wp14:anchorId="18429AAA" wp14:editId="282DE666">
            <wp:extent cx="6858000" cy="266128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FilAeo1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D30" w:rsidSect="00AF75C4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6D2875" w14:textId="77777777" w:rsidR="006E1650" w:rsidRDefault="006E1650" w:rsidP="00662264">
      <w:pPr>
        <w:spacing w:after="0" w:line="240" w:lineRule="auto"/>
      </w:pPr>
      <w:r>
        <w:separator/>
      </w:r>
    </w:p>
  </w:endnote>
  <w:endnote w:type="continuationSeparator" w:id="0">
    <w:p w14:paraId="44873CA8" w14:textId="77777777" w:rsidR="006E1650" w:rsidRDefault="006E1650" w:rsidP="00662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E71C89" w14:textId="77777777" w:rsidR="006E1650" w:rsidRDefault="006E1650" w:rsidP="00662264">
      <w:pPr>
        <w:spacing w:after="0" w:line="240" w:lineRule="auto"/>
      </w:pPr>
      <w:r>
        <w:separator/>
      </w:r>
    </w:p>
  </w:footnote>
  <w:footnote w:type="continuationSeparator" w:id="0">
    <w:p w14:paraId="62F762F4" w14:textId="77777777" w:rsidR="006E1650" w:rsidRDefault="006E1650" w:rsidP="00662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E589F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804BD4"/>
    <w:multiLevelType w:val="hybridMultilevel"/>
    <w:tmpl w:val="2D08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840A0"/>
    <w:multiLevelType w:val="hybridMultilevel"/>
    <w:tmpl w:val="A47A6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C7478D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C1FCD"/>
    <w:multiLevelType w:val="hybridMultilevel"/>
    <w:tmpl w:val="61EC1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0130D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2C1A5F"/>
    <w:multiLevelType w:val="hybridMultilevel"/>
    <w:tmpl w:val="C60C5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BB1614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C375B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0D0896"/>
    <w:multiLevelType w:val="hybridMultilevel"/>
    <w:tmpl w:val="18D02E70"/>
    <w:lvl w:ilvl="0" w:tplc="D3944DE4">
      <w:start w:val="1"/>
      <w:numFmt w:val="decimal"/>
      <w:lvlText w:val="%1."/>
      <w:lvlJc w:val="left"/>
      <w:pPr>
        <w:ind w:left="92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1F7F6FAE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E251F5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174C30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2A5F5D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437482"/>
    <w:multiLevelType w:val="hybridMultilevel"/>
    <w:tmpl w:val="29C24A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0C1683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C245B4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2925B5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396029"/>
    <w:multiLevelType w:val="hybridMultilevel"/>
    <w:tmpl w:val="3DA8A2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A32507"/>
    <w:multiLevelType w:val="hybridMultilevel"/>
    <w:tmpl w:val="0B449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F25ADE"/>
    <w:multiLevelType w:val="hybridMultilevel"/>
    <w:tmpl w:val="276E1A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B37527"/>
    <w:multiLevelType w:val="hybridMultilevel"/>
    <w:tmpl w:val="CCE649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AF1027"/>
    <w:multiLevelType w:val="hybridMultilevel"/>
    <w:tmpl w:val="E284A3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435933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9E40ED"/>
    <w:multiLevelType w:val="hybridMultilevel"/>
    <w:tmpl w:val="3072D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BD42B0"/>
    <w:multiLevelType w:val="hybridMultilevel"/>
    <w:tmpl w:val="0B449C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9F5064"/>
    <w:multiLevelType w:val="hybridMultilevel"/>
    <w:tmpl w:val="29C24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AE3B09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652CFA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886047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AD77CB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2B3F65"/>
    <w:multiLevelType w:val="hybridMultilevel"/>
    <w:tmpl w:val="29565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0574A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165B54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6B12BE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D31FB1"/>
    <w:multiLevelType w:val="hybridMultilevel"/>
    <w:tmpl w:val="7548A7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794972"/>
    <w:multiLevelType w:val="hybridMultilevel"/>
    <w:tmpl w:val="9B7EA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BB5891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2F3621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C00762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CE6699"/>
    <w:multiLevelType w:val="hybridMultilevel"/>
    <w:tmpl w:val="628876F0"/>
    <w:lvl w:ilvl="0" w:tplc="16925B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3"/>
  </w:num>
  <w:num w:numId="11">
    <w:abstractNumId w:val="41"/>
  </w:num>
  <w:num w:numId="12">
    <w:abstractNumId w:val="37"/>
  </w:num>
  <w:num w:numId="13">
    <w:abstractNumId w:val="42"/>
  </w:num>
  <w:num w:numId="14">
    <w:abstractNumId w:val="19"/>
  </w:num>
  <w:num w:numId="15">
    <w:abstractNumId w:val="21"/>
  </w:num>
  <w:num w:numId="16">
    <w:abstractNumId w:val="48"/>
  </w:num>
  <w:num w:numId="17">
    <w:abstractNumId w:val="30"/>
  </w:num>
  <w:num w:numId="18">
    <w:abstractNumId w:val="34"/>
  </w:num>
  <w:num w:numId="19">
    <w:abstractNumId w:val="31"/>
  </w:num>
  <w:num w:numId="20">
    <w:abstractNumId w:val="27"/>
  </w:num>
  <w:num w:numId="21">
    <w:abstractNumId w:val="29"/>
  </w:num>
  <w:num w:numId="22">
    <w:abstractNumId w:val="44"/>
  </w:num>
  <w:num w:numId="23">
    <w:abstractNumId w:val="28"/>
  </w:num>
  <w:num w:numId="24">
    <w:abstractNumId w:val="15"/>
  </w:num>
  <w:num w:numId="25">
    <w:abstractNumId w:val="23"/>
  </w:num>
  <w:num w:numId="26">
    <w:abstractNumId w:val="35"/>
  </w:num>
  <w:num w:numId="27">
    <w:abstractNumId w:val="12"/>
  </w:num>
  <w:num w:numId="28">
    <w:abstractNumId w:val="17"/>
  </w:num>
  <w:num w:numId="29">
    <w:abstractNumId w:val="24"/>
  </w:num>
  <w:num w:numId="30">
    <w:abstractNumId w:val="25"/>
  </w:num>
  <w:num w:numId="31">
    <w:abstractNumId w:val="39"/>
  </w:num>
  <w:num w:numId="32">
    <w:abstractNumId w:val="36"/>
  </w:num>
  <w:num w:numId="33">
    <w:abstractNumId w:val="22"/>
  </w:num>
  <w:num w:numId="34">
    <w:abstractNumId w:val="16"/>
  </w:num>
  <w:num w:numId="35">
    <w:abstractNumId w:val="32"/>
  </w:num>
  <w:num w:numId="36">
    <w:abstractNumId w:val="46"/>
  </w:num>
  <w:num w:numId="37">
    <w:abstractNumId w:val="20"/>
  </w:num>
  <w:num w:numId="38">
    <w:abstractNumId w:val="9"/>
  </w:num>
  <w:num w:numId="39">
    <w:abstractNumId w:val="47"/>
  </w:num>
  <w:num w:numId="40">
    <w:abstractNumId w:val="38"/>
  </w:num>
  <w:num w:numId="41">
    <w:abstractNumId w:val="40"/>
  </w:num>
  <w:num w:numId="42">
    <w:abstractNumId w:val="10"/>
  </w:num>
  <w:num w:numId="43">
    <w:abstractNumId w:val="26"/>
  </w:num>
  <w:num w:numId="44">
    <w:abstractNumId w:val="14"/>
  </w:num>
  <w:num w:numId="45">
    <w:abstractNumId w:val="33"/>
  </w:num>
  <w:num w:numId="46">
    <w:abstractNumId w:val="45"/>
  </w:num>
  <w:num w:numId="47">
    <w:abstractNumId w:val="11"/>
  </w:num>
  <w:num w:numId="48">
    <w:abstractNumId w:val="13"/>
  </w:num>
  <w:num w:numId="49">
    <w:abstractNumId w:val="18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cumentProtection w:edit="readOnly" w:enforcement="1" w:cryptProviderType="rsaAES" w:cryptAlgorithmClass="hash" w:cryptAlgorithmType="typeAny" w:cryptAlgorithmSid="14" w:cryptSpinCount="100000" w:hash="df5757zrgrPXvLTwIArMe1nyWNckRtNTIGa65Wrjug1Bc3aLJ/Z8YYbLIOfyP+sKclxC7Aj6gnIUwoBp0mgtRw==" w:salt="4DXtPFm72HBY7UWrNVIhhg==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A37"/>
    <w:rsid w:val="00025230"/>
    <w:rsid w:val="00034616"/>
    <w:rsid w:val="00040BEB"/>
    <w:rsid w:val="00042710"/>
    <w:rsid w:val="00047A02"/>
    <w:rsid w:val="0006063C"/>
    <w:rsid w:val="00074339"/>
    <w:rsid w:val="000B0D13"/>
    <w:rsid w:val="000D3791"/>
    <w:rsid w:val="0012085B"/>
    <w:rsid w:val="00142CE5"/>
    <w:rsid w:val="0015074B"/>
    <w:rsid w:val="00186F3D"/>
    <w:rsid w:val="0019132C"/>
    <w:rsid w:val="00192D6A"/>
    <w:rsid w:val="00194B1F"/>
    <w:rsid w:val="001961FA"/>
    <w:rsid w:val="001B50F4"/>
    <w:rsid w:val="001D1D1C"/>
    <w:rsid w:val="001F23B5"/>
    <w:rsid w:val="001F3DB0"/>
    <w:rsid w:val="00215B06"/>
    <w:rsid w:val="002176B4"/>
    <w:rsid w:val="002458AE"/>
    <w:rsid w:val="00267050"/>
    <w:rsid w:val="00283239"/>
    <w:rsid w:val="0029639D"/>
    <w:rsid w:val="002A1E0B"/>
    <w:rsid w:val="002A3AFF"/>
    <w:rsid w:val="002E1625"/>
    <w:rsid w:val="003069D0"/>
    <w:rsid w:val="00326F90"/>
    <w:rsid w:val="00346E9B"/>
    <w:rsid w:val="00354471"/>
    <w:rsid w:val="00360CA4"/>
    <w:rsid w:val="00372070"/>
    <w:rsid w:val="00372149"/>
    <w:rsid w:val="00373A2B"/>
    <w:rsid w:val="003A3714"/>
    <w:rsid w:val="003D7002"/>
    <w:rsid w:val="003F1BDF"/>
    <w:rsid w:val="00411DDB"/>
    <w:rsid w:val="004205DB"/>
    <w:rsid w:val="0042711E"/>
    <w:rsid w:val="00445CA0"/>
    <w:rsid w:val="00475B52"/>
    <w:rsid w:val="004A2CCC"/>
    <w:rsid w:val="004E53DB"/>
    <w:rsid w:val="004F69D5"/>
    <w:rsid w:val="00501E17"/>
    <w:rsid w:val="00556CF2"/>
    <w:rsid w:val="00565D8A"/>
    <w:rsid w:val="005775E3"/>
    <w:rsid w:val="00584A11"/>
    <w:rsid w:val="005F31D2"/>
    <w:rsid w:val="006001B2"/>
    <w:rsid w:val="00610575"/>
    <w:rsid w:val="00633B1E"/>
    <w:rsid w:val="0064256E"/>
    <w:rsid w:val="00662264"/>
    <w:rsid w:val="006643BC"/>
    <w:rsid w:val="0068477F"/>
    <w:rsid w:val="006C5771"/>
    <w:rsid w:val="006E1650"/>
    <w:rsid w:val="006E2031"/>
    <w:rsid w:val="007029D8"/>
    <w:rsid w:val="00703E59"/>
    <w:rsid w:val="00721608"/>
    <w:rsid w:val="007A6925"/>
    <w:rsid w:val="007B7EAA"/>
    <w:rsid w:val="007E34C7"/>
    <w:rsid w:val="0085717A"/>
    <w:rsid w:val="00871AB7"/>
    <w:rsid w:val="008A5714"/>
    <w:rsid w:val="008A773F"/>
    <w:rsid w:val="008B672F"/>
    <w:rsid w:val="008B71A6"/>
    <w:rsid w:val="008E7E30"/>
    <w:rsid w:val="008F121F"/>
    <w:rsid w:val="008F2EF6"/>
    <w:rsid w:val="00907792"/>
    <w:rsid w:val="0091221B"/>
    <w:rsid w:val="00914DEF"/>
    <w:rsid w:val="00920590"/>
    <w:rsid w:val="00921EA5"/>
    <w:rsid w:val="009314B0"/>
    <w:rsid w:val="00947595"/>
    <w:rsid w:val="00957775"/>
    <w:rsid w:val="0096645A"/>
    <w:rsid w:val="009B11E8"/>
    <w:rsid w:val="009B6FA5"/>
    <w:rsid w:val="009C1D20"/>
    <w:rsid w:val="009C5A89"/>
    <w:rsid w:val="009D6FCC"/>
    <w:rsid w:val="009F0BEF"/>
    <w:rsid w:val="00A825A8"/>
    <w:rsid w:val="00AA1D8D"/>
    <w:rsid w:val="00AA1E9A"/>
    <w:rsid w:val="00AE7DC7"/>
    <w:rsid w:val="00AF0E4C"/>
    <w:rsid w:val="00AF35CA"/>
    <w:rsid w:val="00AF75C4"/>
    <w:rsid w:val="00B20B21"/>
    <w:rsid w:val="00B42CEA"/>
    <w:rsid w:val="00B47730"/>
    <w:rsid w:val="00B57606"/>
    <w:rsid w:val="00B819D2"/>
    <w:rsid w:val="00B86835"/>
    <w:rsid w:val="00BC055D"/>
    <w:rsid w:val="00BD2119"/>
    <w:rsid w:val="00BD272B"/>
    <w:rsid w:val="00BE41BF"/>
    <w:rsid w:val="00BF320D"/>
    <w:rsid w:val="00C72A72"/>
    <w:rsid w:val="00C85D84"/>
    <w:rsid w:val="00CA17F5"/>
    <w:rsid w:val="00CA1CC7"/>
    <w:rsid w:val="00CA3B8A"/>
    <w:rsid w:val="00CA4D30"/>
    <w:rsid w:val="00CB0664"/>
    <w:rsid w:val="00CD5E54"/>
    <w:rsid w:val="00CE169D"/>
    <w:rsid w:val="00CF2B2B"/>
    <w:rsid w:val="00D106A4"/>
    <w:rsid w:val="00D6110E"/>
    <w:rsid w:val="00D67959"/>
    <w:rsid w:val="00E071E1"/>
    <w:rsid w:val="00E1140A"/>
    <w:rsid w:val="00E35BD7"/>
    <w:rsid w:val="00E416CE"/>
    <w:rsid w:val="00E82B54"/>
    <w:rsid w:val="00E913B3"/>
    <w:rsid w:val="00E95322"/>
    <w:rsid w:val="00EA415B"/>
    <w:rsid w:val="00EC6050"/>
    <w:rsid w:val="00EE56B5"/>
    <w:rsid w:val="00EF6B4E"/>
    <w:rsid w:val="00F022E6"/>
    <w:rsid w:val="00F27B91"/>
    <w:rsid w:val="00F937D5"/>
    <w:rsid w:val="00FA518C"/>
    <w:rsid w:val="00FA67DC"/>
    <w:rsid w:val="00FC693F"/>
    <w:rsid w:val="00F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2120AA"/>
  <w14:defaultImageDpi w14:val="300"/>
  <w15:docId w15:val="{3739F12F-9275-4315-9997-92E8C1B0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AF7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1AB138-B744-41C9-BAD5-FF1EB5576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15</Pages>
  <Words>2329</Words>
  <Characters>13276</Characters>
  <Application>Microsoft Office Word</Application>
  <DocSecurity>8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Auto EXPRESS ORIENTE</Company>
  <LinksUpToDate>false</LinksUpToDate>
  <CharactersWithSpaces>15574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Casetas SCP</dc:title>
  <dc:subject/>
  <dc:creator/>
  <cp:keywords/>
  <dc:description>generated by python-docx</dc:description>
  <cp:lastModifiedBy>JESY</cp:lastModifiedBy>
  <cp:revision>36</cp:revision>
  <dcterms:created xsi:type="dcterms:W3CDTF">2026-05-22T17:48:00Z</dcterms:created>
  <dcterms:modified xsi:type="dcterms:W3CDTF">2026-05-26T18:07:00Z</dcterms:modified>
  <cp:category/>
  <cp:contentStatus/>
</cp:coreProperties>
</file>