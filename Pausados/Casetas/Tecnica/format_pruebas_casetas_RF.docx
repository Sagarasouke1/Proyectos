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-29429368"/>
        <w:docPartObj>
          <w:docPartGallery w:val="Cover Pages"/>
          <w:docPartUnique/>
        </w:docPartObj>
      </w:sdtPr>
      <w:sdtEndPr>
        <w:rPr>
          <w:b/>
          <w:bCs/>
          <w:u w:val="single"/>
          <w:lang w:val="es-MX"/>
        </w:rPr>
      </w:sdtEndPr>
      <w:sdtContent>
        <w:p w:rsidR="008A5CAF" w:rsidRDefault="008A5CAF" w:rsidP="008A5CAF">
          <w:pPr>
            <w:pStyle w:val="Sinespaciado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71893A1A" wp14:editId="3886EE5B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15" name="Grupo 15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16" name="Rectángulo 16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7" name="Pentágono 17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Fecha"/>
                                    <w:tag w:val=""/>
                                    <w:id w:val="-650599894"/>
                                    <w:showingPlcHdr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5-26T00:00:00Z">
                                      <w:dateFormat w:val="d-M-yyyy"/>
                                      <w:lid w:val="es-E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:rsidR="008A5CAF" w:rsidRDefault="008A5CAF" w:rsidP="008A5CAF">
                                      <w:pPr>
                                        <w:pStyle w:val="Sinespaciado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18" name="Grupo 18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19" name="Grupo 19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orma lib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orma libre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orma libre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orma libre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orma libre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orma lib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orma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orma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a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orma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orma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orma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32" name="Grupo 32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33" name="Forma libre 3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4" name="Forma libre 3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5" name="Forma libre 3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6" name="Forma libre 3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7" name="Forma libre 3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8" name="Forma libre 3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9" name="Forma libre 3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0" name="Forma libre 4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1" name="Forma libre 4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2" name="Forma libre 4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3" name="Forma libre 4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71893A1A" id="Grupo 15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">
                    <v:rect id="Rectángulo 16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" fillcolor="#355071 [3215]" stroked="f" strokeweight="1.25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ágono 17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" adj="18883" fillcolor="#2fa3ee [3204]" stroked="f" strokeweight="1.25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Fecha"/>
                              <w:tag w:val=""/>
                              <w:id w:val="-65059989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5-26T00:00:00Z">
                                <w:dateFormat w:val="d-M-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:rsidR="008A5CAF" w:rsidRDefault="008A5CAF" w:rsidP="008A5CAF">
                                <w:pPr>
                                  <w:pStyle w:val="Sinespaciado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upo 18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    <v:group id="Grupo 19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      <o:lock v:ext="edit" aspectratio="t"/>
                        <v:shape id="Forma libre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355071 [3215]" strokecolor="#355071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a libre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355071 [3215]" strokecolor="#355071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a libre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355071 [3215]" strokecolor="#355071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a libre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355071 [3215]" strokecolor="#355071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a libre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355071 [3215]" strokecolor="#355071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a libre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355071 [3215]" strokecolor="#355071 [3215]" strokeweight="0">
                          <v:path arrowok="t" o:connecttype="custom" o:connectlocs="0,0;52388,109538;38100,109538;19050,55563;0,0" o:connectangles="0,0,0,0,0"/>
                        </v:shape>
                        <v:shape id="Forma libre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355071 [3215]" strokecolor="#355071 [3215]" strokeweight="0">
                          <v:path arrowok="t" o:connecttype="custom" o:connectlocs="0,0;14288,58738;14288,63500;23813,147638;7938,77788;0,0" o:connectangles="0,0,0,0,0,0"/>
                        </v:shape>
                        <v:shape id="Forma libre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355071 [3215]" strokecolor="#355071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a libre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355071 [3215]" strokecolor="#355071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a libre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355071 [3215]" strokecolor="#355071 [3215]" strokeweight="0">
                          <v:path arrowok="t" o:connecttype="custom" o:connectlocs="0,0;49213,103188;36513,103188;0,0" o:connectangles="0,0,0,0"/>
                        </v:shape>
                        <v:shape id="Forma libre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355071 [3215]" strokecolor="#355071 [3215]" strokeweight="0">
                          <v:path arrowok="t" o:connecttype="custom" o:connectlocs="0,0;9525,26988;11113,66675;9525,61913;0,36513;0,0" o:connectangles="0,0,0,0,0,0"/>
                        </v:shape>
                        <v:shape id="Forma libre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355071 [3215]" strokecolor="#355071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upo 32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      <o:lock v:ext="edit" aspectratio="t"/>
                        <v:shape id="Forma libre 33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" path="m,l41,155,86,309r39,116l125,450,79,311,41,183,7,54,,xe" fillcolor="#355071 [3215]" strokecolor="#355071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a libre 34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" path="m,l8,20,37,96r32,74l118,275r-9,l61,174,30,100,,26,,xe" fillcolor="#355071 [3215]" strokecolor="#355071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a libre 35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" path="m,l16,72r4,49l18,112,,31,,xe" fillcolor="#355071 [3215]" strokecolor="#355071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a libre 36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" path="m,l11,46r11,83l36,211r19,90l76,389r27,87l123,533r21,55l155,632r3,11l142,608,118,544,95,478,69,391,47,302,29,212,13,107,,xe" fillcolor="#355071 [3215]" strokecolor="#355071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a libre 37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" path="m,l33,71r-9,l11,36,,xe" fillcolor="#355071 [3215]" strokecolor="#355071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a libre 38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" path="m,l8,37r,4l15,95,4,49,,xe" fillcolor="#355071 [3215]" strokecolor="#355071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a libre 39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" path="m402,r,1l363,39,325,79r-35,42l255,164r-44,58l171,284r-38,62l100,411,71,478,45,546,27,617,13,689,7,761r,21l,765r1,-4l7,688,21,616,40,545,66,475,95,409r35,-66l167,281r42,-61l253,163r34,-43l324,78,362,38,402,xe" fillcolor="#355071 [3215]" strokecolor="#355071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a libre 40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" path="m,l6,15r1,3l12,80r9,54l33,188r4,8l22,162,15,146,5,81,1,40,,xe" fillcolor="#355071 [3215]" strokecolor="#355071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a libre 41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" path="m,l31,66r-7,l,xe" fillcolor="#355071 [3215]" strokecolor="#355071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a libre 42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" path="m,l7,17r,26l6,40,,25,,xe" fillcolor="#355071 [3215]" strokecolor="#355071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a libre 43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" path="m,l7,16,22,50,33,86r13,35l45,121,14,55,11,44,,xe" fillcolor="#355071 [3215]" strokecolor="#355071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2B72FD17" wp14:editId="756421A3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8851265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44" name="Cuadro de texto 4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8A5CAF" w:rsidRPr="00AF75C4" w:rsidRDefault="008A5CAF" w:rsidP="008A5CAF">
                                <w:pPr>
                                  <w:pStyle w:val="Sinespaciado"/>
                                  <w:rPr>
                                    <w:color w:val="2FA3EE" w:themeColor="accent1"/>
                                    <w:sz w:val="26"/>
                                    <w:szCs w:val="26"/>
                                    <w:lang w:val="es-MX"/>
                                  </w:rPr>
                                </w:pPr>
                                <w:r>
                                  <w:rPr>
                                    <w:color w:val="2FA3EE" w:themeColor="accent1"/>
                                    <w:sz w:val="26"/>
                                    <w:szCs w:val="26"/>
                                    <w:lang w:val="es-MX"/>
                                  </w:rPr>
                                  <w:t xml:space="preserve">Jaime Armando Comparan Velasco </w:t>
                                </w:r>
                                <w:r>
                                  <w:rPr>
                                    <w:color w:val="2FA3EE" w:themeColor="accent1"/>
                                    <w:sz w:val="26"/>
                                    <w:szCs w:val="26"/>
                                    <w:lang w:val="es-MX"/>
                                  </w:rPr>
                                  <w:br/>
                                  <w:t>Desarrollador Web</w:t>
                                </w:r>
                                <w:sdt>
                                  <w:sdtPr>
                                    <w:rPr>
                                      <w:color w:val="2FA3EE" w:themeColor="accent1"/>
                                      <w:sz w:val="26"/>
                                      <w:szCs w:val="26"/>
                                      <w:lang w:val="es-MX"/>
                                    </w:rPr>
                                    <w:alias w:val="Aut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 w:rsidR="00E213F9">
                                      <w:rPr>
                                        <w:color w:val="2FA3EE" w:themeColor="accent1"/>
                                        <w:sz w:val="26"/>
                                        <w:szCs w:val="26"/>
                                        <w:lang w:val="es-MX"/>
                                      </w:rPr>
                                      <w:t>JESY</w:t>
                                    </w:r>
                                  </w:sdtContent>
                                </w:sdt>
                              </w:p>
                              <w:p w:rsidR="008A5CAF" w:rsidRPr="00AF75C4" w:rsidRDefault="008A5CAF" w:rsidP="008A5CAF">
                                <w:pPr>
                                  <w:pStyle w:val="Sinespaciado"/>
                                  <w:rPr>
                                    <w:color w:val="595959" w:themeColor="text1" w:themeTint="A6"/>
                                    <w:sz w:val="32"/>
                                    <w:szCs w:val="20"/>
                                    <w:lang w:val="es-MX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32"/>
                                      <w:szCs w:val="20"/>
                                      <w:lang w:val="es-MX"/>
                                    </w:rPr>
                                    <w:alias w:val="Compañía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595959" w:themeColor="text1" w:themeTint="A6"/>
                                        <w:sz w:val="32"/>
                                        <w:szCs w:val="20"/>
                                        <w:lang w:val="es-MX"/>
                                      </w:rPr>
                                      <w:t>AUTO EXPRESS ORIENTE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B72FD17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44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" filled="f" stroked="f" strokeweight=".5pt">
                    <v:textbox style="mso-fit-shape-to-text:t" inset="0,0,0,0">
                      <w:txbxContent>
                        <w:p w:rsidR="008A5CAF" w:rsidRPr="00AF75C4" w:rsidRDefault="008A5CAF" w:rsidP="008A5CAF">
                          <w:pPr>
                            <w:pStyle w:val="Sinespaciado"/>
                            <w:rPr>
                              <w:color w:val="2FA3EE" w:themeColor="accent1"/>
                              <w:sz w:val="26"/>
                              <w:szCs w:val="26"/>
                              <w:lang w:val="es-MX"/>
                            </w:rPr>
                          </w:pPr>
                          <w:r>
                            <w:rPr>
                              <w:color w:val="2FA3EE" w:themeColor="accent1"/>
                              <w:sz w:val="26"/>
                              <w:szCs w:val="26"/>
                              <w:lang w:val="es-MX"/>
                            </w:rPr>
                            <w:t xml:space="preserve">Jaime Armando Comparan Velasco </w:t>
                          </w:r>
                          <w:r>
                            <w:rPr>
                              <w:color w:val="2FA3EE" w:themeColor="accent1"/>
                              <w:sz w:val="26"/>
                              <w:szCs w:val="26"/>
                              <w:lang w:val="es-MX"/>
                            </w:rPr>
                            <w:br/>
                            <w:t>Desarrollador Web</w:t>
                          </w:r>
                          <w:sdt>
                            <w:sdtPr>
                              <w:rPr>
                                <w:color w:val="2FA3EE" w:themeColor="accent1"/>
                                <w:sz w:val="26"/>
                                <w:szCs w:val="26"/>
                                <w:lang w:val="es-MX"/>
                              </w:rPr>
                              <w:alias w:val="Aut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 w:rsidR="00E213F9">
                                <w:rPr>
                                  <w:color w:val="2FA3EE" w:themeColor="accent1"/>
                                  <w:sz w:val="26"/>
                                  <w:szCs w:val="26"/>
                                  <w:lang w:val="es-MX"/>
                                </w:rPr>
                                <w:t>JESY</w:t>
                              </w:r>
                            </w:sdtContent>
                          </w:sdt>
                        </w:p>
                        <w:p w:rsidR="008A5CAF" w:rsidRPr="00AF75C4" w:rsidRDefault="008A5CAF" w:rsidP="008A5CAF">
                          <w:pPr>
                            <w:pStyle w:val="Sinespaciado"/>
                            <w:rPr>
                              <w:color w:val="595959" w:themeColor="text1" w:themeTint="A6"/>
                              <w:sz w:val="32"/>
                              <w:szCs w:val="20"/>
                              <w:lang w:val="es-MX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32"/>
                                <w:szCs w:val="20"/>
                                <w:lang w:val="es-MX"/>
                              </w:rPr>
                              <w:alias w:val="Compañía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595959" w:themeColor="text1" w:themeTint="A6"/>
                                  <w:sz w:val="32"/>
                                  <w:szCs w:val="20"/>
                                  <w:lang w:val="es-MX"/>
                                </w:rPr>
                                <w:t>AUTO EXPRESS ORIENTE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1D6B5298" wp14:editId="394C45BF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1760220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45" name="Cuadro de texto 4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8A5CAF" w:rsidRPr="00AF75C4" w:rsidRDefault="008A5CAF" w:rsidP="008A5CAF">
                                <w:pPr>
                                  <w:pStyle w:val="Sinespaciado"/>
                                  <w:rPr>
                                    <w:rFonts w:asciiTheme="majorHAnsi" w:eastAsiaTheme="majorEastAsia" w:hAnsiTheme="majorHAnsi" w:cstheme="majorBidi"/>
                                    <w:color w:val="273B54" w:themeColor="text2" w:themeShade="BF"/>
                                    <w:spacing w:val="5"/>
                                    <w:kern w:val="28"/>
                                    <w:sz w:val="144"/>
                                    <w:szCs w:val="52"/>
                                    <w:lang w:val="es-MX"/>
                                  </w:rPr>
                                </w:pPr>
                                <w:sdt>
                                  <w:sdtPr>
                                    <w:rPr>
                                      <w:rStyle w:val="TtuloCar"/>
                                      <w:sz w:val="144"/>
                                      <w:lang w:val="es-MX"/>
                                    </w:rPr>
                                    <w:alias w:val="Título"/>
                                    <w:tag w:val=""/>
                                    <w:id w:val="-705018352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rStyle w:val="TtuloCar"/>
                                        <w:sz w:val="144"/>
                                        <w:lang w:val="es-MX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273B54" w:themeColor="text2" w:themeShade="BF"/>
                                    <w:spacing w:val="5"/>
                                    <w:kern w:val="28"/>
                                    <w:sz w:val="144"/>
                                    <w:szCs w:val="52"/>
                                    <w:lang w:val="es-MX"/>
                                  </w:rPr>
                                  <w:t>PRUEBAS CASETAS SCP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D6B5298" id="Cuadro de texto 45" o:spid="_x0000_s1056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" filled="f" stroked="f" strokeweight=".5pt">
                    <v:textbox style="mso-fit-shape-to-text:t" inset="0,0,0,0">
                      <w:txbxContent>
                        <w:p w:rsidR="008A5CAF" w:rsidRPr="00AF75C4" w:rsidRDefault="008A5CAF" w:rsidP="008A5CAF">
                          <w:pPr>
                            <w:pStyle w:val="Sinespaciado"/>
                            <w:rPr>
                              <w:rFonts w:asciiTheme="majorHAnsi" w:eastAsiaTheme="majorEastAsia" w:hAnsiTheme="majorHAnsi" w:cstheme="majorBidi"/>
                              <w:color w:val="273B54" w:themeColor="text2" w:themeShade="BF"/>
                              <w:spacing w:val="5"/>
                              <w:kern w:val="28"/>
                              <w:sz w:val="144"/>
                              <w:szCs w:val="52"/>
                              <w:lang w:val="es-MX"/>
                            </w:rPr>
                          </w:pPr>
                          <w:sdt>
                            <w:sdtPr>
                              <w:rPr>
                                <w:rStyle w:val="TtuloCar"/>
                                <w:sz w:val="144"/>
                                <w:lang w:val="es-MX"/>
                              </w:rPr>
                              <w:alias w:val="Título"/>
                              <w:tag w:val=""/>
                              <w:id w:val="-705018352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rStyle w:val="TtuloCar"/>
                                  <w:sz w:val="144"/>
                                  <w:lang w:val="es-MX"/>
                                </w:rPr>
                                <w:t xml:space="preserve">     </w:t>
                              </w:r>
                            </w:sdtContent>
                          </w:sdt>
                          <w:r>
                            <w:rPr>
                              <w:rFonts w:asciiTheme="majorHAnsi" w:eastAsiaTheme="majorEastAsia" w:hAnsiTheme="majorHAnsi" w:cstheme="majorBidi"/>
                              <w:color w:val="273B54" w:themeColor="text2" w:themeShade="BF"/>
                              <w:spacing w:val="5"/>
                              <w:kern w:val="28"/>
                              <w:sz w:val="144"/>
                              <w:szCs w:val="52"/>
                              <w:lang w:val="es-MX"/>
                            </w:rPr>
                            <w:t>PRUEBAS CASETAS SCP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:rsidR="008A5CAF" w:rsidRDefault="008A5CAF" w:rsidP="008A5CAF">
          <w:pPr>
            <w:rPr>
              <w:b/>
              <w:bCs/>
              <w:u w:val="single"/>
              <w:lang w:val="es-MX"/>
            </w:rPr>
          </w:pPr>
        </w:p>
        <w:p w:rsidR="008A5CAF" w:rsidRPr="008A5CAF" w:rsidRDefault="008A5CAF" w:rsidP="008A5CAF">
          <w:pPr>
            <w:rPr>
              <w:lang w:val="es-MX"/>
            </w:rPr>
          </w:pPr>
        </w:p>
        <w:p w:rsidR="008A5CAF" w:rsidRPr="008A5CAF" w:rsidRDefault="008A5CAF" w:rsidP="008A5CAF">
          <w:pPr>
            <w:rPr>
              <w:lang w:val="es-MX"/>
            </w:rPr>
          </w:pPr>
        </w:p>
        <w:p w:rsidR="008A5CAF" w:rsidRPr="008A5CAF" w:rsidRDefault="008A5CAF" w:rsidP="008A5CAF">
          <w:pPr>
            <w:rPr>
              <w:lang w:val="es-MX"/>
            </w:rPr>
          </w:pPr>
        </w:p>
        <w:p w:rsidR="008A5CAF" w:rsidRPr="008A5CAF" w:rsidRDefault="008A5CAF" w:rsidP="008A5CAF">
          <w:pPr>
            <w:rPr>
              <w:lang w:val="es-MX"/>
            </w:rPr>
          </w:pPr>
        </w:p>
        <w:p w:rsidR="008A5CAF" w:rsidRPr="008A5CAF" w:rsidRDefault="008A5CAF" w:rsidP="008A5CAF">
          <w:pPr>
            <w:rPr>
              <w:lang w:val="es-MX"/>
            </w:rPr>
          </w:pPr>
        </w:p>
        <w:p w:rsidR="008A5CAF" w:rsidRPr="008A5CAF" w:rsidRDefault="008A5CAF" w:rsidP="008A5CAF">
          <w:pPr>
            <w:rPr>
              <w:lang w:val="es-MX"/>
            </w:rPr>
          </w:pPr>
        </w:p>
        <w:p w:rsidR="008A5CAF" w:rsidRPr="008A5CAF" w:rsidRDefault="008A5CAF" w:rsidP="008A5CAF">
          <w:pPr>
            <w:rPr>
              <w:lang w:val="es-MX"/>
            </w:rPr>
          </w:pPr>
        </w:p>
        <w:p w:rsidR="008A5CAF" w:rsidRDefault="008A5CAF" w:rsidP="008A5CAF">
          <w:pPr>
            <w:rPr>
              <w:lang w:val="es-MX"/>
            </w:rPr>
          </w:pPr>
        </w:p>
        <w:p w:rsidR="008A5CAF" w:rsidRPr="001F3DB0" w:rsidRDefault="008A5CAF" w:rsidP="008A5CAF">
          <w:pPr>
            <w:rPr>
              <w:u w:val="single"/>
              <w:lang w:val="es-MX"/>
            </w:rPr>
          </w:pPr>
          <w:r w:rsidRPr="008A5CAF">
            <w:rPr>
              <w:lang w:val="es-MX"/>
            </w:rPr>
            <w:br w:type="page"/>
          </w:r>
        </w:p>
      </w:sdtContent>
    </w:sdt>
    <w:p w:rsidR="008A5CAF" w:rsidRPr="00373A2B" w:rsidRDefault="008A5CAF" w:rsidP="008A5CAF">
      <w:pPr>
        <w:pStyle w:val="Ttulo2"/>
        <w:rPr>
          <w:lang w:val="es-MX"/>
        </w:rPr>
      </w:pPr>
      <w:r w:rsidRPr="00373A2B">
        <w:rPr>
          <w:lang w:val="es-MX"/>
        </w:rPr>
        <w:lastRenderedPageBreak/>
        <w:t>Inicio Sesion</w:t>
      </w:r>
    </w:p>
    <w:p w:rsidR="008A5CAF" w:rsidRPr="00373A2B" w:rsidRDefault="008A5CAF" w:rsidP="008A5CAF">
      <w:pPr>
        <w:rPr>
          <w:lang w:val="es-MX"/>
        </w:rPr>
      </w:pPr>
    </w:p>
    <w:tbl>
      <w:tblPr>
        <w:tblStyle w:val="Tablaconcuadrcula"/>
        <w:tblW w:w="11035" w:type="dxa"/>
        <w:tblLayout w:type="fixed"/>
        <w:tblLook w:val="04A0" w:firstRow="1" w:lastRow="0" w:firstColumn="1" w:lastColumn="0" w:noHBand="0" w:noVBand="1"/>
      </w:tblPr>
      <w:tblGrid>
        <w:gridCol w:w="1791"/>
        <w:gridCol w:w="47"/>
        <w:gridCol w:w="661"/>
        <w:gridCol w:w="123"/>
        <w:gridCol w:w="728"/>
        <w:gridCol w:w="1984"/>
        <w:gridCol w:w="169"/>
        <w:gridCol w:w="2752"/>
        <w:gridCol w:w="80"/>
        <w:gridCol w:w="1507"/>
        <w:gridCol w:w="1153"/>
        <w:gridCol w:w="12"/>
        <w:gridCol w:w="28"/>
      </w:tblGrid>
      <w:tr w:rsidR="008A5CAF" w:rsidTr="008A5CAF">
        <w:trPr>
          <w:gridAfter w:val="1"/>
          <w:wAfter w:w="28" w:type="dxa"/>
          <w:trHeight w:val="321"/>
        </w:trPr>
        <w:tc>
          <w:tcPr>
            <w:tcW w:w="1791" w:type="dxa"/>
            <w:shd w:val="clear" w:color="auto" w:fill="273B54" w:themeFill="text2" w:themeFillShade="BF"/>
          </w:tcPr>
          <w:p w:rsidR="008A5CAF" w:rsidRDefault="008A5CAF" w:rsidP="008A5CAF">
            <w:r>
              <w:t>Title</w:t>
            </w:r>
          </w:p>
        </w:tc>
        <w:tc>
          <w:tcPr>
            <w:tcW w:w="9216" w:type="dxa"/>
            <w:gridSpan w:val="11"/>
          </w:tcPr>
          <w:p w:rsidR="008A5CAF" w:rsidRDefault="008A5CAF" w:rsidP="008A5CAF">
            <w:r>
              <w:t>Inicio Sesion</w:t>
            </w:r>
          </w:p>
        </w:tc>
      </w:tr>
      <w:tr w:rsidR="008A5CAF" w:rsidRPr="00914DEF" w:rsidTr="008A5CAF">
        <w:trPr>
          <w:trHeight w:val="321"/>
        </w:trPr>
        <w:tc>
          <w:tcPr>
            <w:tcW w:w="1791" w:type="dxa"/>
            <w:shd w:val="clear" w:color="auto" w:fill="273B54" w:themeFill="text2" w:themeFillShade="BF"/>
          </w:tcPr>
          <w:p w:rsidR="008A5CAF" w:rsidRPr="00914DEF" w:rsidRDefault="008A5CAF" w:rsidP="008A5CAF">
            <w:pPr>
              <w:rPr>
                <w:lang w:val="es-MX"/>
              </w:rPr>
            </w:pPr>
            <w:r w:rsidRPr="00914DEF">
              <w:rPr>
                <w:lang w:val="es-MX"/>
              </w:rPr>
              <w:t xml:space="preserve">Versión No. </w:t>
            </w:r>
          </w:p>
        </w:tc>
        <w:tc>
          <w:tcPr>
            <w:tcW w:w="9244" w:type="dxa"/>
            <w:gridSpan w:val="12"/>
            <w:shd w:val="clear" w:color="auto" w:fill="auto"/>
          </w:tcPr>
          <w:p w:rsidR="008A5CAF" w:rsidRPr="00914DEF" w:rsidRDefault="008A5CAF" w:rsidP="008A5CAF">
            <w:pPr>
              <w:rPr>
                <w:lang w:val="es-MX"/>
              </w:rPr>
            </w:pPr>
            <w:r w:rsidRPr="00914DEF">
              <w:rPr>
                <w:lang w:val="es-MX"/>
              </w:rPr>
              <w:t>1.0</w:t>
            </w:r>
          </w:p>
        </w:tc>
      </w:tr>
      <w:tr w:rsidR="008A5CAF" w:rsidRPr="00914DEF" w:rsidTr="008A5CAF">
        <w:trPr>
          <w:trHeight w:val="321"/>
        </w:trPr>
        <w:tc>
          <w:tcPr>
            <w:tcW w:w="1791" w:type="dxa"/>
            <w:shd w:val="clear" w:color="auto" w:fill="273B54" w:themeFill="text2" w:themeFillShade="BF"/>
          </w:tcPr>
          <w:p w:rsidR="008A5CAF" w:rsidRPr="00914DEF" w:rsidRDefault="008A5CAF" w:rsidP="008A5CAF">
            <w:pPr>
              <w:rPr>
                <w:lang w:val="es-MX"/>
              </w:rPr>
            </w:pPr>
            <w:r w:rsidRPr="00914DEF">
              <w:rPr>
                <w:lang w:val="es-MX"/>
              </w:rPr>
              <w:t>Base Data</w:t>
            </w:r>
          </w:p>
        </w:tc>
        <w:tc>
          <w:tcPr>
            <w:tcW w:w="3543" w:type="dxa"/>
            <w:gridSpan w:val="5"/>
            <w:shd w:val="clear" w:color="auto" w:fill="FFFFFF" w:themeFill="background1"/>
          </w:tcPr>
          <w:p w:rsidR="008A5CAF" w:rsidRPr="00914DE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Scp_system_local</w:t>
            </w:r>
          </w:p>
        </w:tc>
        <w:tc>
          <w:tcPr>
            <w:tcW w:w="3001" w:type="dxa"/>
            <w:gridSpan w:val="3"/>
            <w:shd w:val="clear" w:color="auto" w:fill="273B54" w:themeFill="text2" w:themeFillShade="BF"/>
          </w:tcPr>
          <w:p w:rsidR="008A5CAF" w:rsidRPr="00914DEF" w:rsidRDefault="008A5CAF" w:rsidP="008A5CAF">
            <w:pPr>
              <w:rPr>
                <w:lang w:val="es-MX"/>
              </w:rPr>
            </w:pPr>
            <w:r w:rsidRPr="00914DEF">
              <w:rPr>
                <w:lang w:val="es-MX"/>
              </w:rPr>
              <w:t>Environment</w:t>
            </w:r>
          </w:p>
        </w:tc>
        <w:tc>
          <w:tcPr>
            <w:tcW w:w="2700" w:type="dxa"/>
            <w:gridSpan w:val="4"/>
            <w:shd w:val="clear" w:color="auto" w:fill="FFFFFF" w:themeFill="background1"/>
          </w:tcPr>
          <w:p w:rsidR="008A5CAF" w:rsidRPr="00914DE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localhost</w:t>
            </w:r>
          </w:p>
        </w:tc>
      </w:tr>
      <w:tr w:rsidR="008A5CAF" w:rsidRPr="00914DEF" w:rsidTr="008A5CAF">
        <w:trPr>
          <w:gridAfter w:val="1"/>
          <w:wAfter w:w="28" w:type="dxa"/>
          <w:trHeight w:val="321"/>
        </w:trPr>
        <w:tc>
          <w:tcPr>
            <w:tcW w:w="1838" w:type="dxa"/>
            <w:gridSpan w:val="2"/>
            <w:shd w:val="clear" w:color="auto" w:fill="273B54" w:themeFill="text2" w:themeFillShade="BF"/>
          </w:tcPr>
          <w:p w:rsidR="008A5CAF" w:rsidRPr="00914DEF" w:rsidRDefault="008A5CAF" w:rsidP="008A5CAF">
            <w:pPr>
              <w:rPr>
                <w:lang w:val="es-MX"/>
              </w:rPr>
            </w:pPr>
            <w:r w:rsidRPr="00914DEF">
              <w:rPr>
                <w:lang w:val="es-MX"/>
              </w:rPr>
              <w:t>Actors</w:t>
            </w:r>
          </w:p>
        </w:tc>
        <w:tc>
          <w:tcPr>
            <w:tcW w:w="3665" w:type="dxa"/>
            <w:gridSpan w:val="5"/>
            <w:shd w:val="clear" w:color="auto" w:fill="auto"/>
          </w:tcPr>
          <w:p w:rsidR="008A5CAF" w:rsidRPr="00914DEF" w:rsidRDefault="008A5CAF" w:rsidP="008A5CAF">
            <w:pPr>
              <w:rPr>
                <w:lang w:val="es-MX"/>
              </w:rPr>
            </w:pPr>
            <w:r w:rsidRPr="00914DEF">
              <w:rPr>
                <w:lang w:val="es-MX"/>
              </w:rPr>
              <w:t>Administrador</w:t>
            </w:r>
          </w:p>
        </w:tc>
        <w:tc>
          <w:tcPr>
            <w:tcW w:w="2752" w:type="dxa"/>
            <w:shd w:val="clear" w:color="auto" w:fill="273B54" w:themeFill="text2" w:themeFillShade="BF"/>
          </w:tcPr>
          <w:p w:rsidR="008A5CAF" w:rsidRPr="00914DE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Perfiles Involucrados</w:t>
            </w:r>
          </w:p>
        </w:tc>
        <w:tc>
          <w:tcPr>
            <w:tcW w:w="2752" w:type="dxa"/>
            <w:gridSpan w:val="4"/>
            <w:shd w:val="clear" w:color="auto" w:fill="auto"/>
          </w:tcPr>
          <w:p w:rsidR="008A5CAF" w:rsidRPr="00914DE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liquidaciones, Admin</w:t>
            </w:r>
          </w:p>
        </w:tc>
      </w:tr>
      <w:tr w:rsidR="008A5CAF" w:rsidRPr="008A5CAF" w:rsidTr="008A5CAF">
        <w:trPr>
          <w:gridAfter w:val="1"/>
          <w:wAfter w:w="28" w:type="dxa"/>
          <w:trHeight w:val="303"/>
        </w:trPr>
        <w:tc>
          <w:tcPr>
            <w:tcW w:w="1791" w:type="dxa"/>
            <w:shd w:val="clear" w:color="auto" w:fill="273B54" w:themeFill="text2" w:themeFillShade="BF"/>
          </w:tcPr>
          <w:p w:rsidR="008A5CAF" w:rsidRPr="00914DEF" w:rsidRDefault="008A5CAF" w:rsidP="008A5CAF">
            <w:pPr>
              <w:rPr>
                <w:lang w:val="es-MX"/>
              </w:rPr>
            </w:pPr>
            <w:r w:rsidRPr="00914DEF">
              <w:rPr>
                <w:lang w:val="es-MX"/>
              </w:rPr>
              <w:t>Descripción</w:t>
            </w:r>
          </w:p>
        </w:tc>
        <w:tc>
          <w:tcPr>
            <w:tcW w:w="9216" w:type="dxa"/>
            <w:gridSpan w:val="11"/>
          </w:tcPr>
          <w:p w:rsidR="008A5CAF" w:rsidRPr="00721608" w:rsidRDefault="008A5CAF" w:rsidP="008A5CAF">
            <w:pPr>
              <w:rPr>
                <w:lang w:val="es-MX"/>
              </w:rPr>
            </w:pPr>
            <w:r w:rsidRPr="00721608">
              <w:rPr>
                <w:lang w:val="es-MX"/>
              </w:rPr>
              <w:t xml:space="preserve">Inicio de </w:t>
            </w:r>
            <w:r>
              <w:rPr>
                <w:lang w:val="es-MX"/>
              </w:rPr>
              <w:t>sesión</w:t>
            </w:r>
            <w:r w:rsidRPr="00721608">
              <w:rPr>
                <w:lang w:val="es-MX"/>
              </w:rPr>
              <w:t xml:space="preserve"> </w:t>
            </w:r>
            <w:r>
              <w:rPr>
                <w:lang w:val="es-MX"/>
              </w:rPr>
              <w:t>en la página web SCP system</w:t>
            </w:r>
          </w:p>
        </w:tc>
      </w:tr>
      <w:tr w:rsidR="008A5CAF" w:rsidRPr="008A5CAF" w:rsidTr="008A5CAF">
        <w:trPr>
          <w:gridAfter w:val="1"/>
          <w:wAfter w:w="28" w:type="dxa"/>
          <w:trHeight w:val="321"/>
        </w:trPr>
        <w:tc>
          <w:tcPr>
            <w:tcW w:w="1791" w:type="dxa"/>
            <w:shd w:val="clear" w:color="auto" w:fill="273B54" w:themeFill="text2" w:themeFillShade="BF"/>
          </w:tcPr>
          <w:p w:rsidR="008A5CAF" w:rsidRDefault="008A5CAF" w:rsidP="008A5CAF">
            <w:r>
              <w:t>Trigger</w:t>
            </w:r>
          </w:p>
        </w:tc>
        <w:tc>
          <w:tcPr>
            <w:tcW w:w="9216" w:type="dxa"/>
            <w:gridSpan w:val="11"/>
          </w:tcPr>
          <w:p w:rsidR="008A5CAF" w:rsidRPr="00721608" w:rsidRDefault="008A5CAF" w:rsidP="008A5CAF">
            <w:pPr>
              <w:rPr>
                <w:lang w:val="es-MX"/>
              </w:rPr>
            </w:pPr>
            <w:r w:rsidRPr="00721608">
              <w:rPr>
                <w:lang w:val="es-MX"/>
              </w:rPr>
              <w:t>Usuario ingresa credenciales y p</w:t>
            </w:r>
            <w:r>
              <w:rPr>
                <w:lang w:val="es-MX"/>
              </w:rPr>
              <w:t>resiona botón iniciar sesion</w:t>
            </w:r>
          </w:p>
        </w:tc>
      </w:tr>
      <w:tr w:rsidR="008A5CAF" w:rsidTr="008A5CAF">
        <w:trPr>
          <w:gridAfter w:val="2"/>
          <w:wAfter w:w="40" w:type="dxa"/>
          <w:trHeight w:val="321"/>
        </w:trPr>
        <w:tc>
          <w:tcPr>
            <w:tcW w:w="1791" w:type="dxa"/>
            <w:shd w:val="clear" w:color="auto" w:fill="273B54" w:themeFill="text2" w:themeFillShade="BF"/>
          </w:tcPr>
          <w:p w:rsidR="008A5CAF" w:rsidRDefault="008A5CAF" w:rsidP="008A5CAF">
            <w:pPr>
              <w:tabs>
                <w:tab w:val="left" w:pos="2535"/>
              </w:tabs>
            </w:pPr>
            <w:r>
              <w:t>Main Success Scenario</w:t>
            </w:r>
          </w:p>
        </w:tc>
        <w:tc>
          <w:tcPr>
            <w:tcW w:w="831" w:type="dxa"/>
            <w:gridSpan w:val="3"/>
            <w:shd w:val="clear" w:color="auto" w:fill="273B54" w:themeFill="text2" w:themeFillShade="BF"/>
          </w:tcPr>
          <w:p w:rsidR="008A5CAF" w:rsidRDefault="008A5CAF" w:rsidP="008A5CAF">
            <w:pPr>
              <w:tabs>
                <w:tab w:val="left" w:pos="2535"/>
              </w:tabs>
            </w:pPr>
            <w:r>
              <w:t>Step</w:t>
            </w:r>
            <w:r>
              <w:tab/>
            </w:r>
          </w:p>
        </w:tc>
        <w:tc>
          <w:tcPr>
            <w:tcW w:w="7220" w:type="dxa"/>
            <w:gridSpan w:val="6"/>
            <w:shd w:val="clear" w:color="auto" w:fill="273B54" w:themeFill="text2" w:themeFillShade="BF"/>
          </w:tcPr>
          <w:p w:rsidR="008A5CAF" w:rsidRDefault="008A5CAF" w:rsidP="008A5CAF">
            <w:r>
              <w:t>Action</w:t>
            </w:r>
          </w:p>
        </w:tc>
        <w:tc>
          <w:tcPr>
            <w:tcW w:w="1153" w:type="dxa"/>
            <w:shd w:val="clear" w:color="auto" w:fill="273B54" w:themeFill="text2" w:themeFillShade="BF"/>
          </w:tcPr>
          <w:p w:rsidR="008A5CAF" w:rsidRDefault="008A5CAF" w:rsidP="008A5CAF">
            <w:r>
              <w:t>Attempts</w:t>
            </w:r>
          </w:p>
        </w:tc>
      </w:tr>
      <w:tr w:rsidR="008A5CAF" w:rsidTr="008A5CAF">
        <w:trPr>
          <w:gridAfter w:val="2"/>
          <w:wAfter w:w="40" w:type="dxa"/>
          <w:trHeight w:val="321"/>
        </w:trPr>
        <w:tc>
          <w:tcPr>
            <w:tcW w:w="1791" w:type="dxa"/>
            <w:shd w:val="clear" w:color="auto" w:fill="273B54" w:themeFill="text2" w:themeFillShade="BF"/>
          </w:tcPr>
          <w:p w:rsidR="008A5CAF" w:rsidRDefault="008A5CAF" w:rsidP="008A5CAF"/>
        </w:tc>
        <w:tc>
          <w:tcPr>
            <w:tcW w:w="831" w:type="dxa"/>
            <w:gridSpan w:val="3"/>
          </w:tcPr>
          <w:p w:rsidR="008A5CAF" w:rsidRDefault="008A5CAF" w:rsidP="008A5CAF">
            <w:r>
              <w:t>1</w:t>
            </w:r>
          </w:p>
        </w:tc>
        <w:tc>
          <w:tcPr>
            <w:tcW w:w="7220" w:type="dxa"/>
            <w:gridSpan w:val="6"/>
          </w:tcPr>
          <w:p w:rsidR="008A5CAF" w:rsidRDefault="008A5CAF" w:rsidP="008A5CAF">
            <w:r>
              <w:t>Escribir campo usuario</w:t>
            </w:r>
          </w:p>
        </w:tc>
        <w:tc>
          <w:tcPr>
            <w:tcW w:w="1153" w:type="dxa"/>
          </w:tcPr>
          <w:p w:rsidR="008A5CAF" w:rsidRDefault="008A5CAF" w:rsidP="008A5CAF">
            <w:r>
              <w:t>3</w:t>
            </w:r>
          </w:p>
        </w:tc>
      </w:tr>
      <w:tr w:rsidR="008A5CAF" w:rsidTr="008A5CAF">
        <w:trPr>
          <w:gridAfter w:val="2"/>
          <w:wAfter w:w="40" w:type="dxa"/>
          <w:trHeight w:val="321"/>
        </w:trPr>
        <w:tc>
          <w:tcPr>
            <w:tcW w:w="1791" w:type="dxa"/>
            <w:shd w:val="clear" w:color="auto" w:fill="273B54" w:themeFill="text2" w:themeFillShade="BF"/>
          </w:tcPr>
          <w:p w:rsidR="008A5CAF" w:rsidRDefault="008A5CAF" w:rsidP="008A5CAF"/>
        </w:tc>
        <w:tc>
          <w:tcPr>
            <w:tcW w:w="831" w:type="dxa"/>
            <w:gridSpan w:val="3"/>
          </w:tcPr>
          <w:p w:rsidR="008A5CAF" w:rsidRDefault="008A5CAF" w:rsidP="008A5CAF">
            <w:r>
              <w:t>2</w:t>
            </w:r>
          </w:p>
        </w:tc>
        <w:tc>
          <w:tcPr>
            <w:tcW w:w="7220" w:type="dxa"/>
            <w:gridSpan w:val="6"/>
          </w:tcPr>
          <w:p w:rsidR="008A5CAF" w:rsidRDefault="008A5CAF" w:rsidP="008A5CAF">
            <w:r>
              <w:t>Escribir campo contrasena</w:t>
            </w:r>
          </w:p>
        </w:tc>
        <w:tc>
          <w:tcPr>
            <w:tcW w:w="1153" w:type="dxa"/>
          </w:tcPr>
          <w:p w:rsidR="008A5CAF" w:rsidRDefault="008A5CAF" w:rsidP="008A5CAF">
            <w:r>
              <w:t>3</w:t>
            </w:r>
          </w:p>
        </w:tc>
      </w:tr>
      <w:tr w:rsidR="008A5CAF" w:rsidRPr="00721608" w:rsidTr="008A5CAF">
        <w:trPr>
          <w:gridAfter w:val="2"/>
          <w:wAfter w:w="40" w:type="dxa"/>
          <w:trHeight w:val="321"/>
        </w:trPr>
        <w:tc>
          <w:tcPr>
            <w:tcW w:w="1791" w:type="dxa"/>
            <w:shd w:val="clear" w:color="auto" w:fill="273B54" w:themeFill="text2" w:themeFillShade="BF"/>
          </w:tcPr>
          <w:p w:rsidR="008A5CAF" w:rsidRDefault="008A5CAF" w:rsidP="008A5CAF"/>
        </w:tc>
        <w:tc>
          <w:tcPr>
            <w:tcW w:w="831" w:type="dxa"/>
            <w:gridSpan w:val="3"/>
          </w:tcPr>
          <w:p w:rsidR="008A5CAF" w:rsidRDefault="008A5CAF" w:rsidP="008A5CAF">
            <w:r>
              <w:t>3</w:t>
            </w:r>
          </w:p>
        </w:tc>
        <w:tc>
          <w:tcPr>
            <w:tcW w:w="7220" w:type="dxa"/>
            <w:gridSpan w:val="6"/>
          </w:tcPr>
          <w:p w:rsidR="008A5CAF" w:rsidRPr="00721608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P</w:t>
            </w:r>
            <w:r w:rsidRPr="00721608">
              <w:rPr>
                <w:lang w:val="es-MX"/>
              </w:rPr>
              <w:t>resionar botón de e</w:t>
            </w:r>
            <w:r>
              <w:rPr>
                <w:lang w:val="es-MX"/>
              </w:rPr>
              <w:t>nvío</w:t>
            </w:r>
          </w:p>
        </w:tc>
        <w:tc>
          <w:tcPr>
            <w:tcW w:w="1153" w:type="dxa"/>
          </w:tcPr>
          <w:p w:rsidR="008A5CAF" w:rsidRPr="00721608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3</w:t>
            </w:r>
          </w:p>
        </w:tc>
      </w:tr>
      <w:tr w:rsidR="008A5CAF" w:rsidRPr="00721608" w:rsidTr="008A5CAF">
        <w:trPr>
          <w:gridAfter w:val="2"/>
          <w:wAfter w:w="40" w:type="dxa"/>
          <w:trHeight w:val="321"/>
        </w:trPr>
        <w:tc>
          <w:tcPr>
            <w:tcW w:w="1791" w:type="dxa"/>
            <w:shd w:val="clear" w:color="auto" w:fill="273B54" w:themeFill="text2" w:themeFillShade="BF"/>
          </w:tcPr>
          <w:p w:rsidR="008A5CAF" w:rsidRPr="00721608" w:rsidRDefault="008A5CAF" w:rsidP="008A5CAF">
            <w:pPr>
              <w:rPr>
                <w:lang w:val="es-MX"/>
              </w:rPr>
            </w:pPr>
          </w:p>
        </w:tc>
        <w:tc>
          <w:tcPr>
            <w:tcW w:w="831" w:type="dxa"/>
            <w:gridSpan w:val="3"/>
          </w:tcPr>
          <w:p w:rsidR="008A5CAF" w:rsidRDefault="008A5CAF" w:rsidP="008A5CAF">
            <w:r>
              <w:t>4</w:t>
            </w:r>
          </w:p>
        </w:tc>
        <w:tc>
          <w:tcPr>
            <w:tcW w:w="7220" w:type="dxa"/>
            <w:gridSpan w:val="6"/>
          </w:tcPr>
          <w:p w:rsidR="008A5CAF" w:rsidRPr="00721608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Valida credenciales y</w:t>
            </w:r>
            <w:r w:rsidRPr="00721608">
              <w:rPr>
                <w:lang w:val="es-MX"/>
              </w:rPr>
              <w:t xml:space="preserve"> a</w:t>
            </w:r>
            <w:r>
              <w:rPr>
                <w:lang w:val="es-MX"/>
              </w:rPr>
              <w:t>bre aplicación</w:t>
            </w:r>
          </w:p>
        </w:tc>
        <w:tc>
          <w:tcPr>
            <w:tcW w:w="1153" w:type="dxa"/>
          </w:tcPr>
          <w:p w:rsidR="008A5CAF" w:rsidRPr="00721608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3</w:t>
            </w:r>
          </w:p>
        </w:tc>
      </w:tr>
      <w:tr w:rsidR="008A5CAF" w:rsidRPr="00721608" w:rsidTr="008A5CAF">
        <w:trPr>
          <w:gridAfter w:val="2"/>
          <w:wAfter w:w="40" w:type="dxa"/>
          <w:trHeight w:val="321"/>
        </w:trPr>
        <w:tc>
          <w:tcPr>
            <w:tcW w:w="1791" w:type="dxa"/>
            <w:shd w:val="clear" w:color="auto" w:fill="273B54" w:themeFill="text2" w:themeFillShade="BF"/>
          </w:tcPr>
          <w:p w:rsidR="008A5CAF" w:rsidRPr="00721608" w:rsidRDefault="008A5CAF" w:rsidP="008A5CAF">
            <w:pPr>
              <w:rPr>
                <w:lang w:val="es-MX"/>
              </w:rPr>
            </w:pPr>
          </w:p>
        </w:tc>
        <w:tc>
          <w:tcPr>
            <w:tcW w:w="831" w:type="dxa"/>
            <w:gridSpan w:val="3"/>
          </w:tcPr>
          <w:p w:rsidR="008A5CAF" w:rsidRDefault="008A5CAF" w:rsidP="008A5CAF">
            <w:r>
              <w:t>5</w:t>
            </w:r>
          </w:p>
        </w:tc>
        <w:tc>
          <w:tcPr>
            <w:tcW w:w="7220" w:type="dxa"/>
            <w:gridSpan w:val="6"/>
          </w:tcPr>
          <w:p w:rsidR="008A5CAF" w:rsidRPr="00721608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 xml:space="preserve">Redirige a inicio o welcome </w:t>
            </w:r>
          </w:p>
        </w:tc>
        <w:tc>
          <w:tcPr>
            <w:tcW w:w="1153" w:type="dxa"/>
          </w:tcPr>
          <w:p w:rsidR="008A5CAF" w:rsidRPr="00721608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3</w:t>
            </w:r>
          </w:p>
        </w:tc>
      </w:tr>
      <w:tr w:rsidR="008A5CAF" w:rsidTr="008A5CAF">
        <w:trPr>
          <w:gridAfter w:val="2"/>
          <w:wAfter w:w="40" w:type="dxa"/>
          <w:trHeight w:val="303"/>
        </w:trPr>
        <w:tc>
          <w:tcPr>
            <w:tcW w:w="1791" w:type="dxa"/>
            <w:shd w:val="clear" w:color="auto" w:fill="273B54" w:themeFill="text2" w:themeFillShade="BF"/>
          </w:tcPr>
          <w:p w:rsidR="008A5CAF" w:rsidRDefault="008A5CAF" w:rsidP="008A5CAF">
            <w:r>
              <w:t>Alternate Flows</w:t>
            </w:r>
          </w:p>
        </w:tc>
        <w:tc>
          <w:tcPr>
            <w:tcW w:w="831" w:type="dxa"/>
            <w:gridSpan w:val="3"/>
            <w:shd w:val="clear" w:color="auto" w:fill="273B54" w:themeFill="text2" w:themeFillShade="BF"/>
          </w:tcPr>
          <w:p w:rsidR="008A5CAF" w:rsidRDefault="008A5CAF" w:rsidP="008A5CAF">
            <w:r>
              <w:t>Step</w:t>
            </w:r>
          </w:p>
        </w:tc>
        <w:tc>
          <w:tcPr>
            <w:tcW w:w="7220" w:type="dxa"/>
            <w:gridSpan w:val="6"/>
            <w:shd w:val="clear" w:color="auto" w:fill="273B54" w:themeFill="text2" w:themeFillShade="BF"/>
          </w:tcPr>
          <w:p w:rsidR="008A5CAF" w:rsidRDefault="008A5CAF" w:rsidP="008A5CAF">
            <w:r>
              <w:t>Action</w:t>
            </w:r>
          </w:p>
        </w:tc>
        <w:tc>
          <w:tcPr>
            <w:tcW w:w="1153" w:type="dxa"/>
            <w:shd w:val="clear" w:color="auto" w:fill="273B54" w:themeFill="text2" w:themeFillShade="BF"/>
          </w:tcPr>
          <w:p w:rsidR="008A5CAF" w:rsidRDefault="008A5CAF" w:rsidP="008A5CAF">
            <w:r>
              <w:t>Attempts</w:t>
            </w:r>
          </w:p>
        </w:tc>
      </w:tr>
      <w:tr w:rsidR="008A5CAF" w:rsidRPr="00721608" w:rsidTr="008A5CAF">
        <w:trPr>
          <w:gridAfter w:val="2"/>
          <w:wAfter w:w="40" w:type="dxa"/>
          <w:trHeight w:val="321"/>
        </w:trPr>
        <w:tc>
          <w:tcPr>
            <w:tcW w:w="1791" w:type="dxa"/>
            <w:shd w:val="clear" w:color="auto" w:fill="273B54" w:themeFill="text2" w:themeFillShade="BF"/>
          </w:tcPr>
          <w:p w:rsidR="008A5CAF" w:rsidRDefault="008A5CAF" w:rsidP="008A5CAF"/>
        </w:tc>
        <w:tc>
          <w:tcPr>
            <w:tcW w:w="831" w:type="dxa"/>
            <w:gridSpan w:val="3"/>
          </w:tcPr>
          <w:p w:rsidR="008A5CAF" w:rsidRDefault="008A5CAF" w:rsidP="008A5CAF">
            <w:r>
              <w:t>1a</w:t>
            </w:r>
          </w:p>
        </w:tc>
        <w:tc>
          <w:tcPr>
            <w:tcW w:w="7220" w:type="dxa"/>
            <w:gridSpan w:val="6"/>
          </w:tcPr>
          <w:p w:rsidR="008A5CAF" w:rsidRPr="00721608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E</w:t>
            </w:r>
            <w:r w:rsidRPr="00721608">
              <w:rPr>
                <w:lang w:val="es-MX"/>
              </w:rPr>
              <w:t>scribir</w:t>
            </w:r>
            <w:r>
              <w:rPr>
                <w:lang w:val="es-MX"/>
              </w:rPr>
              <w:t xml:space="preserve"> nuevamente</w:t>
            </w:r>
            <w:r w:rsidRPr="00721608">
              <w:rPr>
                <w:lang w:val="es-MX"/>
              </w:rPr>
              <w:t xml:space="preserve"> si nos e</w:t>
            </w:r>
            <w:r>
              <w:rPr>
                <w:lang w:val="es-MX"/>
              </w:rPr>
              <w:t>quivocamos de usuario</w:t>
            </w:r>
          </w:p>
        </w:tc>
        <w:tc>
          <w:tcPr>
            <w:tcW w:w="1153" w:type="dxa"/>
          </w:tcPr>
          <w:p w:rsidR="008A5CAF" w:rsidRPr="00721608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1</w:t>
            </w:r>
          </w:p>
        </w:tc>
      </w:tr>
      <w:tr w:rsidR="008A5CAF" w:rsidRPr="00721608" w:rsidTr="008A5CAF">
        <w:trPr>
          <w:gridAfter w:val="2"/>
          <w:wAfter w:w="40" w:type="dxa"/>
          <w:trHeight w:val="321"/>
        </w:trPr>
        <w:tc>
          <w:tcPr>
            <w:tcW w:w="1791" w:type="dxa"/>
            <w:shd w:val="clear" w:color="auto" w:fill="273B54" w:themeFill="text2" w:themeFillShade="BF"/>
          </w:tcPr>
          <w:p w:rsidR="008A5CAF" w:rsidRPr="00721608" w:rsidRDefault="008A5CAF" w:rsidP="008A5CAF">
            <w:pPr>
              <w:rPr>
                <w:lang w:val="es-MX"/>
              </w:rPr>
            </w:pPr>
          </w:p>
        </w:tc>
        <w:tc>
          <w:tcPr>
            <w:tcW w:w="831" w:type="dxa"/>
            <w:gridSpan w:val="3"/>
          </w:tcPr>
          <w:p w:rsidR="008A5CAF" w:rsidRDefault="008A5CAF" w:rsidP="008A5CAF">
            <w:r>
              <w:t>2a</w:t>
            </w:r>
          </w:p>
        </w:tc>
        <w:tc>
          <w:tcPr>
            <w:tcW w:w="7220" w:type="dxa"/>
            <w:gridSpan w:val="6"/>
          </w:tcPr>
          <w:p w:rsidR="008A5CAF" w:rsidRPr="00721608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E</w:t>
            </w:r>
            <w:r w:rsidRPr="00721608">
              <w:rPr>
                <w:lang w:val="es-MX"/>
              </w:rPr>
              <w:t>scribir</w:t>
            </w:r>
            <w:r>
              <w:rPr>
                <w:lang w:val="es-MX"/>
              </w:rPr>
              <w:t xml:space="preserve"> nuevamente</w:t>
            </w:r>
            <w:r w:rsidRPr="00721608">
              <w:rPr>
                <w:lang w:val="es-MX"/>
              </w:rPr>
              <w:t xml:space="preserve"> si nos e</w:t>
            </w:r>
            <w:r>
              <w:rPr>
                <w:lang w:val="es-MX"/>
              </w:rPr>
              <w:t>quivocamos de contraseña</w:t>
            </w:r>
          </w:p>
        </w:tc>
        <w:tc>
          <w:tcPr>
            <w:tcW w:w="1153" w:type="dxa"/>
          </w:tcPr>
          <w:p w:rsidR="008A5CAF" w:rsidRPr="00721608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1</w:t>
            </w:r>
          </w:p>
        </w:tc>
      </w:tr>
      <w:tr w:rsidR="008A5CAF" w:rsidRPr="00721608" w:rsidTr="008A5CAF">
        <w:trPr>
          <w:gridAfter w:val="2"/>
          <w:wAfter w:w="40" w:type="dxa"/>
          <w:trHeight w:val="321"/>
        </w:trPr>
        <w:tc>
          <w:tcPr>
            <w:tcW w:w="1791" w:type="dxa"/>
            <w:shd w:val="clear" w:color="auto" w:fill="273B54" w:themeFill="text2" w:themeFillShade="BF"/>
          </w:tcPr>
          <w:p w:rsidR="008A5CAF" w:rsidRPr="00721608" w:rsidRDefault="008A5CAF" w:rsidP="008A5CAF">
            <w:pPr>
              <w:rPr>
                <w:lang w:val="es-MX"/>
              </w:rPr>
            </w:pPr>
          </w:p>
        </w:tc>
        <w:tc>
          <w:tcPr>
            <w:tcW w:w="831" w:type="dxa"/>
            <w:gridSpan w:val="3"/>
          </w:tcPr>
          <w:p w:rsidR="008A5CAF" w:rsidRDefault="008A5CAF" w:rsidP="008A5CAF">
            <w:r>
              <w:t>3b</w:t>
            </w:r>
          </w:p>
        </w:tc>
        <w:tc>
          <w:tcPr>
            <w:tcW w:w="7220" w:type="dxa"/>
            <w:gridSpan w:val="6"/>
          </w:tcPr>
          <w:p w:rsidR="008A5CAF" w:rsidRPr="00721608" w:rsidRDefault="008A5CAF" w:rsidP="008A5CAF">
            <w:pPr>
              <w:rPr>
                <w:lang w:val="es-MX"/>
              </w:rPr>
            </w:pPr>
            <w:r w:rsidRPr="00721608">
              <w:rPr>
                <w:lang w:val="es-MX"/>
              </w:rPr>
              <w:t>Error de Autenticación de s</w:t>
            </w:r>
            <w:r>
              <w:rPr>
                <w:lang w:val="es-MX"/>
              </w:rPr>
              <w:t>ervidor</w:t>
            </w:r>
          </w:p>
        </w:tc>
        <w:tc>
          <w:tcPr>
            <w:tcW w:w="1153" w:type="dxa"/>
          </w:tcPr>
          <w:p w:rsidR="008A5CAF" w:rsidRPr="00721608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1</w:t>
            </w:r>
          </w:p>
        </w:tc>
      </w:tr>
      <w:tr w:rsidR="008A5CAF" w:rsidRPr="00914DEF" w:rsidTr="008A5CAF">
        <w:trPr>
          <w:gridAfter w:val="2"/>
          <w:wAfter w:w="40" w:type="dxa"/>
          <w:trHeight w:val="321"/>
        </w:trPr>
        <w:tc>
          <w:tcPr>
            <w:tcW w:w="1791" w:type="dxa"/>
            <w:shd w:val="clear" w:color="auto" w:fill="273B54" w:themeFill="text2" w:themeFillShade="BF"/>
          </w:tcPr>
          <w:p w:rsidR="008A5CAF" w:rsidRPr="00721608" w:rsidRDefault="008A5CAF" w:rsidP="008A5CAF">
            <w:pPr>
              <w:rPr>
                <w:lang w:val="es-MX"/>
              </w:rPr>
            </w:pPr>
          </w:p>
        </w:tc>
        <w:tc>
          <w:tcPr>
            <w:tcW w:w="831" w:type="dxa"/>
            <w:gridSpan w:val="3"/>
          </w:tcPr>
          <w:p w:rsidR="008A5CAF" w:rsidRDefault="008A5CAF" w:rsidP="008A5CAF">
            <w:r>
              <w:t>X(1-5)</w:t>
            </w:r>
          </w:p>
        </w:tc>
        <w:tc>
          <w:tcPr>
            <w:tcW w:w="7220" w:type="dxa"/>
            <w:gridSpan w:val="6"/>
          </w:tcPr>
          <w:p w:rsidR="008A5CAF" w:rsidRPr="00721608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Iniciar sesion con perfil liquidaciones</w:t>
            </w:r>
          </w:p>
        </w:tc>
        <w:tc>
          <w:tcPr>
            <w:tcW w:w="1153" w:type="dxa"/>
          </w:tcPr>
          <w:p w:rsidR="008A5CA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1</w:t>
            </w:r>
          </w:p>
        </w:tc>
      </w:tr>
      <w:tr w:rsidR="008A5CAF" w:rsidRPr="00373A2B" w:rsidTr="008A5CAF">
        <w:trPr>
          <w:gridAfter w:val="1"/>
          <w:wAfter w:w="28" w:type="dxa"/>
          <w:trHeight w:val="321"/>
        </w:trPr>
        <w:tc>
          <w:tcPr>
            <w:tcW w:w="1791" w:type="dxa"/>
            <w:shd w:val="clear" w:color="auto" w:fill="273B54" w:themeFill="text2" w:themeFillShade="BF"/>
          </w:tcPr>
          <w:p w:rsidR="008A5CAF" w:rsidRDefault="008A5CAF" w:rsidP="008A5CAF">
            <w:r>
              <w:t>Special Requirements</w:t>
            </w:r>
          </w:p>
        </w:tc>
        <w:tc>
          <w:tcPr>
            <w:tcW w:w="9216" w:type="dxa"/>
            <w:gridSpan w:val="11"/>
          </w:tcPr>
          <w:p w:rsidR="008A5CAF" w:rsidRPr="00373A2B" w:rsidRDefault="008A5CAF" w:rsidP="008A5CAF">
            <w:pPr>
              <w:rPr>
                <w:lang w:val="es-MX"/>
              </w:rPr>
            </w:pPr>
            <w:r w:rsidRPr="00373A2B">
              <w:rPr>
                <w:lang w:val="es-MX"/>
              </w:rPr>
              <w:t xml:space="preserve">Sistema SCP funcionando </w:t>
            </w:r>
          </w:p>
        </w:tc>
      </w:tr>
      <w:tr w:rsidR="008A5CAF" w:rsidRPr="00373A2B" w:rsidTr="008A5CAF">
        <w:trPr>
          <w:gridAfter w:val="1"/>
          <w:wAfter w:w="28" w:type="dxa"/>
          <w:trHeight w:val="321"/>
        </w:trPr>
        <w:tc>
          <w:tcPr>
            <w:tcW w:w="1791" w:type="dxa"/>
            <w:shd w:val="clear" w:color="auto" w:fill="273B54" w:themeFill="text2" w:themeFillShade="BF"/>
          </w:tcPr>
          <w:p w:rsidR="008A5CAF" w:rsidRDefault="008A5CAF" w:rsidP="008A5CAF">
            <w:r>
              <w:t>Assumptions</w:t>
            </w:r>
          </w:p>
        </w:tc>
        <w:tc>
          <w:tcPr>
            <w:tcW w:w="9216" w:type="dxa"/>
            <w:gridSpan w:val="11"/>
          </w:tcPr>
          <w:p w:rsidR="008A5CAF" w:rsidRPr="00373A2B" w:rsidRDefault="008A5CAF" w:rsidP="008A5CAF">
            <w:pPr>
              <w:rPr>
                <w:lang w:val="es-MX"/>
              </w:rPr>
            </w:pPr>
            <w:r w:rsidRPr="00373A2B">
              <w:rPr>
                <w:lang w:val="es-MX"/>
              </w:rPr>
              <w:t>Usuario conoce sus credenciales</w:t>
            </w:r>
          </w:p>
          <w:p w:rsidR="008A5CAF" w:rsidRDefault="008A5CAF" w:rsidP="008A5CAF">
            <w:pPr>
              <w:rPr>
                <w:lang w:val="es-MX"/>
              </w:rPr>
            </w:pPr>
            <w:r w:rsidRPr="00CE169D">
              <w:rPr>
                <w:lang w:val="es-MX"/>
              </w:rPr>
              <w:t>Usuario ha entrado con anterioridad a</w:t>
            </w:r>
            <w:r>
              <w:rPr>
                <w:lang w:val="es-MX"/>
              </w:rPr>
              <w:t xml:space="preserve"> la página web</w:t>
            </w:r>
          </w:p>
          <w:p w:rsidR="008A5CAF" w:rsidRPr="00CE169D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Usuario no es Operador</w:t>
            </w:r>
          </w:p>
        </w:tc>
      </w:tr>
      <w:tr w:rsidR="008A5CAF" w:rsidRPr="00CE169D" w:rsidTr="008A5CAF">
        <w:trPr>
          <w:gridAfter w:val="1"/>
          <w:wAfter w:w="28" w:type="dxa"/>
          <w:trHeight w:val="321"/>
        </w:trPr>
        <w:tc>
          <w:tcPr>
            <w:tcW w:w="1791" w:type="dxa"/>
            <w:shd w:val="clear" w:color="auto" w:fill="273B54" w:themeFill="text2" w:themeFillShade="BF"/>
          </w:tcPr>
          <w:p w:rsidR="008A5CAF" w:rsidRDefault="008A5CAF" w:rsidP="008A5CAF">
            <w:r>
              <w:t>Pre-conditions</w:t>
            </w:r>
          </w:p>
        </w:tc>
        <w:tc>
          <w:tcPr>
            <w:tcW w:w="9216" w:type="dxa"/>
            <w:gridSpan w:val="11"/>
          </w:tcPr>
          <w:p w:rsidR="008A5CAF" w:rsidRPr="00CE169D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Conexión a Internet</w:t>
            </w:r>
          </w:p>
        </w:tc>
      </w:tr>
      <w:tr w:rsidR="008A5CAF" w:rsidRPr="00373A2B" w:rsidTr="008A5CAF">
        <w:trPr>
          <w:gridAfter w:val="1"/>
          <w:wAfter w:w="28" w:type="dxa"/>
          <w:trHeight w:val="303"/>
        </w:trPr>
        <w:tc>
          <w:tcPr>
            <w:tcW w:w="1791" w:type="dxa"/>
            <w:shd w:val="clear" w:color="auto" w:fill="273B54" w:themeFill="text2" w:themeFillShade="BF"/>
          </w:tcPr>
          <w:p w:rsidR="008A5CAF" w:rsidRDefault="008A5CAF" w:rsidP="008A5CAF">
            <w:r>
              <w:t>Post-conditions</w:t>
            </w:r>
          </w:p>
        </w:tc>
        <w:tc>
          <w:tcPr>
            <w:tcW w:w="9216" w:type="dxa"/>
            <w:gridSpan w:val="11"/>
          </w:tcPr>
          <w:p w:rsidR="008A5CAF" w:rsidRPr="00CE169D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-</w:t>
            </w:r>
          </w:p>
        </w:tc>
      </w:tr>
      <w:tr w:rsidR="008A5CAF" w:rsidTr="008A5CAF">
        <w:trPr>
          <w:gridAfter w:val="1"/>
          <w:wAfter w:w="28" w:type="dxa"/>
          <w:trHeight w:val="321"/>
        </w:trPr>
        <w:tc>
          <w:tcPr>
            <w:tcW w:w="1791" w:type="dxa"/>
            <w:shd w:val="clear" w:color="auto" w:fill="273B54" w:themeFill="text2" w:themeFillShade="BF"/>
          </w:tcPr>
          <w:p w:rsidR="008A5CAF" w:rsidRDefault="008A5CAF" w:rsidP="008A5CAF">
            <w:r>
              <w:t>User interface</w:t>
            </w:r>
          </w:p>
        </w:tc>
        <w:tc>
          <w:tcPr>
            <w:tcW w:w="9216" w:type="dxa"/>
            <w:gridSpan w:val="11"/>
          </w:tcPr>
          <w:p w:rsidR="008A5CAF" w:rsidRDefault="008A5CAF" w:rsidP="008A5CAF">
            <w:r>
              <w:t>Aplicacion web - Home</w:t>
            </w:r>
          </w:p>
        </w:tc>
      </w:tr>
      <w:tr w:rsidR="008A5CAF" w:rsidRPr="00373A2B" w:rsidTr="008A5CAF">
        <w:trPr>
          <w:gridAfter w:val="1"/>
          <w:wAfter w:w="28" w:type="dxa"/>
          <w:trHeight w:val="645"/>
        </w:trPr>
        <w:tc>
          <w:tcPr>
            <w:tcW w:w="1791" w:type="dxa"/>
            <w:shd w:val="clear" w:color="auto" w:fill="273B54" w:themeFill="text2" w:themeFillShade="BF"/>
          </w:tcPr>
          <w:p w:rsidR="008A5CAF" w:rsidRDefault="008A5CAF" w:rsidP="008A5CAF">
            <w:r>
              <w:t>Business Rules</w:t>
            </w:r>
          </w:p>
        </w:tc>
        <w:tc>
          <w:tcPr>
            <w:tcW w:w="9216" w:type="dxa"/>
            <w:gridSpan w:val="11"/>
          </w:tcPr>
          <w:p w:rsidR="008A5CAF" w:rsidRPr="00914DEF" w:rsidRDefault="008A5CAF" w:rsidP="008A5CAF">
            <w:pPr>
              <w:pStyle w:val="Prrafodelista"/>
              <w:numPr>
                <w:ilvl w:val="0"/>
                <w:numId w:val="10"/>
              </w:numPr>
              <w:spacing w:after="0" w:line="240" w:lineRule="auto"/>
              <w:rPr>
                <w:lang w:val="es-MX"/>
              </w:rPr>
            </w:pPr>
            <w:r>
              <w:rPr>
                <w:lang w:val="es-MX"/>
              </w:rPr>
              <w:t>Acceso a usuarios activos</w:t>
            </w:r>
          </w:p>
        </w:tc>
      </w:tr>
      <w:tr w:rsidR="008A5CAF" w:rsidRPr="00CE169D" w:rsidTr="008A5CAF">
        <w:trPr>
          <w:trHeight w:val="248"/>
        </w:trPr>
        <w:tc>
          <w:tcPr>
            <w:tcW w:w="1791" w:type="dxa"/>
            <w:shd w:val="clear" w:color="auto" w:fill="273B54" w:themeFill="text2" w:themeFillShade="BF"/>
          </w:tcPr>
          <w:p w:rsidR="008A5CAF" w:rsidRDefault="008A5CAF" w:rsidP="008A5CAF">
            <w:r>
              <w:t>Total Attempts</w:t>
            </w:r>
          </w:p>
        </w:tc>
        <w:tc>
          <w:tcPr>
            <w:tcW w:w="708" w:type="dxa"/>
            <w:gridSpan w:val="2"/>
            <w:shd w:val="clear" w:color="auto" w:fill="FFFFFF" w:themeFill="background1"/>
          </w:tcPr>
          <w:p w:rsidR="008A5CAF" w:rsidRPr="00CE169D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3</w:t>
            </w:r>
          </w:p>
        </w:tc>
        <w:tc>
          <w:tcPr>
            <w:tcW w:w="851" w:type="dxa"/>
            <w:gridSpan w:val="2"/>
            <w:shd w:val="clear" w:color="auto" w:fill="273B54" w:themeFill="text2" w:themeFillShade="BF"/>
          </w:tcPr>
          <w:p w:rsidR="008A5CAF" w:rsidRPr="00CE169D" w:rsidRDefault="008A5CAF" w:rsidP="008A5CAF">
            <w:pPr>
              <w:rPr>
                <w:lang w:val="es-MX"/>
              </w:rPr>
            </w:pPr>
            <w:r>
              <w:t>Issues</w:t>
            </w:r>
          </w:p>
        </w:tc>
        <w:tc>
          <w:tcPr>
            <w:tcW w:w="7685" w:type="dxa"/>
            <w:gridSpan w:val="8"/>
            <w:shd w:val="clear" w:color="auto" w:fill="FFFFFF" w:themeFill="background1"/>
          </w:tcPr>
          <w:p w:rsidR="008A5CAF" w:rsidRPr="00CE169D" w:rsidRDefault="008A5CAF" w:rsidP="008A5CAF">
            <w:pPr>
              <w:rPr>
                <w:lang w:val="es-MX"/>
              </w:rPr>
            </w:pPr>
            <w:r>
              <w:t>Ninguno</w:t>
            </w:r>
          </w:p>
        </w:tc>
      </w:tr>
    </w:tbl>
    <w:p w:rsidR="008A5CAF" w:rsidRDefault="008A5CAF" w:rsidP="008A5CAF"/>
    <w:p w:rsidR="008A5CAF" w:rsidRDefault="008A5CAF" w:rsidP="008A5CAF">
      <w:pPr>
        <w:pStyle w:val="Ttulo2"/>
      </w:pPr>
      <w:r>
        <w:lastRenderedPageBreak/>
        <w:t>Accede modulo casetas</w:t>
      </w:r>
    </w:p>
    <w:p w:rsidR="008A5CAF" w:rsidRPr="00372070" w:rsidRDefault="008A5CAF" w:rsidP="008A5CAF"/>
    <w:tbl>
      <w:tblPr>
        <w:tblStyle w:val="Tablaconcuadrcula"/>
        <w:tblW w:w="10910" w:type="dxa"/>
        <w:tblLayout w:type="fixed"/>
        <w:tblLook w:val="04A0" w:firstRow="1" w:lastRow="0" w:firstColumn="1" w:lastColumn="0" w:noHBand="0" w:noVBand="1"/>
      </w:tblPr>
      <w:tblGrid>
        <w:gridCol w:w="1789"/>
        <w:gridCol w:w="707"/>
        <w:gridCol w:w="123"/>
        <w:gridCol w:w="728"/>
        <w:gridCol w:w="745"/>
        <w:gridCol w:w="1145"/>
        <w:gridCol w:w="2976"/>
        <w:gridCol w:w="1487"/>
        <w:gridCol w:w="1204"/>
        <w:gridCol w:w="6"/>
      </w:tblGrid>
      <w:tr w:rsidR="008A5CAF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Default="008A5CAF" w:rsidP="008A5CAF">
            <w:r>
              <w:t>Title</w:t>
            </w:r>
          </w:p>
        </w:tc>
        <w:tc>
          <w:tcPr>
            <w:tcW w:w="9115" w:type="dxa"/>
            <w:gridSpan w:val="8"/>
          </w:tcPr>
          <w:p w:rsidR="008A5CAF" w:rsidRDefault="008A5CAF" w:rsidP="008A5CAF">
            <w:r>
              <w:t>Modulo casetas</w:t>
            </w:r>
          </w:p>
        </w:tc>
      </w:tr>
      <w:tr w:rsidR="008A5CAF" w:rsidRPr="00914DEF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Pr="00914DEF" w:rsidRDefault="008A5CAF" w:rsidP="008A5CAF">
            <w:pPr>
              <w:rPr>
                <w:lang w:val="es-MX"/>
              </w:rPr>
            </w:pPr>
            <w:r w:rsidRPr="00914DEF">
              <w:rPr>
                <w:lang w:val="es-MX"/>
              </w:rPr>
              <w:t xml:space="preserve">Versión No. </w:t>
            </w:r>
          </w:p>
        </w:tc>
        <w:tc>
          <w:tcPr>
            <w:tcW w:w="9115" w:type="dxa"/>
            <w:gridSpan w:val="8"/>
            <w:shd w:val="clear" w:color="auto" w:fill="auto"/>
          </w:tcPr>
          <w:p w:rsidR="008A5CAF" w:rsidRPr="00914DEF" w:rsidRDefault="008A5CAF" w:rsidP="008A5CAF">
            <w:pPr>
              <w:rPr>
                <w:lang w:val="es-MX"/>
              </w:rPr>
            </w:pPr>
            <w:r w:rsidRPr="00914DEF">
              <w:rPr>
                <w:lang w:val="es-MX"/>
              </w:rPr>
              <w:t>1.0</w:t>
            </w:r>
          </w:p>
        </w:tc>
      </w:tr>
      <w:tr w:rsidR="008A5CAF" w:rsidRPr="00914DEF" w:rsidTr="008A5CAF">
        <w:trPr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Pr="00914DEF" w:rsidRDefault="008A5CAF" w:rsidP="008A5CAF">
            <w:pPr>
              <w:rPr>
                <w:lang w:val="es-MX"/>
              </w:rPr>
            </w:pPr>
            <w:r w:rsidRPr="00914DEF">
              <w:rPr>
                <w:lang w:val="es-MX"/>
              </w:rPr>
              <w:t>Base Data</w:t>
            </w:r>
          </w:p>
        </w:tc>
        <w:tc>
          <w:tcPr>
            <w:tcW w:w="3448" w:type="dxa"/>
            <w:gridSpan w:val="5"/>
            <w:shd w:val="clear" w:color="auto" w:fill="FFFFFF" w:themeFill="background1"/>
          </w:tcPr>
          <w:p w:rsidR="008A5CAF" w:rsidRPr="00914DE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Scp_system_local</w:t>
            </w:r>
          </w:p>
        </w:tc>
        <w:tc>
          <w:tcPr>
            <w:tcW w:w="2976" w:type="dxa"/>
            <w:shd w:val="clear" w:color="auto" w:fill="273B54" w:themeFill="text2" w:themeFillShade="BF"/>
          </w:tcPr>
          <w:p w:rsidR="008A5CAF" w:rsidRPr="00914DEF" w:rsidRDefault="008A5CAF" w:rsidP="008A5CAF">
            <w:pPr>
              <w:rPr>
                <w:lang w:val="es-MX"/>
              </w:rPr>
            </w:pPr>
            <w:r w:rsidRPr="00914DEF">
              <w:rPr>
                <w:lang w:val="es-MX"/>
              </w:rPr>
              <w:t>Environment</w:t>
            </w:r>
          </w:p>
        </w:tc>
        <w:tc>
          <w:tcPr>
            <w:tcW w:w="2697" w:type="dxa"/>
            <w:gridSpan w:val="3"/>
            <w:shd w:val="clear" w:color="auto" w:fill="FFFFFF" w:themeFill="background1"/>
          </w:tcPr>
          <w:p w:rsidR="008A5CAF" w:rsidRPr="00914DE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localhost</w:t>
            </w:r>
          </w:p>
        </w:tc>
      </w:tr>
      <w:tr w:rsidR="008A5CAF" w:rsidRPr="00914DEF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Pr="00914DEF" w:rsidRDefault="008A5CAF" w:rsidP="008A5CAF">
            <w:pPr>
              <w:rPr>
                <w:lang w:val="es-MX"/>
              </w:rPr>
            </w:pPr>
            <w:r w:rsidRPr="00914DEF">
              <w:rPr>
                <w:lang w:val="es-MX"/>
              </w:rPr>
              <w:t>Actors</w:t>
            </w:r>
          </w:p>
        </w:tc>
        <w:tc>
          <w:tcPr>
            <w:tcW w:w="2303" w:type="dxa"/>
            <w:gridSpan w:val="4"/>
          </w:tcPr>
          <w:p w:rsidR="008A5CAF" w:rsidRPr="00914DEF" w:rsidRDefault="008A5CAF" w:rsidP="008A5CAF">
            <w:pPr>
              <w:rPr>
                <w:lang w:val="es-MX"/>
              </w:rPr>
            </w:pPr>
            <w:r w:rsidRPr="00914DEF">
              <w:rPr>
                <w:lang w:val="es-MX"/>
              </w:rPr>
              <w:t>Administrador</w:t>
            </w:r>
          </w:p>
        </w:tc>
        <w:tc>
          <w:tcPr>
            <w:tcW w:w="1145" w:type="dxa"/>
          </w:tcPr>
          <w:p w:rsidR="008A5CAF" w:rsidRPr="00914DEF" w:rsidRDefault="008A5CAF" w:rsidP="008A5CAF">
            <w:pPr>
              <w:rPr>
                <w:lang w:val="es-MX"/>
              </w:rPr>
            </w:pPr>
          </w:p>
        </w:tc>
        <w:tc>
          <w:tcPr>
            <w:tcW w:w="2976" w:type="dxa"/>
            <w:shd w:val="clear" w:color="auto" w:fill="273B54" w:themeFill="text2" w:themeFillShade="BF"/>
          </w:tcPr>
          <w:p w:rsidR="008A5CAF" w:rsidRPr="00914DE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Perfiles Involucrados</w:t>
            </w:r>
          </w:p>
        </w:tc>
        <w:tc>
          <w:tcPr>
            <w:tcW w:w="2691" w:type="dxa"/>
            <w:gridSpan w:val="2"/>
          </w:tcPr>
          <w:p w:rsidR="008A5CAF" w:rsidRPr="00914DE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liquidaciones, Admin</w:t>
            </w:r>
          </w:p>
        </w:tc>
      </w:tr>
      <w:tr w:rsidR="008A5CAF" w:rsidRPr="008A5CAF" w:rsidTr="008A5CAF">
        <w:trPr>
          <w:gridAfter w:val="1"/>
          <w:wAfter w:w="6" w:type="dxa"/>
          <w:trHeight w:val="303"/>
        </w:trPr>
        <w:tc>
          <w:tcPr>
            <w:tcW w:w="1789" w:type="dxa"/>
            <w:shd w:val="clear" w:color="auto" w:fill="273B54" w:themeFill="text2" w:themeFillShade="BF"/>
          </w:tcPr>
          <w:p w:rsidR="008A5CAF" w:rsidRPr="00914DEF" w:rsidRDefault="008A5CAF" w:rsidP="008A5CAF">
            <w:pPr>
              <w:rPr>
                <w:lang w:val="es-MX"/>
              </w:rPr>
            </w:pPr>
            <w:r w:rsidRPr="00914DEF">
              <w:rPr>
                <w:lang w:val="es-MX"/>
              </w:rPr>
              <w:t>Descripción</w:t>
            </w:r>
          </w:p>
        </w:tc>
        <w:tc>
          <w:tcPr>
            <w:tcW w:w="9115" w:type="dxa"/>
            <w:gridSpan w:val="8"/>
          </w:tcPr>
          <w:p w:rsidR="008A5CAF" w:rsidRPr="00721608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Acceder al módulo casetasFile desde el menú desplegable y permita continuar</w:t>
            </w:r>
          </w:p>
        </w:tc>
      </w:tr>
      <w:tr w:rsidR="008A5CAF" w:rsidRPr="008A5CAF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Default="008A5CAF" w:rsidP="008A5CAF">
            <w:r>
              <w:t>Trigger</w:t>
            </w:r>
          </w:p>
        </w:tc>
        <w:tc>
          <w:tcPr>
            <w:tcW w:w="9115" w:type="dxa"/>
            <w:gridSpan w:val="8"/>
          </w:tcPr>
          <w:p w:rsidR="008A5CAF" w:rsidRPr="00721608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Usuario da click en opcion del menú casetasFile</w:t>
            </w:r>
          </w:p>
        </w:tc>
      </w:tr>
      <w:tr w:rsidR="008A5CAF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Default="008A5CAF" w:rsidP="008A5CAF">
            <w:pPr>
              <w:tabs>
                <w:tab w:val="left" w:pos="2535"/>
              </w:tabs>
            </w:pPr>
            <w:r>
              <w:t>Main Success Scenario</w:t>
            </w:r>
          </w:p>
        </w:tc>
        <w:tc>
          <w:tcPr>
            <w:tcW w:w="830" w:type="dxa"/>
            <w:gridSpan w:val="2"/>
            <w:shd w:val="clear" w:color="auto" w:fill="273B54" w:themeFill="text2" w:themeFillShade="BF"/>
          </w:tcPr>
          <w:p w:rsidR="008A5CAF" w:rsidRDefault="008A5CAF" w:rsidP="008A5CAF">
            <w:pPr>
              <w:tabs>
                <w:tab w:val="left" w:pos="2535"/>
              </w:tabs>
            </w:pPr>
            <w:r>
              <w:t>Step</w:t>
            </w:r>
            <w:r>
              <w:tab/>
            </w:r>
          </w:p>
        </w:tc>
        <w:tc>
          <w:tcPr>
            <w:tcW w:w="7081" w:type="dxa"/>
            <w:gridSpan w:val="5"/>
            <w:shd w:val="clear" w:color="auto" w:fill="273B54" w:themeFill="text2" w:themeFillShade="BF"/>
          </w:tcPr>
          <w:p w:rsidR="008A5CAF" w:rsidRDefault="008A5CAF" w:rsidP="008A5CAF">
            <w:r>
              <w:t>Action</w:t>
            </w:r>
          </w:p>
        </w:tc>
        <w:tc>
          <w:tcPr>
            <w:tcW w:w="1204" w:type="dxa"/>
            <w:shd w:val="clear" w:color="auto" w:fill="273B54" w:themeFill="text2" w:themeFillShade="BF"/>
          </w:tcPr>
          <w:p w:rsidR="008A5CAF" w:rsidRDefault="008A5CAF" w:rsidP="008A5CAF">
            <w:r>
              <w:t>Attempts</w:t>
            </w:r>
          </w:p>
        </w:tc>
      </w:tr>
      <w:tr w:rsidR="008A5CAF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Default="008A5CAF" w:rsidP="008A5CAF"/>
        </w:tc>
        <w:tc>
          <w:tcPr>
            <w:tcW w:w="830" w:type="dxa"/>
            <w:gridSpan w:val="2"/>
          </w:tcPr>
          <w:p w:rsidR="008A5CAF" w:rsidRDefault="008A5CAF" w:rsidP="008A5CAF">
            <w:r>
              <w:t>1</w:t>
            </w:r>
          </w:p>
        </w:tc>
        <w:tc>
          <w:tcPr>
            <w:tcW w:w="7081" w:type="dxa"/>
            <w:gridSpan w:val="5"/>
          </w:tcPr>
          <w:p w:rsidR="008A5CAF" w:rsidRDefault="008A5CAF" w:rsidP="008A5CAF">
            <w:r>
              <w:t>Click boton menu</w:t>
            </w:r>
          </w:p>
        </w:tc>
        <w:tc>
          <w:tcPr>
            <w:tcW w:w="1204" w:type="dxa"/>
          </w:tcPr>
          <w:p w:rsidR="008A5CAF" w:rsidRDefault="008A5CAF" w:rsidP="008A5CAF">
            <w:r>
              <w:t>5</w:t>
            </w:r>
          </w:p>
        </w:tc>
      </w:tr>
      <w:tr w:rsidR="008A5CAF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Default="008A5CAF" w:rsidP="008A5CAF"/>
        </w:tc>
        <w:tc>
          <w:tcPr>
            <w:tcW w:w="830" w:type="dxa"/>
            <w:gridSpan w:val="2"/>
          </w:tcPr>
          <w:p w:rsidR="008A5CAF" w:rsidRDefault="008A5CAF" w:rsidP="008A5CAF">
            <w:r>
              <w:t>2</w:t>
            </w:r>
          </w:p>
        </w:tc>
        <w:tc>
          <w:tcPr>
            <w:tcW w:w="7081" w:type="dxa"/>
            <w:gridSpan w:val="5"/>
          </w:tcPr>
          <w:p w:rsidR="008A5CAF" w:rsidRDefault="008A5CAF" w:rsidP="008A5CAF">
            <w:r>
              <w:t xml:space="preserve">Click option </w:t>
            </w:r>
            <w:r>
              <w:rPr>
                <w:lang w:val="es-MX"/>
              </w:rPr>
              <w:t>casetasFile</w:t>
            </w:r>
          </w:p>
        </w:tc>
        <w:tc>
          <w:tcPr>
            <w:tcW w:w="1204" w:type="dxa"/>
          </w:tcPr>
          <w:p w:rsidR="008A5CAF" w:rsidRDefault="008A5CAF" w:rsidP="008A5CAF">
            <w:r>
              <w:t>5</w:t>
            </w:r>
          </w:p>
        </w:tc>
      </w:tr>
      <w:tr w:rsidR="008A5CAF" w:rsidRPr="00721608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Default="008A5CAF" w:rsidP="008A5CAF"/>
        </w:tc>
        <w:tc>
          <w:tcPr>
            <w:tcW w:w="830" w:type="dxa"/>
            <w:gridSpan w:val="2"/>
          </w:tcPr>
          <w:p w:rsidR="008A5CAF" w:rsidRDefault="008A5CAF" w:rsidP="008A5CAF">
            <w:r>
              <w:t>3</w:t>
            </w:r>
          </w:p>
        </w:tc>
        <w:tc>
          <w:tcPr>
            <w:tcW w:w="7081" w:type="dxa"/>
            <w:gridSpan w:val="5"/>
          </w:tcPr>
          <w:p w:rsidR="008A5CAF" w:rsidRPr="00721608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Redirige a módulo casetasFile</w:t>
            </w:r>
          </w:p>
        </w:tc>
        <w:tc>
          <w:tcPr>
            <w:tcW w:w="1204" w:type="dxa"/>
          </w:tcPr>
          <w:p w:rsidR="008A5CAF" w:rsidRPr="00721608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5</w:t>
            </w:r>
          </w:p>
        </w:tc>
      </w:tr>
      <w:tr w:rsidR="008A5CAF" w:rsidTr="008A5CAF">
        <w:trPr>
          <w:gridAfter w:val="1"/>
          <w:wAfter w:w="6" w:type="dxa"/>
          <w:trHeight w:val="303"/>
        </w:trPr>
        <w:tc>
          <w:tcPr>
            <w:tcW w:w="1789" w:type="dxa"/>
            <w:shd w:val="clear" w:color="auto" w:fill="273B54" w:themeFill="text2" w:themeFillShade="BF"/>
          </w:tcPr>
          <w:p w:rsidR="008A5CAF" w:rsidRDefault="008A5CAF" w:rsidP="008A5CAF">
            <w:r>
              <w:t>Alternate Flows</w:t>
            </w:r>
          </w:p>
        </w:tc>
        <w:tc>
          <w:tcPr>
            <w:tcW w:w="830" w:type="dxa"/>
            <w:gridSpan w:val="2"/>
            <w:shd w:val="clear" w:color="auto" w:fill="273B54" w:themeFill="text2" w:themeFillShade="BF"/>
          </w:tcPr>
          <w:p w:rsidR="008A5CAF" w:rsidRDefault="008A5CAF" w:rsidP="008A5CAF">
            <w:r>
              <w:t>Step</w:t>
            </w:r>
          </w:p>
        </w:tc>
        <w:tc>
          <w:tcPr>
            <w:tcW w:w="7081" w:type="dxa"/>
            <w:gridSpan w:val="5"/>
            <w:shd w:val="clear" w:color="auto" w:fill="273B54" w:themeFill="text2" w:themeFillShade="BF"/>
          </w:tcPr>
          <w:p w:rsidR="008A5CAF" w:rsidRDefault="008A5CAF" w:rsidP="008A5CAF">
            <w:r>
              <w:t>Action</w:t>
            </w:r>
          </w:p>
        </w:tc>
        <w:tc>
          <w:tcPr>
            <w:tcW w:w="1204" w:type="dxa"/>
            <w:shd w:val="clear" w:color="auto" w:fill="273B54" w:themeFill="text2" w:themeFillShade="BF"/>
          </w:tcPr>
          <w:p w:rsidR="008A5CAF" w:rsidRDefault="008A5CAF" w:rsidP="008A5CAF">
            <w:r>
              <w:t>Attempts</w:t>
            </w:r>
          </w:p>
        </w:tc>
      </w:tr>
      <w:tr w:rsidR="008A5CAF" w:rsidRPr="00721608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Default="008A5CAF" w:rsidP="008A5CAF"/>
        </w:tc>
        <w:tc>
          <w:tcPr>
            <w:tcW w:w="830" w:type="dxa"/>
            <w:gridSpan w:val="2"/>
          </w:tcPr>
          <w:p w:rsidR="008A5CAF" w:rsidRDefault="008A5CAF" w:rsidP="008A5CAF">
            <w:r>
              <w:t>-</w:t>
            </w:r>
          </w:p>
        </w:tc>
        <w:tc>
          <w:tcPr>
            <w:tcW w:w="7081" w:type="dxa"/>
            <w:gridSpan w:val="5"/>
          </w:tcPr>
          <w:p w:rsidR="008A5CAF" w:rsidRPr="00721608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-</w:t>
            </w:r>
          </w:p>
        </w:tc>
        <w:tc>
          <w:tcPr>
            <w:tcW w:w="1204" w:type="dxa"/>
          </w:tcPr>
          <w:p w:rsidR="008A5CAF" w:rsidRPr="00721608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-</w:t>
            </w:r>
          </w:p>
        </w:tc>
      </w:tr>
      <w:tr w:rsidR="008A5CAF" w:rsidRPr="008A5CAF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Default="008A5CAF" w:rsidP="008A5CAF">
            <w:r>
              <w:t>Special Requirements</w:t>
            </w:r>
          </w:p>
        </w:tc>
        <w:tc>
          <w:tcPr>
            <w:tcW w:w="9115" w:type="dxa"/>
            <w:gridSpan w:val="8"/>
          </w:tcPr>
          <w:p w:rsidR="008A5CAF" w:rsidRPr="00373A2B" w:rsidRDefault="008A5CAF" w:rsidP="008A5CAF">
            <w:pPr>
              <w:rPr>
                <w:lang w:val="es-MX"/>
              </w:rPr>
            </w:pPr>
            <w:r w:rsidRPr="00373A2B">
              <w:rPr>
                <w:lang w:val="es-MX"/>
              </w:rPr>
              <w:t>Sistema SCP funcionando</w:t>
            </w:r>
            <w:r>
              <w:rPr>
                <w:lang w:val="es-MX"/>
              </w:rPr>
              <w:br/>
              <w:t>Permisos de casetasFile (ver)</w:t>
            </w:r>
            <w:r w:rsidRPr="00373A2B">
              <w:rPr>
                <w:lang w:val="es-MX"/>
              </w:rPr>
              <w:t xml:space="preserve"> </w:t>
            </w:r>
          </w:p>
        </w:tc>
      </w:tr>
      <w:tr w:rsidR="008A5CAF" w:rsidRPr="008A5CAF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Pr="003D7002" w:rsidRDefault="008A5CAF" w:rsidP="008A5CAF">
            <w:pPr>
              <w:rPr>
                <w:lang w:val="es-MX"/>
              </w:rPr>
            </w:pPr>
            <w:r w:rsidRPr="003D7002">
              <w:rPr>
                <w:lang w:val="es-MX"/>
              </w:rPr>
              <w:t>Assumptions</w:t>
            </w:r>
          </w:p>
        </w:tc>
        <w:tc>
          <w:tcPr>
            <w:tcW w:w="9115" w:type="dxa"/>
            <w:gridSpan w:val="8"/>
          </w:tcPr>
          <w:p w:rsidR="008A5CAF" w:rsidRPr="00373A2B" w:rsidRDefault="008A5CAF" w:rsidP="008A5CAF">
            <w:pPr>
              <w:rPr>
                <w:lang w:val="es-MX"/>
              </w:rPr>
            </w:pPr>
            <w:r w:rsidRPr="00373A2B">
              <w:rPr>
                <w:lang w:val="es-MX"/>
              </w:rPr>
              <w:t>Usuario conoce sus credenciales</w:t>
            </w:r>
          </w:p>
          <w:p w:rsidR="008A5CAF" w:rsidRDefault="008A5CAF" w:rsidP="008A5CAF">
            <w:pPr>
              <w:rPr>
                <w:lang w:val="es-MX"/>
              </w:rPr>
            </w:pPr>
            <w:r w:rsidRPr="00CE169D">
              <w:rPr>
                <w:lang w:val="es-MX"/>
              </w:rPr>
              <w:t>Usuario ha entrado con anterioridad a</w:t>
            </w:r>
            <w:r>
              <w:rPr>
                <w:lang w:val="es-MX"/>
              </w:rPr>
              <w:t xml:space="preserve"> la página web</w:t>
            </w:r>
          </w:p>
          <w:p w:rsidR="008A5CAF" w:rsidRPr="00CE169D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Usuario es liquidaciones o Administrador</w:t>
            </w:r>
          </w:p>
        </w:tc>
      </w:tr>
      <w:tr w:rsidR="008A5CAF" w:rsidRPr="00CE169D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Default="008A5CAF" w:rsidP="008A5CAF">
            <w:r w:rsidRPr="003D7002">
              <w:rPr>
                <w:lang w:val="es-MX"/>
              </w:rPr>
              <w:t>Pre-co</w:t>
            </w:r>
            <w:r>
              <w:t>nditions</w:t>
            </w:r>
          </w:p>
        </w:tc>
        <w:tc>
          <w:tcPr>
            <w:tcW w:w="9115" w:type="dxa"/>
            <w:gridSpan w:val="8"/>
          </w:tcPr>
          <w:p w:rsidR="008A5CAF" w:rsidRPr="00CE169D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Conexión a Internet</w:t>
            </w:r>
          </w:p>
        </w:tc>
      </w:tr>
      <w:tr w:rsidR="008A5CAF" w:rsidRPr="008A5CAF" w:rsidTr="008A5CAF">
        <w:trPr>
          <w:gridAfter w:val="1"/>
          <w:wAfter w:w="6" w:type="dxa"/>
          <w:trHeight w:val="303"/>
        </w:trPr>
        <w:tc>
          <w:tcPr>
            <w:tcW w:w="1789" w:type="dxa"/>
            <w:shd w:val="clear" w:color="auto" w:fill="273B54" w:themeFill="text2" w:themeFillShade="BF"/>
          </w:tcPr>
          <w:p w:rsidR="008A5CAF" w:rsidRDefault="008A5CAF" w:rsidP="008A5CAF">
            <w:r>
              <w:t>Post-conditions</w:t>
            </w:r>
          </w:p>
        </w:tc>
        <w:tc>
          <w:tcPr>
            <w:tcW w:w="9115" w:type="dxa"/>
            <w:gridSpan w:val="8"/>
          </w:tcPr>
          <w:p w:rsidR="008A5CAF" w:rsidRPr="00CE169D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El usuario conoce el contexto del modulo</w:t>
            </w:r>
          </w:p>
        </w:tc>
      </w:tr>
      <w:tr w:rsidR="008A5CAF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Default="008A5CAF" w:rsidP="008A5CAF">
            <w:r>
              <w:t>User interface</w:t>
            </w:r>
          </w:p>
        </w:tc>
        <w:tc>
          <w:tcPr>
            <w:tcW w:w="9115" w:type="dxa"/>
            <w:gridSpan w:val="8"/>
          </w:tcPr>
          <w:p w:rsidR="008A5CAF" w:rsidRDefault="008A5CAF" w:rsidP="008A5CAF">
            <w:r>
              <w:t xml:space="preserve">Aplicacion web - </w:t>
            </w:r>
            <w:r>
              <w:rPr>
                <w:lang w:val="es-MX"/>
              </w:rPr>
              <w:t>casetasFile</w:t>
            </w:r>
          </w:p>
        </w:tc>
      </w:tr>
      <w:tr w:rsidR="008A5CAF" w:rsidRPr="00373A2B" w:rsidTr="008A5CAF">
        <w:trPr>
          <w:gridAfter w:val="1"/>
          <w:wAfter w:w="6" w:type="dxa"/>
          <w:trHeight w:val="645"/>
        </w:trPr>
        <w:tc>
          <w:tcPr>
            <w:tcW w:w="1789" w:type="dxa"/>
            <w:shd w:val="clear" w:color="auto" w:fill="273B54" w:themeFill="text2" w:themeFillShade="BF"/>
          </w:tcPr>
          <w:p w:rsidR="008A5CAF" w:rsidRDefault="008A5CAF" w:rsidP="008A5CAF">
            <w:r>
              <w:t>Business Rules</w:t>
            </w:r>
          </w:p>
        </w:tc>
        <w:tc>
          <w:tcPr>
            <w:tcW w:w="9115" w:type="dxa"/>
            <w:gridSpan w:val="8"/>
          </w:tcPr>
          <w:p w:rsidR="008A5CAF" w:rsidRPr="00914DEF" w:rsidRDefault="008A5CAF" w:rsidP="008A5CAF">
            <w:pPr>
              <w:pStyle w:val="Prrafodelista"/>
              <w:numPr>
                <w:ilvl w:val="0"/>
                <w:numId w:val="27"/>
              </w:numPr>
              <w:spacing w:after="0" w:line="240" w:lineRule="auto"/>
              <w:rPr>
                <w:lang w:val="es-MX"/>
              </w:rPr>
            </w:pPr>
            <w:r>
              <w:rPr>
                <w:lang w:val="es-MX"/>
              </w:rPr>
              <w:t>Acceso a usuarios activos</w:t>
            </w:r>
          </w:p>
        </w:tc>
      </w:tr>
      <w:tr w:rsidR="008A5CAF" w:rsidRPr="00CE169D" w:rsidTr="008A5CAF">
        <w:trPr>
          <w:gridAfter w:val="1"/>
          <w:wAfter w:w="6" w:type="dxa"/>
          <w:trHeight w:val="248"/>
        </w:trPr>
        <w:tc>
          <w:tcPr>
            <w:tcW w:w="1789" w:type="dxa"/>
            <w:shd w:val="clear" w:color="auto" w:fill="273B54" w:themeFill="text2" w:themeFillShade="BF"/>
          </w:tcPr>
          <w:p w:rsidR="008A5CAF" w:rsidRDefault="008A5CAF" w:rsidP="008A5CAF">
            <w:r>
              <w:t>Total Attempts</w:t>
            </w:r>
          </w:p>
        </w:tc>
        <w:tc>
          <w:tcPr>
            <w:tcW w:w="707" w:type="dxa"/>
            <w:shd w:val="clear" w:color="auto" w:fill="FFFFFF" w:themeFill="background1"/>
          </w:tcPr>
          <w:p w:rsidR="008A5CAF" w:rsidRPr="00CE169D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5</w:t>
            </w:r>
          </w:p>
        </w:tc>
        <w:tc>
          <w:tcPr>
            <w:tcW w:w="851" w:type="dxa"/>
            <w:gridSpan w:val="2"/>
            <w:shd w:val="clear" w:color="auto" w:fill="273B54" w:themeFill="text2" w:themeFillShade="BF"/>
          </w:tcPr>
          <w:p w:rsidR="008A5CAF" w:rsidRPr="00CE169D" w:rsidRDefault="008A5CAF" w:rsidP="008A5CAF">
            <w:pPr>
              <w:rPr>
                <w:lang w:val="es-MX"/>
              </w:rPr>
            </w:pPr>
            <w:r>
              <w:t>Issues</w:t>
            </w:r>
          </w:p>
        </w:tc>
        <w:tc>
          <w:tcPr>
            <w:tcW w:w="7557" w:type="dxa"/>
            <w:gridSpan w:val="5"/>
            <w:shd w:val="clear" w:color="auto" w:fill="FFFFFF" w:themeFill="background1"/>
          </w:tcPr>
          <w:p w:rsidR="008A5CAF" w:rsidRPr="00CE169D" w:rsidRDefault="008A5CAF" w:rsidP="008A5CAF">
            <w:pPr>
              <w:rPr>
                <w:lang w:val="es-MX"/>
              </w:rPr>
            </w:pPr>
            <w:r>
              <w:t>Ninguno</w:t>
            </w:r>
          </w:p>
        </w:tc>
      </w:tr>
    </w:tbl>
    <w:p w:rsidR="008A5CAF" w:rsidRDefault="008A5CAF" w:rsidP="008A5CAF"/>
    <w:p w:rsidR="008A5CAF" w:rsidRDefault="008A5CAF" w:rsidP="008A5CAF">
      <w:pPr>
        <w:pStyle w:val="Ttulo2"/>
      </w:pPr>
      <w:r>
        <w:t xml:space="preserve">Visualizacion de </w:t>
      </w:r>
      <w:r>
        <w:rPr>
          <w:lang w:val="es-MX"/>
        </w:rPr>
        <w:t>casetasFile</w:t>
      </w:r>
    </w:p>
    <w:p w:rsidR="008A5CAF" w:rsidRDefault="008A5CAF" w:rsidP="008A5CAF"/>
    <w:tbl>
      <w:tblPr>
        <w:tblStyle w:val="Tablaconcuadrcula"/>
        <w:tblW w:w="10910" w:type="dxa"/>
        <w:tblLayout w:type="fixed"/>
        <w:tblLook w:val="04A0" w:firstRow="1" w:lastRow="0" w:firstColumn="1" w:lastColumn="0" w:noHBand="0" w:noVBand="1"/>
      </w:tblPr>
      <w:tblGrid>
        <w:gridCol w:w="1789"/>
        <w:gridCol w:w="707"/>
        <w:gridCol w:w="123"/>
        <w:gridCol w:w="728"/>
        <w:gridCol w:w="745"/>
        <w:gridCol w:w="1145"/>
        <w:gridCol w:w="2976"/>
        <w:gridCol w:w="1487"/>
        <w:gridCol w:w="1204"/>
        <w:gridCol w:w="6"/>
      </w:tblGrid>
      <w:tr w:rsidR="008A5CAF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Default="008A5CAF" w:rsidP="008A5CAF">
            <w:r>
              <w:t>Title</w:t>
            </w:r>
          </w:p>
        </w:tc>
        <w:tc>
          <w:tcPr>
            <w:tcW w:w="9115" w:type="dxa"/>
            <w:gridSpan w:val="8"/>
          </w:tcPr>
          <w:p w:rsidR="008A5CAF" w:rsidRDefault="008A5CAF" w:rsidP="008A5CAF">
            <w:r>
              <w:t xml:space="preserve">Visualizacion de </w:t>
            </w:r>
            <w:r>
              <w:rPr>
                <w:lang w:val="es-MX"/>
              </w:rPr>
              <w:t>casetasFile - histórico</w:t>
            </w:r>
          </w:p>
        </w:tc>
      </w:tr>
      <w:tr w:rsidR="008A5CAF" w:rsidRPr="00914DEF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Pr="00914DEF" w:rsidRDefault="008A5CAF" w:rsidP="008A5CAF">
            <w:pPr>
              <w:rPr>
                <w:lang w:val="es-MX"/>
              </w:rPr>
            </w:pPr>
            <w:r w:rsidRPr="00914DEF">
              <w:rPr>
                <w:lang w:val="es-MX"/>
              </w:rPr>
              <w:t xml:space="preserve">Versión No. </w:t>
            </w:r>
          </w:p>
        </w:tc>
        <w:tc>
          <w:tcPr>
            <w:tcW w:w="9115" w:type="dxa"/>
            <w:gridSpan w:val="8"/>
            <w:shd w:val="clear" w:color="auto" w:fill="auto"/>
          </w:tcPr>
          <w:p w:rsidR="008A5CAF" w:rsidRPr="00914DE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2</w:t>
            </w:r>
            <w:r w:rsidRPr="00914DEF">
              <w:rPr>
                <w:lang w:val="es-MX"/>
              </w:rPr>
              <w:t>.0</w:t>
            </w:r>
          </w:p>
        </w:tc>
      </w:tr>
      <w:tr w:rsidR="008A5CAF" w:rsidRPr="00914DEF" w:rsidTr="008A5CAF">
        <w:trPr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Pr="00914DEF" w:rsidRDefault="008A5CAF" w:rsidP="008A5CAF">
            <w:pPr>
              <w:rPr>
                <w:lang w:val="es-MX"/>
              </w:rPr>
            </w:pPr>
            <w:r w:rsidRPr="00914DEF">
              <w:rPr>
                <w:lang w:val="es-MX"/>
              </w:rPr>
              <w:lastRenderedPageBreak/>
              <w:t>Base Data</w:t>
            </w:r>
          </w:p>
        </w:tc>
        <w:tc>
          <w:tcPr>
            <w:tcW w:w="3448" w:type="dxa"/>
            <w:gridSpan w:val="5"/>
            <w:shd w:val="clear" w:color="auto" w:fill="FFFFFF" w:themeFill="background1"/>
          </w:tcPr>
          <w:p w:rsidR="008A5CAF" w:rsidRPr="00914DE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Scp_system_local</w:t>
            </w:r>
          </w:p>
        </w:tc>
        <w:tc>
          <w:tcPr>
            <w:tcW w:w="2976" w:type="dxa"/>
            <w:shd w:val="clear" w:color="auto" w:fill="273B54" w:themeFill="text2" w:themeFillShade="BF"/>
          </w:tcPr>
          <w:p w:rsidR="008A5CAF" w:rsidRPr="00914DEF" w:rsidRDefault="008A5CAF" w:rsidP="008A5CAF">
            <w:pPr>
              <w:rPr>
                <w:lang w:val="es-MX"/>
              </w:rPr>
            </w:pPr>
            <w:r w:rsidRPr="00914DEF">
              <w:rPr>
                <w:lang w:val="es-MX"/>
              </w:rPr>
              <w:t>Environment</w:t>
            </w:r>
          </w:p>
        </w:tc>
        <w:tc>
          <w:tcPr>
            <w:tcW w:w="2697" w:type="dxa"/>
            <w:gridSpan w:val="3"/>
            <w:shd w:val="clear" w:color="auto" w:fill="FFFFFF" w:themeFill="background1"/>
          </w:tcPr>
          <w:p w:rsidR="008A5CAF" w:rsidRPr="00914DE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localhost</w:t>
            </w:r>
          </w:p>
        </w:tc>
      </w:tr>
      <w:tr w:rsidR="008A5CAF" w:rsidRPr="00914DEF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Pr="00914DEF" w:rsidRDefault="008A5CAF" w:rsidP="008A5CAF">
            <w:pPr>
              <w:rPr>
                <w:lang w:val="es-MX"/>
              </w:rPr>
            </w:pPr>
            <w:r w:rsidRPr="00914DEF">
              <w:rPr>
                <w:lang w:val="es-MX"/>
              </w:rPr>
              <w:t>Actors</w:t>
            </w:r>
          </w:p>
        </w:tc>
        <w:tc>
          <w:tcPr>
            <w:tcW w:w="2303" w:type="dxa"/>
            <w:gridSpan w:val="4"/>
          </w:tcPr>
          <w:p w:rsidR="008A5CAF" w:rsidRPr="00914DEF" w:rsidRDefault="008A5CAF" w:rsidP="008A5CAF">
            <w:pPr>
              <w:rPr>
                <w:lang w:val="es-MX"/>
              </w:rPr>
            </w:pPr>
            <w:r w:rsidRPr="00914DEF">
              <w:rPr>
                <w:lang w:val="es-MX"/>
              </w:rPr>
              <w:t>Administrador</w:t>
            </w:r>
          </w:p>
        </w:tc>
        <w:tc>
          <w:tcPr>
            <w:tcW w:w="1145" w:type="dxa"/>
          </w:tcPr>
          <w:p w:rsidR="008A5CAF" w:rsidRPr="00914DEF" w:rsidRDefault="008A5CAF" w:rsidP="008A5CAF">
            <w:pPr>
              <w:rPr>
                <w:lang w:val="es-MX"/>
              </w:rPr>
            </w:pPr>
          </w:p>
        </w:tc>
        <w:tc>
          <w:tcPr>
            <w:tcW w:w="2976" w:type="dxa"/>
            <w:shd w:val="clear" w:color="auto" w:fill="273B54" w:themeFill="text2" w:themeFillShade="BF"/>
          </w:tcPr>
          <w:p w:rsidR="008A5CAF" w:rsidRPr="00914DE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Perfiles Involucrados</w:t>
            </w:r>
          </w:p>
        </w:tc>
        <w:tc>
          <w:tcPr>
            <w:tcW w:w="2691" w:type="dxa"/>
            <w:gridSpan w:val="2"/>
          </w:tcPr>
          <w:p w:rsidR="008A5CAF" w:rsidRPr="00914DE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liquidaciones, Admin</w:t>
            </w:r>
          </w:p>
        </w:tc>
      </w:tr>
      <w:tr w:rsidR="008A5CAF" w:rsidRPr="008A5CAF" w:rsidTr="008A5CAF">
        <w:trPr>
          <w:gridAfter w:val="1"/>
          <w:wAfter w:w="6" w:type="dxa"/>
          <w:trHeight w:val="303"/>
        </w:trPr>
        <w:tc>
          <w:tcPr>
            <w:tcW w:w="1789" w:type="dxa"/>
            <w:shd w:val="clear" w:color="auto" w:fill="273B54" w:themeFill="text2" w:themeFillShade="BF"/>
          </w:tcPr>
          <w:p w:rsidR="008A5CAF" w:rsidRPr="00914DEF" w:rsidRDefault="008A5CAF" w:rsidP="008A5CAF">
            <w:pPr>
              <w:rPr>
                <w:lang w:val="es-MX"/>
              </w:rPr>
            </w:pPr>
            <w:r w:rsidRPr="00914DEF">
              <w:rPr>
                <w:lang w:val="es-MX"/>
              </w:rPr>
              <w:t>Descripción</w:t>
            </w:r>
          </w:p>
        </w:tc>
        <w:tc>
          <w:tcPr>
            <w:tcW w:w="9115" w:type="dxa"/>
            <w:gridSpan w:val="8"/>
          </w:tcPr>
          <w:p w:rsidR="008A5CAF" w:rsidRPr="00721608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 xml:space="preserve">Se visualiza la tabla y filtros con informacion ya prellenada o sin informacion dependiendo el caso y al presionar consultar aparece nueva informacion </w:t>
            </w:r>
          </w:p>
        </w:tc>
      </w:tr>
      <w:tr w:rsidR="008A5CAF" w:rsidRPr="008A5CAF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Default="008A5CAF" w:rsidP="008A5CAF">
            <w:r>
              <w:t>Trigger</w:t>
            </w:r>
          </w:p>
        </w:tc>
        <w:tc>
          <w:tcPr>
            <w:tcW w:w="9115" w:type="dxa"/>
            <w:gridSpan w:val="8"/>
          </w:tcPr>
          <w:p w:rsidR="008A5CAF" w:rsidRPr="00721608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Post accedió al módulo / presiono boton consultar</w:t>
            </w:r>
          </w:p>
        </w:tc>
      </w:tr>
      <w:tr w:rsidR="008A5CAF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Default="008A5CAF" w:rsidP="008A5CAF">
            <w:pPr>
              <w:tabs>
                <w:tab w:val="left" w:pos="2535"/>
              </w:tabs>
            </w:pPr>
            <w:r>
              <w:t>Main Success Scenario</w:t>
            </w:r>
          </w:p>
        </w:tc>
        <w:tc>
          <w:tcPr>
            <w:tcW w:w="830" w:type="dxa"/>
            <w:gridSpan w:val="2"/>
            <w:shd w:val="clear" w:color="auto" w:fill="273B54" w:themeFill="text2" w:themeFillShade="BF"/>
          </w:tcPr>
          <w:p w:rsidR="008A5CAF" w:rsidRDefault="008A5CAF" w:rsidP="008A5CAF">
            <w:pPr>
              <w:tabs>
                <w:tab w:val="left" w:pos="2535"/>
              </w:tabs>
            </w:pPr>
            <w:r>
              <w:t>Step</w:t>
            </w:r>
            <w:r>
              <w:tab/>
            </w:r>
          </w:p>
        </w:tc>
        <w:tc>
          <w:tcPr>
            <w:tcW w:w="7081" w:type="dxa"/>
            <w:gridSpan w:val="5"/>
            <w:shd w:val="clear" w:color="auto" w:fill="273B54" w:themeFill="text2" w:themeFillShade="BF"/>
          </w:tcPr>
          <w:p w:rsidR="008A5CAF" w:rsidRDefault="008A5CAF" w:rsidP="008A5CAF">
            <w:r>
              <w:t>Action</w:t>
            </w:r>
          </w:p>
        </w:tc>
        <w:tc>
          <w:tcPr>
            <w:tcW w:w="1204" w:type="dxa"/>
            <w:shd w:val="clear" w:color="auto" w:fill="273B54" w:themeFill="text2" w:themeFillShade="BF"/>
          </w:tcPr>
          <w:p w:rsidR="008A5CAF" w:rsidRDefault="008A5CAF" w:rsidP="008A5CAF">
            <w:r>
              <w:t>Attempts</w:t>
            </w:r>
          </w:p>
        </w:tc>
      </w:tr>
      <w:tr w:rsidR="008A5CAF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Default="008A5CAF" w:rsidP="008A5CAF"/>
        </w:tc>
        <w:tc>
          <w:tcPr>
            <w:tcW w:w="830" w:type="dxa"/>
            <w:gridSpan w:val="2"/>
          </w:tcPr>
          <w:p w:rsidR="008A5CAF" w:rsidRDefault="008A5CAF" w:rsidP="008A5CAF">
            <w:r>
              <w:t>1</w:t>
            </w:r>
          </w:p>
        </w:tc>
        <w:tc>
          <w:tcPr>
            <w:tcW w:w="7081" w:type="dxa"/>
            <w:gridSpan w:val="5"/>
          </w:tcPr>
          <w:p w:rsidR="008A5CAF" w:rsidRPr="001961FA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Click pestaña histórico</w:t>
            </w:r>
          </w:p>
        </w:tc>
        <w:tc>
          <w:tcPr>
            <w:tcW w:w="1204" w:type="dxa"/>
          </w:tcPr>
          <w:p w:rsidR="008A5CAF" w:rsidRDefault="008A5CAF" w:rsidP="008A5CAF"/>
        </w:tc>
      </w:tr>
      <w:tr w:rsidR="008A5CAF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Default="008A5CAF" w:rsidP="008A5CAF"/>
        </w:tc>
        <w:tc>
          <w:tcPr>
            <w:tcW w:w="830" w:type="dxa"/>
            <w:gridSpan w:val="2"/>
          </w:tcPr>
          <w:p w:rsidR="008A5CAF" w:rsidRDefault="008A5CAF" w:rsidP="008A5CAF">
            <w:r>
              <w:t>2</w:t>
            </w:r>
          </w:p>
        </w:tc>
        <w:tc>
          <w:tcPr>
            <w:tcW w:w="7081" w:type="dxa"/>
            <w:gridSpan w:val="5"/>
          </w:tcPr>
          <w:p w:rsidR="008A5CAF" w:rsidRPr="001961FA" w:rsidRDefault="008A5CAF" w:rsidP="008A5CAF">
            <w:pPr>
              <w:rPr>
                <w:lang w:val="es-MX"/>
              </w:rPr>
            </w:pPr>
            <w:r w:rsidRPr="001961FA">
              <w:rPr>
                <w:lang w:val="es-MX"/>
              </w:rPr>
              <w:t>Tabla establecida con informacion (sea el caso</w:t>
            </w:r>
            <w:r>
              <w:rPr>
                <w:lang w:val="es-MX"/>
              </w:rPr>
              <w:t>)</w:t>
            </w:r>
          </w:p>
        </w:tc>
        <w:tc>
          <w:tcPr>
            <w:tcW w:w="1204" w:type="dxa"/>
          </w:tcPr>
          <w:p w:rsidR="008A5CAF" w:rsidRDefault="008A5CAF" w:rsidP="008A5CAF">
            <w:r>
              <w:t>18</w:t>
            </w:r>
          </w:p>
        </w:tc>
      </w:tr>
      <w:tr w:rsidR="008A5CAF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Default="008A5CAF" w:rsidP="008A5CAF"/>
        </w:tc>
        <w:tc>
          <w:tcPr>
            <w:tcW w:w="830" w:type="dxa"/>
            <w:gridSpan w:val="2"/>
          </w:tcPr>
          <w:p w:rsidR="008A5CAF" w:rsidRDefault="008A5CAF" w:rsidP="008A5CAF">
            <w:r>
              <w:t>3</w:t>
            </w:r>
          </w:p>
        </w:tc>
        <w:tc>
          <w:tcPr>
            <w:tcW w:w="7081" w:type="dxa"/>
            <w:gridSpan w:val="5"/>
          </w:tcPr>
          <w:p w:rsidR="008A5CAF" w:rsidRDefault="008A5CAF" w:rsidP="008A5CAF">
            <w:r>
              <w:t>Click boton consultar</w:t>
            </w:r>
          </w:p>
        </w:tc>
        <w:tc>
          <w:tcPr>
            <w:tcW w:w="1204" w:type="dxa"/>
          </w:tcPr>
          <w:p w:rsidR="008A5CAF" w:rsidRDefault="008A5CAF" w:rsidP="008A5CAF">
            <w:r>
              <w:t>12</w:t>
            </w:r>
          </w:p>
        </w:tc>
      </w:tr>
      <w:tr w:rsidR="008A5CAF" w:rsidRPr="00721608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Default="008A5CAF" w:rsidP="008A5CAF"/>
        </w:tc>
        <w:tc>
          <w:tcPr>
            <w:tcW w:w="830" w:type="dxa"/>
            <w:gridSpan w:val="2"/>
          </w:tcPr>
          <w:p w:rsidR="008A5CAF" w:rsidRDefault="008A5CAF" w:rsidP="008A5CAF">
            <w:r>
              <w:t>4</w:t>
            </w:r>
          </w:p>
        </w:tc>
        <w:tc>
          <w:tcPr>
            <w:tcW w:w="7081" w:type="dxa"/>
            <w:gridSpan w:val="5"/>
          </w:tcPr>
          <w:p w:rsidR="008A5CAF" w:rsidRPr="00721608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Carga nuevamente la tabla</w:t>
            </w:r>
          </w:p>
        </w:tc>
        <w:tc>
          <w:tcPr>
            <w:tcW w:w="1204" w:type="dxa"/>
          </w:tcPr>
          <w:p w:rsidR="008A5CAF" w:rsidRPr="00721608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12</w:t>
            </w:r>
          </w:p>
        </w:tc>
      </w:tr>
      <w:tr w:rsidR="008A5CAF" w:rsidTr="008A5CAF">
        <w:trPr>
          <w:gridAfter w:val="1"/>
          <w:wAfter w:w="6" w:type="dxa"/>
          <w:trHeight w:val="303"/>
        </w:trPr>
        <w:tc>
          <w:tcPr>
            <w:tcW w:w="1789" w:type="dxa"/>
            <w:shd w:val="clear" w:color="auto" w:fill="273B54" w:themeFill="text2" w:themeFillShade="BF"/>
          </w:tcPr>
          <w:p w:rsidR="008A5CAF" w:rsidRDefault="008A5CAF" w:rsidP="008A5CAF">
            <w:r>
              <w:t>Alternate Flows</w:t>
            </w:r>
          </w:p>
        </w:tc>
        <w:tc>
          <w:tcPr>
            <w:tcW w:w="830" w:type="dxa"/>
            <w:gridSpan w:val="2"/>
            <w:shd w:val="clear" w:color="auto" w:fill="273B54" w:themeFill="text2" w:themeFillShade="BF"/>
          </w:tcPr>
          <w:p w:rsidR="008A5CAF" w:rsidRDefault="008A5CAF" w:rsidP="008A5CAF">
            <w:r>
              <w:t>Step</w:t>
            </w:r>
          </w:p>
        </w:tc>
        <w:tc>
          <w:tcPr>
            <w:tcW w:w="7081" w:type="dxa"/>
            <w:gridSpan w:val="5"/>
            <w:shd w:val="clear" w:color="auto" w:fill="273B54" w:themeFill="text2" w:themeFillShade="BF"/>
          </w:tcPr>
          <w:p w:rsidR="008A5CAF" w:rsidRDefault="008A5CAF" w:rsidP="008A5CAF">
            <w:r>
              <w:t>Action</w:t>
            </w:r>
          </w:p>
        </w:tc>
        <w:tc>
          <w:tcPr>
            <w:tcW w:w="1204" w:type="dxa"/>
            <w:shd w:val="clear" w:color="auto" w:fill="273B54" w:themeFill="text2" w:themeFillShade="BF"/>
          </w:tcPr>
          <w:p w:rsidR="008A5CAF" w:rsidRDefault="008A5CAF" w:rsidP="008A5CAF">
            <w:r>
              <w:t>Attempts</w:t>
            </w:r>
          </w:p>
        </w:tc>
      </w:tr>
      <w:tr w:rsidR="008A5CAF" w:rsidRPr="00721608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Default="008A5CAF" w:rsidP="008A5CAF"/>
        </w:tc>
        <w:tc>
          <w:tcPr>
            <w:tcW w:w="830" w:type="dxa"/>
            <w:gridSpan w:val="2"/>
          </w:tcPr>
          <w:p w:rsidR="008A5CAF" w:rsidRDefault="008A5CAF" w:rsidP="008A5CAF">
            <w:r>
              <w:t>1a</w:t>
            </w:r>
          </w:p>
        </w:tc>
        <w:tc>
          <w:tcPr>
            <w:tcW w:w="7081" w:type="dxa"/>
            <w:gridSpan w:val="5"/>
          </w:tcPr>
          <w:p w:rsidR="008A5CAF" w:rsidRPr="00721608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Selecciona filtro de caseta</w:t>
            </w:r>
          </w:p>
        </w:tc>
        <w:tc>
          <w:tcPr>
            <w:tcW w:w="1204" w:type="dxa"/>
          </w:tcPr>
          <w:p w:rsidR="008A5CAF" w:rsidRPr="00721608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12</w:t>
            </w:r>
          </w:p>
        </w:tc>
      </w:tr>
      <w:tr w:rsidR="008A5CAF" w:rsidRPr="00721608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Default="008A5CAF" w:rsidP="008A5CAF"/>
        </w:tc>
        <w:tc>
          <w:tcPr>
            <w:tcW w:w="830" w:type="dxa"/>
            <w:gridSpan w:val="2"/>
          </w:tcPr>
          <w:p w:rsidR="008A5CAF" w:rsidRDefault="008A5CAF" w:rsidP="008A5CAF">
            <w:r>
              <w:t>2a</w:t>
            </w:r>
          </w:p>
        </w:tc>
        <w:tc>
          <w:tcPr>
            <w:tcW w:w="7081" w:type="dxa"/>
            <w:gridSpan w:val="5"/>
          </w:tcPr>
          <w:p w:rsidR="008A5CA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Escribe nombre de caseta</w:t>
            </w:r>
          </w:p>
        </w:tc>
        <w:tc>
          <w:tcPr>
            <w:tcW w:w="1204" w:type="dxa"/>
          </w:tcPr>
          <w:p w:rsidR="008A5CA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12</w:t>
            </w:r>
          </w:p>
        </w:tc>
      </w:tr>
      <w:tr w:rsidR="008A5CAF" w:rsidRPr="00721608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Default="008A5CAF" w:rsidP="008A5CAF"/>
        </w:tc>
        <w:tc>
          <w:tcPr>
            <w:tcW w:w="830" w:type="dxa"/>
            <w:gridSpan w:val="2"/>
          </w:tcPr>
          <w:p w:rsidR="008A5CAF" w:rsidRDefault="008A5CAF" w:rsidP="008A5CAF">
            <w:r>
              <w:t>3a</w:t>
            </w:r>
          </w:p>
        </w:tc>
        <w:tc>
          <w:tcPr>
            <w:tcW w:w="7081" w:type="dxa"/>
            <w:gridSpan w:val="5"/>
          </w:tcPr>
          <w:p w:rsidR="008A5CA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Click boton consultar</w:t>
            </w:r>
          </w:p>
        </w:tc>
        <w:tc>
          <w:tcPr>
            <w:tcW w:w="1204" w:type="dxa"/>
          </w:tcPr>
          <w:p w:rsidR="008A5CAF" w:rsidRDefault="008A5CAF" w:rsidP="008A5CAF">
            <w:pPr>
              <w:rPr>
                <w:lang w:val="es-MX"/>
              </w:rPr>
            </w:pPr>
            <w:r w:rsidRPr="00560747">
              <w:rPr>
                <w:lang w:val="es-MX"/>
              </w:rPr>
              <w:t>1</w:t>
            </w:r>
            <w:r>
              <w:rPr>
                <w:lang w:val="es-MX"/>
              </w:rPr>
              <w:t>2</w:t>
            </w:r>
          </w:p>
        </w:tc>
      </w:tr>
      <w:tr w:rsidR="008A5CAF" w:rsidRPr="00721608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Default="008A5CAF" w:rsidP="008A5CAF"/>
        </w:tc>
        <w:tc>
          <w:tcPr>
            <w:tcW w:w="830" w:type="dxa"/>
            <w:gridSpan w:val="2"/>
          </w:tcPr>
          <w:p w:rsidR="008A5CAF" w:rsidRDefault="008A5CAF" w:rsidP="008A5CAF">
            <w:r>
              <w:t>1b</w:t>
            </w:r>
          </w:p>
        </w:tc>
        <w:tc>
          <w:tcPr>
            <w:tcW w:w="7081" w:type="dxa"/>
            <w:gridSpan w:val="5"/>
          </w:tcPr>
          <w:p w:rsidR="008A5CA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Selecciona filtro de caseta</w:t>
            </w:r>
          </w:p>
        </w:tc>
        <w:tc>
          <w:tcPr>
            <w:tcW w:w="1204" w:type="dxa"/>
          </w:tcPr>
          <w:p w:rsidR="008A5CA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12</w:t>
            </w:r>
          </w:p>
        </w:tc>
      </w:tr>
      <w:tr w:rsidR="008A5CAF" w:rsidRPr="00721608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Default="008A5CAF" w:rsidP="008A5CAF"/>
        </w:tc>
        <w:tc>
          <w:tcPr>
            <w:tcW w:w="830" w:type="dxa"/>
            <w:gridSpan w:val="2"/>
          </w:tcPr>
          <w:p w:rsidR="008A5CAF" w:rsidRDefault="008A5CAF" w:rsidP="008A5CAF">
            <w:r>
              <w:t>2b</w:t>
            </w:r>
          </w:p>
        </w:tc>
        <w:tc>
          <w:tcPr>
            <w:tcW w:w="7081" w:type="dxa"/>
            <w:gridSpan w:val="5"/>
          </w:tcPr>
          <w:p w:rsidR="008A5CA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Escribe nombre de caseta</w:t>
            </w:r>
          </w:p>
        </w:tc>
        <w:tc>
          <w:tcPr>
            <w:tcW w:w="1204" w:type="dxa"/>
          </w:tcPr>
          <w:p w:rsidR="008A5CA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12</w:t>
            </w:r>
          </w:p>
        </w:tc>
      </w:tr>
      <w:tr w:rsidR="008A5CAF" w:rsidRPr="001961FA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Default="008A5CAF" w:rsidP="008A5CAF"/>
        </w:tc>
        <w:tc>
          <w:tcPr>
            <w:tcW w:w="830" w:type="dxa"/>
            <w:gridSpan w:val="2"/>
          </w:tcPr>
          <w:p w:rsidR="008A5CAF" w:rsidRDefault="008A5CAF" w:rsidP="008A5CAF">
            <w:r>
              <w:t>3b</w:t>
            </w:r>
          </w:p>
        </w:tc>
        <w:tc>
          <w:tcPr>
            <w:tcW w:w="7081" w:type="dxa"/>
            <w:gridSpan w:val="5"/>
          </w:tcPr>
          <w:p w:rsidR="008A5CA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Seleccionar Rango de Fechas</w:t>
            </w:r>
          </w:p>
        </w:tc>
        <w:tc>
          <w:tcPr>
            <w:tcW w:w="1204" w:type="dxa"/>
          </w:tcPr>
          <w:p w:rsidR="008A5CA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12</w:t>
            </w:r>
          </w:p>
        </w:tc>
      </w:tr>
      <w:tr w:rsidR="008A5CAF" w:rsidRPr="00721608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Pr="001961FA" w:rsidRDefault="008A5CAF" w:rsidP="008A5CAF">
            <w:pPr>
              <w:rPr>
                <w:lang w:val="es-MX"/>
              </w:rPr>
            </w:pPr>
          </w:p>
        </w:tc>
        <w:tc>
          <w:tcPr>
            <w:tcW w:w="830" w:type="dxa"/>
            <w:gridSpan w:val="2"/>
          </w:tcPr>
          <w:p w:rsidR="008A5CAF" w:rsidRDefault="008A5CAF" w:rsidP="008A5CAF">
            <w:r>
              <w:t>4b</w:t>
            </w:r>
          </w:p>
        </w:tc>
        <w:tc>
          <w:tcPr>
            <w:tcW w:w="7081" w:type="dxa"/>
            <w:gridSpan w:val="5"/>
          </w:tcPr>
          <w:p w:rsidR="008A5CA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Click boton consultar</w:t>
            </w:r>
          </w:p>
        </w:tc>
        <w:tc>
          <w:tcPr>
            <w:tcW w:w="1204" w:type="dxa"/>
          </w:tcPr>
          <w:p w:rsidR="008A5CA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12</w:t>
            </w:r>
          </w:p>
        </w:tc>
      </w:tr>
      <w:tr w:rsidR="008A5CAF" w:rsidRPr="00721608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Default="008A5CAF" w:rsidP="008A5CAF"/>
        </w:tc>
        <w:tc>
          <w:tcPr>
            <w:tcW w:w="830" w:type="dxa"/>
            <w:gridSpan w:val="2"/>
          </w:tcPr>
          <w:p w:rsidR="008A5CAF" w:rsidRDefault="008A5CAF" w:rsidP="008A5CAF">
            <w:r>
              <w:t>1c</w:t>
            </w:r>
          </w:p>
        </w:tc>
        <w:tc>
          <w:tcPr>
            <w:tcW w:w="7081" w:type="dxa"/>
            <w:gridSpan w:val="5"/>
          </w:tcPr>
          <w:p w:rsidR="008A5CA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Selecciona filtro de caseta</w:t>
            </w:r>
          </w:p>
        </w:tc>
        <w:tc>
          <w:tcPr>
            <w:tcW w:w="1204" w:type="dxa"/>
          </w:tcPr>
          <w:p w:rsidR="008A5CA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12</w:t>
            </w:r>
          </w:p>
        </w:tc>
      </w:tr>
      <w:tr w:rsidR="008A5CAF" w:rsidRPr="00721608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Default="008A5CAF" w:rsidP="008A5CAF"/>
        </w:tc>
        <w:tc>
          <w:tcPr>
            <w:tcW w:w="830" w:type="dxa"/>
            <w:gridSpan w:val="2"/>
          </w:tcPr>
          <w:p w:rsidR="008A5CAF" w:rsidRDefault="008A5CAF" w:rsidP="008A5CAF">
            <w:r>
              <w:t>2c</w:t>
            </w:r>
          </w:p>
        </w:tc>
        <w:tc>
          <w:tcPr>
            <w:tcW w:w="7081" w:type="dxa"/>
            <w:gridSpan w:val="5"/>
          </w:tcPr>
          <w:p w:rsidR="008A5CA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Escribe nombre de caseta</w:t>
            </w:r>
          </w:p>
        </w:tc>
        <w:tc>
          <w:tcPr>
            <w:tcW w:w="1204" w:type="dxa"/>
          </w:tcPr>
          <w:p w:rsidR="008A5CA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12</w:t>
            </w:r>
          </w:p>
        </w:tc>
      </w:tr>
      <w:tr w:rsidR="008A5CAF" w:rsidRPr="001961FA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Default="008A5CAF" w:rsidP="008A5CAF"/>
        </w:tc>
        <w:tc>
          <w:tcPr>
            <w:tcW w:w="830" w:type="dxa"/>
            <w:gridSpan w:val="2"/>
          </w:tcPr>
          <w:p w:rsidR="008A5CAF" w:rsidRDefault="008A5CAF" w:rsidP="008A5CAF">
            <w:r>
              <w:t>3c</w:t>
            </w:r>
          </w:p>
        </w:tc>
        <w:tc>
          <w:tcPr>
            <w:tcW w:w="7081" w:type="dxa"/>
            <w:gridSpan w:val="5"/>
          </w:tcPr>
          <w:p w:rsidR="008A5CA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Seleccionar Rango de Fechas</w:t>
            </w:r>
          </w:p>
        </w:tc>
        <w:tc>
          <w:tcPr>
            <w:tcW w:w="1204" w:type="dxa"/>
          </w:tcPr>
          <w:p w:rsidR="008A5CA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12</w:t>
            </w:r>
          </w:p>
        </w:tc>
      </w:tr>
      <w:tr w:rsidR="008A5CAF" w:rsidRPr="00721608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Pr="001961FA" w:rsidRDefault="008A5CAF" w:rsidP="008A5CAF">
            <w:pPr>
              <w:rPr>
                <w:lang w:val="es-MX"/>
              </w:rPr>
            </w:pPr>
          </w:p>
        </w:tc>
        <w:tc>
          <w:tcPr>
            <w:tcW w:w="830" w:type="dxa"/>
            <w:gridSpan w:val="2"/>
          </w:tcPr>
          <w:p w:rsidR="008A5CAF" w:rsidRDefault="008A5CAF" w:rsidP="008A5CAF">
            <w:r>
              <w:t>4c</w:t>
            </w:r>
          </w:p>
        </w:tc>
        <w:tc>
          <w:tcPr>
            <w:tcW w:w="7081" w:type="dxa"/>
            <w:gridSpan w:val="5"/>
          </w:tcPr>
          <w:p w:rsidR="008A5CA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Seleccionar Económico</w:t>
            </w:r>
          </w:p>
        </w:tc>
        <w:tc>
          <w:tcPr>
            <w:tcW w:w="1204" w:type="dxa"/>
          </w:tcPr>
          <w:p w:rsidR="008A5CA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12</w:t>
            </w:r>
          </w:p>
        </w:tc>
      </w:tr>
      <w:tr w:rsidR="008A5CAF" w:rsidRPr="00721608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Default="008A5CAF" w:rsidP="008A5CAF"/>
        </w:tc>
        <w:tc>
          <w:tcPr>
            <w:tcW w:w="830" w:type="dxa"/>
            <w:gridSpan w:val="2"/>
          </w:tcPr>
          <w:p w:rsidR="008A5CAF" w:rsidRDefault="008A5CAF" w:rsidP="008A5CAF">
            <w:r>
              <w:t>5c</w:t>
            </w:r>
          </w:p>
        </w:tc>
        <w:tc>
          <w:tcPr>
            <w:tcW w:w="7081" w:type="dxa"/>
            <w:gridSpan w:val="5"/>
          </w:tcPr>
          <w:p w:rsidR="008A5CA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Click boton consultar</w:t>
            </w:r>
          </w:p>
        </w:tc>
        <w:tc>
          <w:tcPr>
            <w:tcW w:w="1204" w:type="dxa"/>
          </w:tcPr>
          <w:p w:rsidR="008A5CA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12</w:t>
            </w:r>
          </w:p>
        </w:tc>
      </w:tr>
      <w:tr w:rsidR="008A5CAF" w:rsidRPr="001961FA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Default="008A5CAF" w:rsidP="008A5CAF"/>
        </w:tc>
        <w:tc>
          <w:tcPr>
            <w:tcW w:w="830" w:type="dxa"/>
            <w:gridSpan w:val="2"/>
          </w:tcPr>
          <w:p w:rsidR="008A5CAF" w:rsidRDefault="008A5CAF" w:rsidP="008A5CAF">
            <w:r>
              <w:t>1d</w:t>
            </w:r>
          </w:p>
        </w:tc>
        <w:tc>
          <w:tcPr>
            <w:tcW w:w="7081" w:type="dxa"/>
            <w:gridSpan w:val="5"/>
          </w:tcPr>
          <w:p w:rsidR="008A5CA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Escribir referencias clave en campo buscar</w:t>
            </w:r>
          </w:p>
        </w:tc>
        <w:tc>
          <w:tcPr>
            <w:tcW w:w="1204" w:type="dxa"/>
          </w:tcPr>
          <w:p w:rsidR="008A5CA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3</w:t>
            </w:r>
          </w:p>
        </w:tc>
      </w:tr>
      <w:tr w:rsidR="008A5CAF" w:rsidRPr="001961FA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Pr="001961FA" w:rsidRDefault="008A5CAF" w:rsidP="008A5CAF">
            <w:pPr>
              <w:rPr>
                <w:lang w:val="es-MX"/>
              </w:rPr>
            </w:pPr>
          </w:p>
        </w:tc>
        <w:tc>
          <w:tcPr>
            <w:tcW w:w="830" w:type="dxa"/>
            <w:gridSpan w:val="2"/>
          </w:tcPr>
          <w:p w:rsidR="008A5CAF" w:rsidRPr="001961FA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1E</w:t>
            </w:r>
          </w:p>
        </w:tc>
        <w:tc>
          <w:tcPr>
            <w:tcW w:w="7081" w:type="dxa"/>
            <w:gridSpan w:val="5"/>
          </w:tcPr>
          <w:p w:rsidR="008A5CA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Seleccionar y filtrar cantidad de registros x pagina</w:t>
            </w:r>
          </w:p>
        </w:tc>
        <w:tc>
          <w:tcPr>
            <w:tcW w:w="1204" w:type="dxa"/>
          </w:tcPr>
          <w:p w:rsidR="008A5CA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2</w:t>
            </w:r>
          </w:p>
        </w:tc>
      </w:tr>
      <w:tr w:rsidR="008A5CAF" w:rsidRPr="001961FA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Pr="001961FA" w:rsidRDefault="008A5CAF" w:rsidP="008A5CAF">
            <w:pPr>
              <w:rPr>
                <w:lang w:val="es-MX"/>
              </w:rPr>
            </w:pPr>
          </w:p>
        </w:tc>
        <w:tc>
          <w:tcPr>
            <w:tcW w:w="830" w:type="dxa"/>
            <w:gridSpan w:val="2"/>
          </w:tcPr>
          <w:p w:rsidR="008A5CAF" w:rsidRPr="001961FA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1F</w:t>
            </w:r>
          </w:p>
        </w:tc>
        <w:tc>
          <w:tcPr>
            <w:tcW w:w="7081" w:type="dxa"/>
            <w:gridSpan w:val="5"/>
          </w:tcPr>
          <w:p w:rsidR="008A5CA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Seleccionar columna a ser ordenada</w:t>
            </w:r>
          </w:p>
        </w:tc>
        <w:tc>
          <w:tcPr>
            <w:tcW w:w="1204" w:type="dxa"/>
          </w:tcPr>
          <w:p w:rsidR="008A5CA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2</w:t>
            </w:r>
          </w:p>
        </w:tc>
      </w:tr>
      <w:tr w:rsidR="008A5CAF" w:rsidRPr="001961FA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Pr="001961FA" w:rsidRDefault="008A5CAF" w:rsidP="008A5CAF">
            <w:pPr>
              <w:rPr>
                <w:lang w:val="es-MX"/>
              </w:rPr>
            </w:pPr>
          </w:p>
        </w:tc>
        <w:tc>
          <w:tcPr>
            <w:tcW w:w="830" w:type="dxa"/>
            <w:gridSpan w:val="2"/>
          </w:tcPr>
          <w:p w:rsidR="008A5CAF" w:rsidRPr="001961FA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1G</w:t>
            </w:r>
          </w:p>
        </w:tc>
        <w:tc>
          <w:tcPr>
            <w:tcW w:w="7081" w:type="dxa"/>
            <w:gridSpan w:val="5"/>
          </w:tcPr>
          <w:p w:rsidR="008A5CA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Moverse entre la  paginación de la tabla</w:t>
            </w:r>
          </w:p>
        </w:tc>
        <w:tc>
          <w:tcPr>
            <w:tcW w:w="1204" w:type="dxa"/>
          </w:tcPr>
          <w:p w:rsidR="008A5CA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5</w:t>
            </w:r>
          </w:p>
        </w:tc>
      </w:tr>
      <w:tr w:rsidR="008A5CAF" w:rsidRPr="001961FA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Pr="001961FA" w:rsidRDefault="008A5CAF" w:rsidP="008A5CAF">
            <w:pPr>
              <w:rPr>
                <w:lang w:val="es-MX"/>
              </w:rPr>
            </w:pPr>
          </w:p>
        </w:tc>
        <w:tc>
          <w:tcPr>
            <w:tcW w:w="830" w:type="dxa"/>
            <w:gridSpan w:val="2"/>
          </w:tcPr>
          <w:p w:rsidR="008A5CA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X</w:t>
            </w:r>
          </w:p>
        </w:tc>
        <w:tc>
          <w:tcPr>
            <w:tcW w:w="7081" w:type="dxa"/>
            <w:gridSpan w:val="5"/>
          </w:tcPr>
          <w:p w:rsidR="008A5CA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Se agrega columna Autorización</w:t>
            </w:r>
          </w:p>
        </w:tc>
        <w:tc>
          <w:tcPr>
            <w:tcW w:w="1204" w:type="dxa"/>
          </w:tcPr>
          <w:p w:rsidR="008A5CA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3</w:t>
            </w:r>
          </w:p>
        </w:tc>
      </w:tr>
      <w:tr w:rsidR="008A5CAF" w:rsidRPr="008A5CAF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Default="008A5CAF" w:rsidP="008A5CAF">
            <w:r>
              <w:lastRenderedPageBreak/>
              <w:t>Special Requirements</w:t>
            </w:r>
          </w:p>
        </w:tc>
        <w:tc>
          <w:tcPr>
            <w:tcW w:w="9115" w:type="dxa"/>
            <w:gridSpan w:val="8"/>
          </w:tcPr>
          <w:p w:rsidR="008A5CAF" w:rsidRPr="00373A2B" w:rsidRDefault="008A5CAF" w:rsidP="008A5CAF">
            <w:pPr>
              <w:rPr>
                <w:lang w:val="es-MX"/>
              </w:rPr>
            </w:pPr>
            <w:r w:rsidRPr="00373A2B">
              <w:rPr>
                <w:lang w:val="es-MX"/>
              </w:rPr>
              <w:t>Sistema SCP funcionando</w:t>
            </w:r>
            <w:r>
              <w:rPr>
                <w:lang w:val="es-MX"/>
              </w:rPr>
              <w:br/>
              <w:t>Permisos de Casetas (ver)</w:t>
            </w:r>
            <w:r w:rsidRPr="00373A2B">
              <w:rPr>
                <w:lang w:val="es-MX"/>
              </w:rPr>
              <w:t xml:space="preserve"> </w:t>
            </w:r>
          </w:p>
        </w:tc>
      </w:tr>
      <w:tr w:rsidR="008A5CAF" w:rsidRPr="008A5CAF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Pr="003D7002" w:rsidRDefault="008A5CAF" w:rsidP="008A5CAF">
            <w:pPr>
              <w:rPr>
                <w:lang w:val="es-MX"/>
              </w:rPr>
            </w:pPr>
            <w:r w:rsidRPr="003D7002">
              <w:rPr>
                <w:lang w:val="es-MX"/>
              </w:rPr>
              <w:t>Assumptions</w:t>
            </w:r>
          </w:p>
        </w:tc>
        <w:tc>
          <w:tcPr>
            <w:tcW w:w="9115" w:type="dxa"/>
            <w:gridSpan w:val="8"/>
          </w:tcPr>
          <w:p w:rsidR="008A5CAF" w:rsidRDefault="008A5CAF" w:rsidP="008A5CAF">
            <w:pPr>
              <w:rPr>
                <w:lang w:val="es-MX"/>
              </w:rPr>
            </w:pPr>
            <w:r w:rsidRPr="00CE169D">
              <w:rPr>
                <w:lang w:val="es-MX"/>
              </w:rPr>
              <w:t>Usuario ha entrado con anterioridad a</w:t>
            </w:r>
            <w:r>
              <w:rPr>
                <w:lang w:val="es-MX"/>
              </w:rPr>
              <w:t xml:space="preserve"> la página web</w:t>
            </w:r>
          </w:p>
          <w:p w:rsidR="008A5CAF" w:rsidRPr="00CE169D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Usuario es liquidaciones o Administrador</w:t>
            </w:r>
          </w:p>
        </w:tc>
      </w:tr>
      <w:tr w:rsidR="008A5CAF" w:rsidRPr="00CE169D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Default="008A5CAF" w:rsidP="008A5CAF">
            <w:r w:rsidRPr="003D7002">
              <w:rPr>
                <w:lang w:val="es-MX"/>
              </w:rPr>
              <w:t>Pre-co</w:t>
            </w:r>
            <w:r>
              <w:t>nditions</w:t>
            </w:r>
          </w:p>
        </w:tc>
        <w:tc>
          <w:tcPr>
            <w:tcW w:w="9115" w:type="dxa"/>
            <w:gridSpan w:val="8"/>
          </w:tcPr>
          <w:p w:rsidR="008A5CAF" w:rsidRPr="00CE169D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Conexión a Internet</w:t>
            </w:r>
          </w:p>
        </w:tc>
      </w:tr>
      <w:tr w:rsidR="008A5CAF" w:rsidRPr="008A5CAF" w:rsidTr="008A5CAF">
        <w:trPr>
          <w:gridAfter w:val="1"/>
          <w:wAfter w:w="6" w:type="dxa"/>
          <w:trHeight w:val="303"/>
        </w:trPr>
        <w:tc>
          <w:tcPr>
            <w:tcW w:w="1789" w:type="dxa"/>
            <w:shd w:val="clear" w:color="auto" w:fill="273B54" w:themeFill="text2" w:themeFillShade="BF"/>
          </w:tcPr>
          <w:p w:rsidR="008A5CAF" w:rsidRDefault="008A5CAF" w:rsidP="008A5CAF">
            <w:r>
              <w:t>Post-conditions</w:t>
            </w:r>
          </w:p>
        </w:tc>
        <w:tc>
          <w:tcPr>
            <w:tcW w:w="9115" w:type="dxa"/>
            <w:gridSpan w:val="8"/>
          </w:tcPr>
          <w:p w:rsidR="008A5CAF" w:rsidRPr="00CE169D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El usuario conoce el contexto del modulo</w:t>
            </w:r>
          </w:p>
        </w:tc>
      </w:tr>
      <w:tr w:rsidR="008A5CAF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Default="008A5CAF" w:rsidP="008A5CAF">
            <w:r>
              <w:t>User interface</w:t>
            </w:r>
          </w:p>
        </w:tc>
        <w:tc>
          <w:tcPr>
            <w:tcW w:w="9115" w:type="dxa"/>
            <w:gridSpan w:val="8"/>
          </w:tcPr>
          <w:p w:rsidR="008A5CAF" w:rsidRDefault="008A5CAF" w:rsidP="008A5CAF">
            <w:r>
              <w:t>Aplicacion web – casetasFile - historico</w:t>
            </w:r>
          </w:p>
        </w:tc>
      </w:tr>
      <w:tr w:rsidR="008A5CAF" w:rsidRPr="00373A2B" w:rsidTr="008A5CAF">
        <w:trPr>
          <w:gridAfter w:val="1"/>
          <w:wAfter w:w="6" w:type="dxa"/>
          <w:trHeight w:val="645"/>
        </w:trPr>
        <w:tc>
          <w:tcPr>
            <w:tcW w:w="1789" w:type="dxa"/>
            <w:shd w:val="clear" w:color="auto" w:fill="273B54" w:themeFill="text2" w:themeFillShade="BF"/>
          </w:tcPr>
          <w:p w:rsidR="008A5CAF" w:rsidRDefault="008A5CAF" w:rsidP="008A5CAF">
            <w:r>
              <w:t>Business Rules</w:t>
            </w:r>
          </w:p>
        </w:tc>
        <w:tc>
          <w:tcPr>
            <w:tcW w:w="9115" w:type="dxa"/>
            <w:gridSpan w:val="8"/>
          </w:tcPr>
          <w:p w:rsidR="008A5CAF" w:rsidRPr="00914DEF" w:rsidRDefault="008A5CAF" w:rsidP="008A5CAF">
            <w:pPr>
              <w:pStyle w:val="Prrafodelista"/>
              <w:numPr>
                <w:ilvl w:val="0"/>
                <w:numId w:val="35"/>
              </w:numPr>
              <w:spacing w:after="0" w:line="240" w:lineRule="auto"/>
              <w:rPr>
                <w:lang w:val="es-MX"/>
              </w:rPr>
            </w:pPr>
            <w:r>
              <w:rPr>
                <w:lang w:val="es-MX"/>
              </w:rPr>
              <w:t>Acceso a usuarios activos</w:t>
            </w:r>
          </w:p>
        </w:tc>
      </w:tr>
      <w:tr w:rsidR="008A5CAF" w:rsidRPr="008A5CAF" w:rsidTr="008A5CAF">
        <w:trPr>
          <w:gridAfter w:val="1"/>
          <w:wAfter w:w="6" w:type="dxa"/>
          <w:trHeight w:val="248"/>
        </w:trPr>
        <w:tc>
          <w:tcPr>
            <w:tcW w:w="1789" w:type="dxa"/>
            <w:shd w:val="clear" w:color="auto" w:fill="273B54" w:themeFill="text2" w:themeFillShade="BF"/>
          </w:tcPr>
          <w:p w:rsidR="008A5CAF" w:rsidRDefault="008A5CAF" w:rsidP="008A5CAF">
            <w:r>
              <w:t>Total Attempts</w:t>
            </w:r>
          </w:p>
        </w:tc>
        <w:tc>
          <w:tcPr>
            <w:tcW w:w="707" w:type="dxa"/>
            <w:shd w:val="clear" w:color="auto" w:fill="FFFFFF" w:themeFill="background1"/>
          </w:tcPr>
          <w:p w:rsidR="008A5CAF" w:rsidRPr="00CE169D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23</w:t>
            </w:r>
          </w:p>
        </w:tc>
        <w:tc>
          <w:tcPr>
            <w:tcW w:w="851" w:type="dxa"/>
            <w:gridSpan w:val="2"/>
            <w:shd w:val="clear" w:color="auto" w:fill="273B54" w:themeFill="text2" w:themeFillShade="BF"/>
          </w:tcPr>
          <w:p w:rsidR="008A5CAF" w:rsidRPr="00CE169D" w:rsidRDefault="008A5CAF" w:rsidP="008A5CAF">
            <w:pPr>
              <w:rPr>
                <w:lang w:val="es-MX"/>
              </w:rPr>
            </w:pPr>
            <w:r>
              <w:t>Issues</w:t>
            </w:r>
          </w:p>
        </w:tc>
        <w:tc>
          <w:tcPr>
            <w:tcW w:w="7557" w:type="dxa"/>
            <w:gridSpan w:val="5"/>
            <w:shd w:val="clear" w:color="auto" w:fill="FFFFFF" w:themeFill="background1"/>
          </w:tcPr>
          <w:p w:rsidR="008A5CAF" w:rsidRPr="001961FA" w:rsidRDefault="008A5CAF" w:rsidP="008A5CAF">
            <w:pPr>
              <w:pStyle w:val="Prrafodelista"/>
              <w:numPr>
                <w:ilvl w:val="0"/>
                <w:numId w:val="41"/>
              </w:numPr>
              <w:spacing w:after="0" w:line="240" w:lineRule="auto"/>
              <w:rPr>
                <w:lang w:val="es-MX"/>
              </w:rPr>
            </w:pPr>
            <w:r>
              <w:rPr>
                <w:lang w:val="es-MX"/>
              </w:rPr>
              <w:t>No se actualizaban totales de detalles (Solved)</w:t>
            </w:r>
          </w:p>
          <w:p w:rsidR="008A5CAF" w:rsidRPr="001961FA" w:rsidRDefault="008A5CAF" w:rsidP="008A5CAF">
            <w:pPr>
              <w:pStyle w:val="Prrafodelista"/>
              <w:numPr>
                <w:ilvl w:val="0"/>
                <w:numId w:val="41"/>
              </w:numPr>
              <w:spacing w:after="0" w:line="240" w:lineRule="auto"/>
              <w:rPr>
                <w:lang w:val="es-MX"/>
              </w:rPr>
            </w:pPr>
            <w:r>
              <w:rPr>
                <w:lang w:val="es-MX"/>
              </w:rPr>
              <w:t>No se mostraba los valores de cada apartado (Solved)</w:t>
            </w:r>
          </w:p>
        </w:tc>
      </w:tr>
    </w:tbl>
    <w:p w:rsidR="008A5CAF" w:rsidRDefault="008A5CAF" w:rsidP="008A5CAF">
      <w:pPr>
        <w:rPr>
          <w:lang w:val="es-MX"/>
        </w:rPr>
      </w:pPr>
    </w:p>
    <w:p w:rsidR="008A5CAF" w:rsidRPr="008A5CAF" w:rsidRDefault="008A5CAF" w:rsidP="008A5CAF">
      <w:pPr>
        <w:pStyle w:val="Ttulo2"/>
        <w:rPr>
          <w:rStyle w:val="Ttulo2Car"/>
          <w:lang w:val="es-MX"/>
        </w:rPr>
      </w:pPr>
      <w:r>
        <w:rPr>
          <w:lang w:val="es-MX"/>
        </w:rPr>
        <w:t>V</w:t>
      </w:r>
      <w:r w:rsidRPr="008A5CAF">
        <w:rPr>
          <w:rStyle w:val="Ttulo2Car"/>
          <w:lang w:val="es-MX"/>
        </w:rPr>
        <w:t>isualización por detalle de casetasFile</w:t>
      </w:r>
    </w:p>
    <w:p w:rsidR="008A5CAF" w:rsidRPr="00556CF2" w:rsidRDefault="008A5CAF" w:rsidP="008A5CAF">
      <w:pPr>
        <w:rPr>
          <w:lang w:val="es-MX"/>
        </w:rPr>
      </w:pPr>
    </w:p>
    <w:tbl>
      <w:tblPr>
        <w:tblStyle w:val="Tablaconcuadrcula"/>
        <w:tblW w:w="10910" w:type="dxa"/>
        <w:tblLayout w:type="fixed"/>
        <w:tblLook w:val="04A0" w:firstRow="1" w:lastRow="0" w:firstColumn="1" w:lastColumn="0" w:noHBand="0" w:noVBand="1"/>
      </w:tblPr>
      <w:tblGrid>
        <w:gridCol w:w="1789"/>
        <w:gridCol w:w="707"/>
        <w:gridCol w:w="123"/>
        <w:gridCol w:w="728"/>
        <w:gridCol w:w="745"/>
        <w:gridCol w:w="1145"/>
        <w:gridCol w:w="2976"/>
        <w:gridCol w:w="1487"/>
        <w:gridCol w:w="1204"/>
        <w:gridCol w:w="6"/>
      </w:tblGrid>
      <w:tr w:rsidR="008A5CAF" w:rsidRPr="008A5CAF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Default="008A5CAF" w:rsidP="008A5CAF">
            <w:r>
              <w:t>Title</w:t>
            </w:r>
          </w:p>
        </w:tc>
        <w:tc>
          <w:tcPr>
            <w:tcW w:w="9115" w:type="dxa"/>
            <w:gridSpan w:val="8"/>
          </w:tcPr>
          <w:p w:rsidR="008A5CAF" w:rsidRPr="007E34C7" w:rsidRDefault="008A5CAF" w:rsidP="008A5CAF">
            <w:pPr>
              <w:rPr>
                <w:lang w:val="es-MX"/>
              </w:rPr>
            </w:pPr>
            <w:r w:rsidRPr="007E34C7">
              <w:rPr>
                <w:lang w:val="es-MX"/>
              </w:rPr>
              <w:t xml:space="preserve">Visualización de </w:t>
            </w:r>
            <w:r>
              <w:rPr>
                <w:lang w:val="es-MX"/>
              </w:rPr>
              <w:t>tipo detalle - índex</w:t>
            </w:r>
          </w:p>
        </w:tc>
      </w:tr>
      <w:tr w:rsidR="008A5CAF" w:rsidRPr="00914DEF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Pr="00914DEF" w:rsidRDefault="008A5CAF" w:rsidP="008A5CAF">
            <w:pPr>
              <w:rPr>
                <w:lang w:val="es-MX"/>
              </w:rPr>
            </w:pPr>
            <w:r w:rsidRPr="00914DEF">
              <w:rPr>
                <w:lang w:val="es-MX"/>
              </w:rPr>
              <w:t xml:space="preserve">Versión No. </w:t>
            </w:r>
          </w:p>
        </w:tc>
        <w:tc>
          <w:tcPr>
            <w:tcW w:w="9115" w:type="dxa"/>
            <w:gridSpan w:val="8"/>
            <w:shd w:val="clear" w:color="auto" w:fill="auto"/>
          </w:tcPr>
          <w:p w:rsidR="008A5CAF" w:rsidRPr="00914DE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2</w:t>
            </w:r>
            <w:r w:rsidRPr="00914DEF">
              <w:rPr>
                <w:lang w:val="es-MX"/>
              </w:rPr>
              <w:t>.0</w:t>
            </w:r>
          </w:p>
        </w:tc>
      </w:tr>
      <w:tr w:rsidR="008A5CAF" w:rsidRPr="00914DEF" w:rsidTr="008A5CAF">
        <w:trPr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Pr="00914DEF" w:rsidRDefault="008A5CAF" w:rsidP="008A5CAF">
            <w:pPr>
              <w:rPr>
                <w:lang w:val="es-MX"/>
              </w:rPr>
            </w:pPr>
            <w:r w:rsidRPr="00914DEF">
              <w:rPr>
                <w:lang w:val="es-MX"/>
              </w:rPr>
              <w:t>Base Data</w:t>
            </w:r>
          </w:p>
        </w:tc>
        <w:tc>
          <w:tcPr>
            <w:tcW w:w="3448" w:type="dxa"/>
            <w:gridSpan w:val="5"/>
            <w:shd w:val="clear" w:color="auto" w:fill="FFFFFF" w:themeFill="background1"/>
          </w:tcPr>
          <w:p w:rsidR="008A5CAF" w:rsidRPr="00914DE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Scp_system_local</w:t>
            </w:r>
          </w:p>
        </w:tc>
        <w:tc>
          <w:tcPr>
            <w:tcW w:w="2976" w:type="dxa"/>
            <w:shd w:val="clear" w:color="auto" w:fill="273B54" w:themeFill="text2" w:themeFillShade="BF"/>
          </w:tcPr>
          <w:p w:rsidR="008A5CAF" w:rsidRPr="00914DEF" w:rsidRDefault="008A5CAF" w:rsidP="008A5CAF">
            <w:pPr>
              <w:rPr>
                <w:lang w:val="es-MX"/>
              </w:rPr>
            </w:pPr>
            <w:r w:rsidRPr="00914DEF">
              <w:rPr>
                <w:lang w:val="es-MX"/>
              </w:rPr>
              <w:t>Environment</w:t>
            </w:r>
          </w:p>
        </w:tc>
        <w:tc>
          <w:tcPr>
            <w:tcW w:w="2697" w:type="dxa"/>
            <w:gridSpan w:val="3"/>
            <w:shd w:val="clear" w:color="auto" w:fill="FFFFFF" w:themeFill="background1"/>
          </w:tcPr>
          <w:p w:rsidR="008A5CAF" w:rsidRPr="00914DE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localhost</w:t>
            </w:r>
          </w:p>
        </w:tc>
      </w:tr>
      <w:tr w:rsidR="008A5CAF" w:rsidRPr="00914DEF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Pr="00914DEF" w:rsidRDefault="008A5CAF" w:rsidP="008A5CAF">
            <w:pPr>
              <w:rPr>
                <w:lang w:val="es-MX"/>
              </w:rPr>
            </w:pPr>
            <w:r w:rsidRPr="00914DEF">
              <w:rPr>
                <w:lang w:val="es-MX"/>
              </w:rPr>
              <w:t>Actors</w:t>
            </w:r>
          </w:p>
        </w:tc>
        <w:tc>
          <w:tcPr>
            <w:tcW w:w="2303" w:type="dxa"/>
            <w:gridSpan w:val="4"/>
          </w:tcPr>
          <w:p w:rsidR="008A5CAF" w:rsidRPr="00914DEF" w:rsidRDefault="008A5CAF" w:rsidP="008A5CAF">
            <w:pPr>
              <w:rPr>
                <w:lang w:val="es-MX"/>
              </w:rPr>
            </w:pPr>
            <w:r w:rsidRPr="00914DEF">
              <w:rPr>
                <w:lang w:val="es-MX"/>
              </w:rPr>
              <w:t>Administrador</w:t>
            </w:r>
          </w:p>
        </w:tc>
        <w:tc>
          <w:tcPr>
            <w:tcW w:w="1145" w:type="dxa"/>
          </w:tcPr>
          <w:p w:rsidR="008A5CAF" w:rsidRPr="00914DEF" w:rsidRDefault="008A5CAF" w:rsidP="008A5CAF">
            <w:pPr>
              <w:rPr>
                <w:lang w:val="es-MX"/>
              </w:rPr>
            </w:pPr>
          </w:p>
        </w:tc>
        <w:tc>
          <w:tcPr>
            <w:tcW w:w="2976" w:type="dxa"/>
            <w:shd w:val="clear" w:color="auto" w:fill="273B54" w:themeFill="text2" w:themeFillShade="BF"/>
          </w:tcPr>
          <w:p w:rsidR="008A5CAF" w:rsidRPr="00914DE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Perfiles Involucrados</w:t>
            </w:r>
          </w:p>
        </w:tc>
        <w:tc>
          <w:tcPr>
            <w:tcW w:w="2691" w:type="dxa"/>
            <w:gridSpan w:val="2"/>
          </w:tcPr>
          <w:p w:rsidR="008A5CAF" w:rsidRPr="00914DE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liquidaciones, Admin</w:t>
            </w:r>
          </w:p>
        </w:tc>
      </w:tr>
      <w:tr w:rsidR="008A5CAF" w:rsidRPr="008A5CAF" w:rsidTr="008A5CAF">
        <w:trPr>
          <w:gridAfter w:val="1"/>
          <w:wAfter w:w="6" w:type="dxa"/>
          <w:trHeight w:val="303"/>
        </w:trPr>
        <w:tc>
          <w:tcPr>
            <w:tcW w:w="1789" w:type="dxa"/>
            <w:shd w:val="clear" w:color="auto" w:fill="273B54" w:themeFill="text2" w:themeFillShade="BF"/>
          </w:tcPr>
          <w:p w:rsidR="008A5CAF" w:rsidRPr="00914DEF" w:rsidRDefault="008A5CAF" w:rsidP="008A5CAF">
            <w:pPr>
              <w:rPr>
                <w:lang w:val="es-MX"/>
              </w:rPr>
            </w:pPr>
            <w:r w:rsidRPr="00914DEF">
              <w:rPr>
                <w:lang w:val="es-MX"/>
              </w:rPr>
              <w:t>Descripción</w:t>
            </w:r>
          </w:p>
        </w:tc>
        <w:tc>
          <w:tcPr>
            <w:tcW w:w="9115" w:type="dxa"/>
            <w:gridSpan w:val="8"/>
          </w:tcPr>
          <w:p w:rsidR="008A5CAF" w:rsidRPr="00721608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 xml:space="preserve">Se visualiza el inicio del módulo en la sección de la clasificación de la informacion así como el tipo de detalle de los registros </w:t>
            </w:r>
          </w:p>
        </w:tc>
      </w:tr>
      <w:tr w:rsidR="008A5CAF" w:rsidRPr="007E34C7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Default="008A5CAF" w:rsidP="008A5CAF">
            <w:r>
              <w:t>Trigger</w:t>
            </w:r>
          </w:p>
        </w:tc>
        <w:tc>
          <w:tcPr>
            <w:tcW w:w="9115" w:type="dxa"/>
            <w:gridSpan w:val="8"/>
          </w:tcPr>
          <w:p w:rsidR="008A5CAF" w:rsidRPr="00721608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Presionar boton ver detalles</w:t>
            </w:r>
          </w:p>
        </w:tc>
      </w:tr>
      <w:tr w:rsidR="008A5CAF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Default="008A5CAF" w:rsidP="008A5CAF">
            <w:pPr>
              <w:tabs>
                <w:tab w:val="left" w:pos="2535"/>
              </w:tabs>
            </w:pPr>
            <w:r>
              <w:t>Main Success Scenario</w:t>
            </w:r>
          </w:p>
        </w:tc>
        <w:tc>
          <w:tcPr>
            <w:tcW w:w="830" w:type="dxa"/>
            <w:gridSpan w:val="2"/>
            <w:shd w:val="clear" w:color="auto" w:fill="273B54" w:themeFill="text2" w:themeFillShade="BF"/>
          </w:tcPr>
          <w:p w:rsidR="008A5CAF" w:rsidRDefault="008A5CAF" w:rsidP="008A5CAF">
            <w:pPr>
              <w:tabs>
                <w:tab w:val="left" w:pos="2535"/>
              </w:tabs>
            </w:pPr>
            <w:r>
              <w:t>Step</w:t>
            </w:r>
            <w:r>
              <w:tab/>
            </w:r>
          </w:p>
        </w:tc>
        <w:tc>
          <w:tcPr>
            <w:tcW w:w="7081" w:type="dxa"/>
            <w:gridSpan w:val="5"/>
            <w:shd w:val="clear" w:color="auto" w:fill="273B54" w:themeFill="text2" w:themeFillShade="BF"/>
          </w:tcPr>
          <w:p w:rsidR="008A5CAF" w:rsidRDefault="008A5CAF" w:rsidP="008A5CAF">
            <w:r>
              <w:t>Action</w:t>
            </w:r>
          </w:p>
        </w:tc>
        <w:tc>
          <w:tcPr>
            <w:tcW w:w="1204" w:type="dxa"/>
            <w:shd w:val="clear" w:color="auto" w:fill="273B54" w:themeFill="text2" w:themeFillShade="BF"/>
          </w:tcPr>
          <w:p w:rsidR="008A5CAF" w:rsidRDefault="008A5CAF" w:rsidP="008A5CAF">
            <w:r>
              <w:t>Attempts</w:t>
            </w:r>
          </w:p>
        </w:tc>
      </w:tr>
      <w:tr w:rsidR="008A5CAF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Default="008A5CAF" w:rsidP="008A5CAF"/>
        </w:tc>
        <w:tc>
          <w:tcPr>
            <w:tcW w:w="830" w:type="dxa"/>
            <w:gridSpan w:val="2"/>
          </w:tcPr>
          <w:p w:rsidR="008A5CAF" w:rsidRDefault="008A5CAF" w:rsidP="008A5CAF">
            <w:r>
              <w:t>1</w:t>
            </w:r>
          </w:p>
        </w:tc>
        <w:tc>
          <w:tcPr>
            <w:tcW w:w="7081" w:type="dxa"/>
            <w:gridSpan w:val="5"/>
          </w:tcPr>
          <w:p w:rsidR="008A5CAF" w:rsidRPr="001961FA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Acceso a modulo</w:t>
            </w:r>
          </w:p>
        </w:tc>
        <w:tc>
          <w:tcPr>
            <w:tcW w:w="1204" w:type="dxa"/>
          </w:tcPr>
          <w:p w:rsidR="008A5CAF" w:rsidRDefault="008A5CAF" w:rsidP="008A5CAF">
            <w:r>
              <w:t>20</w:t>
            </w:r>
          </w:p>
        </w:tc>
      </w:tr>
      <w:tr w:rsidR="008A5CAF" w:rsidTr="008A5CAF">
        <w:trPr>
          <w:gridAfter w:val="1"/>
          <w:wAfter w:w="6" w:type="dxa"/>
          <w:trHeight w:val="303"/>
        </w:trPr>
        <w:tc>
          <w:tcPr>
            <w:tcW w:w="1789" w:type="dxa"/>
            <w:shd w:val="clear" w:color="auto" w:fill="273B54" w:themeFill="text2" w:themeFillShade="BF"/>
          </w:tcPr>
          <w:p w:rsidR="008A5CAF" w:rsidRDefault="008A5CAF" w:rsidP="008A5CAF">
            <w:r>
              <w:t>Alternate Flows</w:t>
            </w:r>
          </w:p>
        </w:tc>
        <w:tc>
          <w:tcPr>
            <w:tcW w:w="830" w:type="dxa"/>
            <w:gridSpan w:val="2"/>
            <w:shd w:val="clear" w:color="auto" w:fill="273B54" w:themeFill="text2" w:themeFillShade="BF"/>
          </w:tcPr>
          <w:p w:rsidR="008A5CAF" w:rsidRDefault="008A5CAF" w:rsidP="008A5CAF">
            <w:r>
              <w:t>Step</w:t>
            </w:r>
          </w:p>
        </w:tc>
        <w:tc>
          <w:tcPr>
            <w:tcW w:w="7081" w:type="dxa"/>
            <w:gridSpan w:val="5"/>
            <w:shd w:val="clear" w:color="auto" w:fill="273B54" w:themeFill="text2" w:themeFillShade="BF"/>
          </w:tcPr>
          <w:p w:rsidR="008A5CAF" w:rsidRDefault="008A5CAF" w:rsidP="008A5CAF">
            <w:r>
              <w:t>Action</w:t>
            </w:r>
          </w:p>
        </w:tc>
        <w:tc>
          <w:tcPr>
            <w:tcW w:w="1204" w:type="dxa"/>
            <w:shd w:val="clear" w:color="auto" w:fill="273B54" w:themeFill="text2" w:themeFillShade="BF"/>
          </w:tcPr>
          <w:p w:rsidR="008A5CAF" w:rsidRDefault="008A5CAF" w:rsidP="008A5CAF">
            <w:r>
              <w:t>Attempts</w:t>
            </w:r>
          </w:p>
        </w:tc>
      </w:tr>
      <w:tr w:rsidR="008A5CAF" w:rsidRPr="00721608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Default="008A5CAF" w:rsidP="008A5CAF"/>
        </w:tc>
        <w:tc>
          <w:tcPr>
            <w:tcW w:w="830" w:type="dxa"/>
            <w:gridSpan w:val="2"/>
          </w:tcPr>
          <w:p w:rsidR="008A5CAF" w:rsidRDefault="008A5CAF" w:rsidP="008A5CAF">
            <w:r>
              <w:t>1a</w:t>
            </w:r>
          </w:p>
        </w:tc>
        <w:tc>
          <w:tcPr>
            <w:tcW w:w="7081" w:type="dxa"/>
            <w:gridSpan w:val="5"/>
          </w:tcPr>
          <w:p w:rsidR="008A5CAF" w:rsidRPr="00721608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Visualizar Resultado de Análisis</w:t>
            </w:r>
          </w:p>
        </w:tc>
        <w:tc>
          <w:tcPr>
            <w:tcW w:w="1204" w:type="dxa"/>
          </w:tcPr>
          <w:p w:rsidR="008A5CAF" w:rsidRPr="00721608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14</w:t>
            </w:r>
          </w:p>
        </w:tc>
      </w:tr>
      <w:tr w:rsidR="008A5CAF" w:rsidRPr="00721608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Default="008A5CAF" w:rsidP="008A5CAF"/>
        </w:tc>
        <w:tc>
          <w:tcPr>
            <w:tcW w:w="830" w:type="dxa"/>
            <w:gridSpan w:val="2"/>
          </w:tcPr>
          <w:p w:rsidR="008A5CAF" w:rsidRDefault="008A5CAF" w:rsidP="008A5CAF">
            <w:r>
              <w:t>2b</w:t>
            </w:r>
          </w:p>
        </w:tc>
        <w:tc>
          <w:tcPr>
            <w:tcW w:w="7081" w:type="dxa"/>
            <w:gridSpan w:val="5"/>
          </w:tcPr>
          <w:p w:rsidR="008A5CA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Visualizar Cantidad data correcta</w:t>
            </w:r>
          </w:p>
        </w:tc>
        <w:tc>
          <w:tcPr>
            <w:tcW w:w="1204" w:type="dxa"/>
          </w:tcPr>
          <w:p w:rsidR="008A5CA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4</w:t>
            </w:r>
          </w:p>
        </w:tc>
      </w:tr>
      <w:tr w:rsidR="008A5CAF" w:rsidRPr="00721608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Default="008A5CAF" w:rsidP="008A5CAF"/>
        </w:tc>
        <w:tc>
          <w:tcPr>
            <w:tcW w:w="830" w:type="dxa"/>
            <w:gridSpan w:val="2"/>
          </w:tcPr>
          <w:p w:rsidR="008A5CAF" w:rsidRDefault="008A5CAF" w:rsidP="008A5CAF">
            <w:r>
              <w:t>3b</w:t>
            </w:r>
          </w:p>
        </w:tc>
        <w:tc>
          <w:tcPr>
            <w:tcW w:w="7081" w:type="dxa"/>
            <w:gridSpan w:val="5"/>
          </w:tcPr>
          <w:p w:rsidR="008A5CA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Click boton ver detalles</w:t>
            </w:r>
          </w:p>
        </w:tc>
        <w:tc>
          <w:tcPr>
            <w:tcW w:w="1204" w:type="dxa"/>
          </w:tcPr>
          <w:p w:rsidR="008A5CA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2</w:t>
            </w:r>
          </w:p>
        </w:tc>
      </w:tr>
      <w:tr w:rsidR="008A5CAF" w:rsidRPr="00721608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Default="008A5CAF" w:rsidP="008A5CAF"/>
        </w:tc>
        <w:tc>
          <w:tcPr>
            <w:tcW w:w="830" w:type="dxa"/>
            <w:gridSpan w:val="2"/>
          </w:tcPr>
          <w:p w:rsidR="008A5CAF" w:rsidRDefault="008A5CAF" w:rsidP="008A5CAF">
            <w:r>
              <w:t>4b</w:t>
            </w:r>
          </w:p>
        </w:tc>
        <w:tc>
          <w:tcPr>
            <w:tcW w:w="7081" w:type="dxa"/>
            <w:gridSpan w:val="5"/>
          </w:tcPr>
          <w:p w:rsidR="008A5CA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Despliegue de ventana emergente</w:t>
            </w:r>
          </w:p>
        </w:tc>
        <w:tc>
          <w:tcPr>
            <w:tcW w:w="1204" w:type="dxa"/>
          </w:tcPr>
          <w:p w:rsidR="008A5CA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2</w:t>
            </w:r>
          </w:p>
        </w:tc>
      </w:tr>
      <w:tr w:rsidR="008A5CAF" w:rsidRPr="00721608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Default="008A5CAF" w:rsidP="008A5CAF"/>
        </w:tc>
        <w:tc>
          <w:tcPr>
            <w:tcW w:w="830" w:type="dxa"/>
            <w:gridSpan w:val="2"/>
          </w:tcPr>
          <w:p w:rsidR="008A5CAF" w:rsidRDefault="008A5CAF" w:rsidP="008A5CAF">
            <w:r>
              <w:t>5b</w:t>
            </w:r>
          </w:p>
        </w:tc>
        <w:tc>
          <w:tcPr>
            <w:tcW w:w="7081" w:type="dxa"/>
            <w:gridSpan w:val="5"/>
          </w:tcPr>
          <w:p w:rsidR="008A5CA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Visualización de la tabla con o sin informacion</w:t>
            </w:r>
          </w:p>
        </w:tc>
        <w:tc>
          <w:tcPr>
            <w:tcW w:w="1204" w:type="dxa"/>
          </w:tcPr>
          <w:p w:rsidR="008A5CA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2</w:t>
            </w:r>
          </w:p>
        </w:tc>
      </w:tr>
      <w:tr w:rsidR="008A5CAF" w:rsidRPr="001961FA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Default="008A5CAF" w:rsidP="008A5CAF"/>
        </w:tc>
        <w:tc>
          <w:tcPr>
            <w:tcW w:w="830" w:type="dxa"/>
            <w:gridSpan w:val="2"/>
          </w:tcPr>
          <w:p w:rsidR="008A5CAF" w:rsidRDefault="008A5CAF" w:rsidP="008A5CAF">
            <w:r>
              <w:t>6b</w:t>
            </w:r>
          </w:p>
        </w:tc>
        <w:tc>
          <w:tcPr>
            <w:tcW w:w="7081" w:type="dxa"/>
            <w:gridSpan w:val="5"/>
          </w:tcPr>
          <w:p w:rsidR="008A5CA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Descarga del Excel en boton nube verde</w:t>
            </w:r>
          </w:p>
        </w:tc>
        <w:tc>
          <w:tcPr>
            <w:tcW w:w="1204" w:type="dxa"/>
          </w:tcPr>
          <w:p w:rsidR="008A5CA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1</w:t>
            </w:r>
          </w:p>
        </w:tc>
      </w:tr>
      <w:tr w:rsidR="008A5CAF" w:rsidRPr="00721608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Pr="001961FA" w:rsidRDefault="008A5CAF" w:rsidP="008A5CAF">
            <w:pPr>
              <w:rPr>
                <w:lang w:val="es-MX"/>
              </w:rPr>
            </w:pPr>
          </w:p>
        </w:tc>
        <w:tc>
          <w:tcPr>
            <w:tcW w:w="830" w:type="dxa"/>
            <w:gridSpan w:val="2"/>
          </w:tcPr>
          <w:p w:rsidR="008A5CAF" w:rsidRDefault="008A5CAF" w:rsidP="008A5CAF">
            <w:r>
              <w:t>1c</w:t>
            </w:r>
          </w:p>
        </w:tc>
        <w:tc>
          <w:tcPr>
            <w:tcW w:w="7081" w:type="dxa"/>
            <w:gridSpan w:val="5"/>
          </w:tcPr>
          <w:p w:rsidR="008A5CA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Visualizar Cantidad data incorrecta</w:t>
            </w:r>
          </w:p>
        </w:tc>
        <w:tc>
          <w:tcPr>
            <w:tcW w:w="1204" w:type="dxa"/>
          </w:tcPr>
          <w:p w:rsidR="008A5CA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8</w:t>
            </w:r>
          </w:p>
        </w:tc>
      </w:tr>
      <w:tr w:rsidR="008A5CAF" w:rsidRPr="00721608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Default="008A5CAF" w:rsidP="008A5CAF"/>
        </w:tc>
        <w:tc>
          <w:tcPr>
            <w:tcW w:w="830" w:type="dxa"/>
            <w:gridSpan w:val="2"/>
          </w:tcPr>
          <w:p w:rsidR="008A5CAF" w:rsidRDefault="008A5CAF" w:rsidP="008A5CAF">
            <w:r>
              <w:t>2c</w:t>
            </w:r>
          </w:p>
        </w:tc>
        <w:tc>
          <w:tcPr>
            <w:tcW w:w="7081" w:type="dxa"/>
            <w:gridSpan w:val="5"/>
          </w:tcPr>
          <w:p w:rsidR="008A5CA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Click boton ver detalles</w:t>
            </w:r>
          </w:p>
        </w:tc>
        <w:tc>
          <w:tcPr>
            <w:tcW w:w="1204" w:type="dxa"/>
          </w:tcPr>
          <w:p w:rsidR="008A5CA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8</w:t>
            </w:r>
          </w:p>
        </w:tc>
      </w:tr>
      <w:tr w:rsidR="008A5CAF" w:rsidRPr="00721608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Default="008A5CAF" w:rsidP="008A5CAF"/>
        </w:tc>
        <w:tc>
          <w:tcPr>
            <w:tcW w:w="830" w:type="dxa"/>
            <w:gridSpan w:val="2"/>
          </w:tcPr>
          <w:p w:rsidR="008A5CAF" w:rsidRDefault="008A5CAF" w:rsidP="008A5CAF">
            <w:r>
              <w:t>3c</w:t>
            </w:r>
          </w:p>
        </w:tc>
        <w:tc>
          <w:tcPr>
            <w:tcW w:w="7081" w:type="dxa"/>
            <w:gridSpan w:val="5"/>
          </w:tcPr>
          <w:p w:rsidR="008A5CA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Despliegue de ventana emergente</w:t>
            </w:r>
          </w:p>
        </w:tc>
        <w:tc>
          <w:tcPr>
            <w:tcW w:w="1204" w:type="dxa"/>
          </w:tcPr>
          <w:p w:rsidR="008A5CA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8</w:t>
            </w:r>
          </w:p>
        </w:tc>
      </w:tr>
      <w:tr w:rsidR="008A5CAF" w:rsidRPr="001961FA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Default="008A5CAF" w:rsidP="008A5CAF"/>
        </w:tc>
        <w:tc>
          <w:tcPr>
            <w:tcW w:w="830" w:type="dxa"/>
            <w:gridSpan w:val="2"/>
          </w:tcPr>
          <w:p w:rsidR="008A5CAF" w:rsidRDefault="008A5CAF" w:rsidP="008A5CAF">
            <w:r>
              <w:t>4c</w:t>
            </w:r>
          </w:p>
        </w:tc>
        <w:tc>
          <w:tcPr>
            <w:tcW w:w="7081" w:type="dxa"/>
            <w:gridSpan w:val="5"/>
          </w:tcPr>
          <w:p w:rsidR="008A5CA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Visualización de la tabla con o sin informacion</w:t>
            </w:r>
          </w:p>
        </w:tc>
        <w:tc>
          <w:tcPr>
            <w:tcW w:w="1204" w:type="dxa"/>
          </w:tcPr>
          <w:p w:rsidR="008A5CA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8</w:t>
            </w:r>
          </w:p>
        </w:tc>
      </w:tr>
      <w:tr w:rsidR="008A5CAF" w:rsidRPr="00721608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Pr="001961FA" w:rsidRDefault="008A5CAF" w:rsidP="008A5CAF">
            <w:pPr>
              <w:rPr>
                <w:lang w:val="es-MX"/>
              </w:rPr>
            </w:pPr>
          </w:p>
        </w:tc>
        <w:tc>
          <w:tcPr>
            <w:tcW w:w="830" w:type="dxa"/>
            <w:gridSpan w:val="2"/>
          </w:tcPr>
          <w:p w:rsidR="008A5CAF" w:rsidRDefault="008A5CAF" w:rsidP="008A5CAF">
            <w:r>
              <w:t>5c</w:t>
            </w:r>
          </w:p>
        </w:tc>
        <w:tc>
          <w:tcPr>
            <w:tcW w:w="7081" w:type="dxa"/>
            <w:gridSpan w:val="5"/>
          </w:tcPr>
          <w:p w:rsidR="008A5CA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Descarga del Excel en boton nube roja</w:t>
            </w:r>
          </w:p>
        </w:tc>
        <w:tc>
          <w:tcPr>
            <w:tcW w:w="1204" w:type="dxa"/>
          </w:tcPr>
          <w:p w:rsidR="008A5CAF" w:rsidRDefault="00E213F9" w:rsidP="008A5CAF">
            <w:pPr>
              <w:rPr>
                <w:lang w:val="es-MX"/>
              </w:rPr>
            </w:pPr>
            <w:r>
              <w:rPr>
                <w:lang w:val="es-MX"/>
              </w:rPr>
              <w:t>3</w:t>
            </w:r>
          </w:p>
        </w:tc>
      </w:tr>
      <w:tr w:rsidR="008A5CAF" w:rsidRPr="00721608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Default="008A5CAF" w:rsidP="008A5CAF"/>
        </w:tc>
        <w:tc>
          <w:tcPr>
            <w:tcW w:w="830" w:type="dxa"/>
            <w:gridSpan w:val="2"/>
          </w:tcPr>
          <w:p w:rsidR="008A5CAF" w:rsidRDefault="008A5CAF" w:rsidP="008A5CAF">
            <w:r>
              <w:t>1d</w:t>
            </w:r>
          </w:p>
        </w:tc>
        <w:tc>
          <w:tcPr>
            <w:tcW w:w="7081" w:type="dxa"/>
            <w:gridSpan w:val="5"/>
          </w:tcPr>
          <w:p w:rsidR="008A5CA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Visualizar Cantidad data extraordinaria</w:t>
            </w:r>
          </w:p>
        </w:tc>
        <w:tc>
          <w:tcPr>
            <w:tcW w:w="1204" w:type="dxa"/>
          </w:tcPr>
          <w:p w:rsidR="008A5CA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6</w:t>
            </w:r>
          </w:p>
        </w:tc>
      </w:tr>
      <w:tr w:rsidR="008A5CAF" w:rsidRPr="001961FA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Default="008A5CAF" w:rsidP="008A5CAF"/>
        </w:tc>
        <w:tc>
          <w:tcPr>
            <w:tcW w:w="830" w:type="dxa"/>
            <w:gridSpan w:val="2"/>
          </w:tcPr>
          <w:p w:rsidR="008A5CAF" w:rsidRDefault="008A5CAF" w:rsidP="008A5CAF">
            <w:r>
              <w:t>2d</w:t>
            </w:r>
          </w:p>
        </w:tc>
        <w:tc>
          <w:tcPr>
            <w:tcW w:w="7081" w:type="dxa"/>
            <w:gridSpan w:val="5"/>
          </w:tcPr>
          <w:p w:rsidR="008A5CA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Click boton ver detalles</w:t>
            </w:r>
          </w:p>
        </w:tc>
        <w:tc>
          <w:tcPr>
            <w:tcW w:w="1204" w:type="dxa"/>
          </w:tcPr>
          <w:p w:rsidR="008A5CA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6</w:t>
            </w:r>
          </w:p>
        </w:tc>
      </w:tr>
      <w:tr w:rsidR="008A5CAF" w:rsidRPr="001961FA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Pr="001961FA" w:rsidRDefault="008A5CAF" w:rsidP="008A5CAF">
            <w:pPr>
              <w:rPr>
                <w:lang w:val="es-MX"/>
              </w:rPr>
            </w:pPr>
          </w:p>
        </w:tc>
        <w:tc>
          <w:tcPr>
            <w:tcW w:w="830" w:type="dxa"/>
            <w:gridSpan w:val="2"/>
          </w:tcPr>
          <w:p w:rsidR="008A5CAF" w:rsidRPr="001961FA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3d</w:t>
            </w:r>
          </w:p>
        </w:tc>
        <w:tc>
          <w:tcPr>
            <w:tcW w:w="7081" w:type="dxa"/>
            <w:gridSpan w:val="5"/>
          </w:tcPr>
          <w:p w:rsidR="008A5CA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Despliegue de ventana emergente</w:t>
            </w:r>
          </w:p>
        </w:tc>
        <w:tc>
          <w:tcPr>
            <w:tcW w:w="1204" w:type="dxa"/>
          </w:tcPr>
          <w:p w:rsidR="008A5CA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6</w:t>
            </w:r>
          </w:p>
        </w:tc>
      </w:tr>
      <w:tr w:rsidR="008A5CAF" w:rsidRPr="001961FA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Pr="001961FA" w:rsidRDefault="008A5CAF" w:rsidP="008A5CAF">
            <w:pPr>
              <w:rPr>
                <w:lang w:val="es-MX"/>
              </w:rPr>
            </w:pPr>
          </w:p>
        </w:tc>
        <w:tc>
          <w:tcPr>
            <w:tcW w:w="830" w:type="dxa"/>
            <w:gridSpan w:val="2"/>
          </w:tcPr>
          <w:p w:rsidR="008A5CAF" w:rsidRPr="001961FA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4d</w:t>
            </w:r>
          </w:p>
        </w:tc>
        <w:tc>
          <w:tcPr>
            <w:tcW w:w="7081" w:type="dxa"/>
            <w:gridSpan w:val="5"/>
          </w:tcPr>
          <w:p w:rsidR="008A5CA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Visualización de la tabla con o sin informacion</w:t>
            </w:r>
          </w:p>
        </w:tc>
        <w:tc>
          <w:tcPr>
            <w:tcW w:w="1204" w:type="dxa"/>
          </w:tcPr>
          <w:p w:rsidR="008A5CA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6</w:t>
            </w:r>
          </w:p>
        </w:tc>
      </w:tr>
      <w:tr w:rsidR="008A5CAF" w:rsidRPr="001961FA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Pr="001961FA" w:rsidRDefault="008A5CAF" w:rsidP="008A5CAF">
            <w:pPr>
              <w:rPr>
                <w:lang w:val="es-MX"/>
              </w:rPr>
            </w:pPr>
          </w:p>
        </w:tc>
        <w:tc>
          <w:tcPr>
            <w:tcW w:w="830" w:type="dxa"/>
            <w:gridSpan w:val="2"/>
          </w:tcPr>
          <w:p w:rsidR="008A5CAF" w:rsidRPr="001961FA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5d</w:t>
            </w:r>
          </w:p>
        </w:tc>
        <w:tc>
          <w:tcPr>
            <w:tcW w:w="7081" w:type="dxa"/>
            <w:gridSpan w:val="5"/>
          </w:tcPr>
          <w:p w:rsidR="008A5CAF" w:rsidRDefault="008A5CAF" w:rsidP="00E213F9">
            <w:pPr>
              <w:rPr>
                <w:lang w:val="es-MX"/>
              </w:rPr>
            </w:pPr>
            <w:r>
              <w:rPr>
                <w:lang w:val="es-MX"/>
              </w:rPr>
              <w:t xml:space="preserve">Descarga del Excel en boton nube </w:t>
            </w:r>
            <w:r w:rsidR="00E213F9">
              <w:rPr>
                <w:lang w:val="es-MX"/>
              </w:rPr>
              <w:t>amarilla</w:t>
            </w:r>
          </w:p>
        </w:tc>
        <w:tc>
          <w:tcPr>
            <w:tcW w:w="1204" w:type="dxa"/>
          </w:tcPr>
          <w:p w:rsidR="008A5CA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3</w:t>
            </w:r>
          </w:p>
        </w:tc>
      </w:tr>
      <w:tr w:rsidR="008A5CAF" w:rsidRPr="001961FA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Pr="001961FA" w:rsidRDefault="008A5CAF" w:rsidP="008A5CAF">
            <w:pPr>
              <w:rPr>
                <w:lang w:val="es-MX"/>
              </w:rPr>
            </w:pPr>
          </w:p>
        </w:tc>
        <w:tc>
          <w:tcPr>
            <w:tcW w:w="830" w:type="dxa"/>
            <w:gridSpan w:val="2"/>
          </w:tcPr>
          <w:p w:rsidR="008A5CA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x</w:t>
            </w:r>
          </w:p>
        </w:tc>
        <w:tc>
          <w:tcPr>
            <w:tcW w:w="7081" w:type="dxa"/>
            <w:gridSpan w:val="5"/>
          </w:tcPr>
          <w:p w:rsidR="008A5CA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Se agrega columna Autorizacion</w:t>
            </w:r>
          </w:p>
        </w:tc>
        <w:tc>
          <w:tcPr>
            <w:tcW w:w="1204" w:type="dxa"/>
          </w:tcPr>
          <w:p w:rsidR="008A5CA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3</w:t>
            </w:r>
          </w:p>
        </w:tc>
      </w:tr>
      <w:tr w:rsidR="008A5CAF" w:rsidRPr="008A5CAF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Default="008A5CAF" w:rsidP="008A5CAF">
            <w:r>
              <w:t>Special Requirements</w:t>
            </w:r>
          </w:p>
        </w:tc>
        <w:tc>
          <w:tcPr>
            <w:tcW w:w="9115" w:type="dxa"/>
            <w:gridSpan w:val="8"/>
          </w:tcPr>
          <w:p w:rsidR="008A5CAF" w:rsidRPr="00373A2B" w:rsidRDefault="008A5CAF" w:rsidP="008A5CAF">
            <w:pPr>
              <w:rPr>
                <w:lang w:val="es-MX"/>
              </w:rPr>
            </w:pPr>
            <w:r w:rsidRPr="00373A2B">
              <w:rPr>
                <w:lang w:val="es-MX"/>
              </w:rPr>
              <w:t>Sistema SCP funcionando</w:t>
            </w:r>
            <w:r>
              <w:rPr>
                <w:lang w:val="es-MX"/>
              </w:rPr>
              <w:br/>
              <w:t>Permisos de Casetas (ver, descargar Excel)</w:t>
            </w:r>
            <w:r w:rsidRPr="00373A2B">
              <w:rPr>
                <w:lang w:val="es-MX"/>
              </w:rPr>
              <w:t xml:space="preserve"> </w:t>
            </w:r>
          </w:p>
        </w:tc>
      </w:tr>
      <w:tr w:rsidR="008A5CAF" w:rsidRPr="008A5CAF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Pr="003D7002" w:rsidRDefault="008A5CAF" w:rsidP="008A5CAF">
            <w:pPr>
              <w:rPr>
                <w:lang w:val="es-MX"/>
              </w:rPr>
            </w:pPr>
            <w:r w:rsidRPr="003D7002">
              <w:rPr>
                <w:lang w:val="es-MX"/>
              </w:rPr>
              <w:t>Assumptions</w:t>
            </w:r>
          </w:p>
        </w:tc>
        <w:tc>
          <w:tcPr>
            <w:tcW w:w="9115" w:type="dxa"/>
            <w:gridSpan w:val="8"/>
          </w:tcPr>
          <w:p w:rsidR="008A5CAF" w:rsidRDefault="008A5CAF" w:rsidP="008A5CAF">
            <w:pPr>
              <w:rPr>
                <w:lang w:val="es-MX"/>
              </w:rPr>
            </w:pPr>
            <w:r w:rsidRPr="00CE169D">
              <w:rPr>
                <w:lang w:val="es-MX"/>
              </w:rPr>
              <w:t>Usuario ha entrado con anterioridad a</w:t>
            </w:r>
            <w:r>
              <w:rPr>
                <w:lang w:val="es-MX"/>
              </w:rPr>
              <w:t xml:space="preserve"> la página web</w:t>
            </w:r>
          </w:p>
          <w:p w:rsidR="008A5CAF" w:rsidRPr="00CE169D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Usuario es liquidaciones o Administrador</w:t>
            </w:r>
          </w:p>
        </w:tc>
      </w:tr>
      <w:tr w:rsidR="008A5CAF" w:rsidRPr="00CE169D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Default="008A5CAF" w:rsidP="008A5CAF">
            <w:r w:rsidRPr="003D7002">
              <w:rPr>
                <w:lang w:val="es-MX"/>
              </w:rPr>
              <w:t>Pre-co</w:t>
            </w:r>
            <w:r>
              <w:t>nditions</w:t>
            </w:r>
          </w:p>
        </w:tc>
        <w:tc>
          <w:tcPr>
            <w:tcW w:w="9115" w:type="dxa"/>
            <w:gridSpan w:val="8"/>
          </w:tcPr>
          <w:p w:rsidR="008A5CAF" w:rsidRPr="00CE169D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Conexión a Internet</w:t>
            </w:r>
          </w:p>
        </w:tc>
      </w:tr>
      <w:tr w:rsidR="008A5CAF" w:rsidRPr="008A5CAF" w:rsidTr="008A5CAF">
        <w:trPr>
          <w:gridAfter w:val="1"/>
          <w:wAfter w:w="6" w:type="dxa"/>
          <w:trHeight w:val="303"/>
        </w:trPr>
        <w:tc>
          <w:tcPr>
            <w:tcW w:w="1789" w:type="dxa"/>
            <w:shd w:val="clear" w:color="auto" w:fill="273B54" w:themeFill="text2" w:themeFillShade="BF"/>
          </w:tcPr>
          <w:p w:rsidR="008A5CAF" w:rsidRDefault="008A5CAF" w:rsidP="008A5CAF">
            <w:r>
              <w:t>Post-conditions</w:t>
            </w:r>
          </w:p>
        </w:tc>
        <w:tc>
          <w:tcPr>
            <w:tcW w:w="9115" w:type="dxa"/>
            <w:gridSpan w:val="8"/>
          </w:tcPr>
          <w:p w:rsidR="008A5CAF" w:rsidRPr="00CE169D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El usuario conoce el contexto del modulo</w:t>
            </w:r>
          </w:p>
        </w:tc>
      </w:tr>
      <w:tr w:rsidR="008A5CAF" w:rsidRPr="008A5CAF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Default="008A5CAF" w:rsidP="008A5CAF">
            <w:r>
              <w:t>User interface</w:t>
            </w:r>
          </w:p>
        </w:tc>
        <w:tc>
          <w:tcPr>
            <w:tcW w:w="9115" w:type="dxa"/>
            <w:gridSpan w:val="8"/>
          </w:tcPr>
          <w:p w:rsidR="008A5CAF" w:rsidRPr="00703E59" w:rsidRDefault="008A5CAF" w:rsidP="008A5CAF">
            <w:pPr>
              <w:rPr>
                <w:lang w:val="es-MX"/>
              </w:rPr>
            </w:pPr>
            <w:r w:rsidRPr="00703E59">
              <w:rPr>
                <w:lang w:val="es-MX"/>
              </w:rPr>
              <w:t>Aplicación web – casetasFile – índex/vista</w:t>
            </w:r>
          </w:p>
        </w:tc>
      </w:tr>
      <w:tr w:rsidR="008A5CAF" w:rsidRPr="00373A2B" w:rsidTr="008A5CAF">
        <w:trPr>
          <w:gridAfter w:val="1"/>
          <w:wAfter w:w="6" w:type="dxa"/>
          <w:trHeight w:val="645"/>
        </w:trPr>
        <w:tc>
          <w:tcPr>
            <w:tcW w:w="1789" w:type="dxa"/>
            <w:shd w:val="clear" w:color="auto" w:fill="273B54" w:themeFill="text2" w:themeFillShade="BF"/>
          </w:tcPr>
          <w:p w:rsidR="008A5CAF" w:rsidRDefault="008A5CAF" w:rsidP="008A5CAF">
            <w:r>
              <w:t>Business Rules</w:t>
            </w:r>
          </w:p>
        </w:tc>
        <w:tc>
          <w:tcPr>
            <w:tcW w:w="9115" w:type="dxa"/>
            <w:gridSpan w:val="8"/>
          </w:tcPr>
          <w:p w:rsidR="008A5CAF" w:rsidRPr="00703E59" w:rsidRDefault="008A5CAF" w:rsidP="008A5CAF">
            <w:pPr>
              <w:pStyle w:val="Prrafodelista"/>
              <w:numPr>
                <w:ilvl w:val="0"/>
                <w:numId w:val="50"/>
              </w:numPr>
              <w:spacing w:after="0" w:line="240" w:lineRule="auto"/>
              <w:rPr>
                <w:lang w:val="es-MX"/>
              </w:rPr>
            </w:pPr>
            <w:r w:rsidRPr="00703E59">
              <w:rPr>
                <w:lang w:val="es-MX"/>
              </w:rPr>
              <w:t>Acceso a usuarios activos</w:t>
            </w:r>
          </w:p>
        </w:tc>
      </w:tr>
      <w:tr w:rsidR="008A5CAF" w:rsidRPr="008A5CAF" w:rsidTr="008A5CAF">
        <w:trPr>
          <w:gridAfter w:val="1"/>
          <w:wAfter w:w="6" w:type="dxa"/>
          <w:trHeight w:val="248"/>
        </w:trPr>
        <w:tc>
          <w:tcPr>
            <w:tcW w:w="1789" w:type="dxa"/>
            <w:shd w:val="clear" w:color="auto" w:fill="273B54" w:themeFill="text2" w:themeFillShade="BF"/>
          </w:tcPr>
          <w:p w:rsidR="008A5CAF" w:rsidRDefault="008A5CAF" w:rsidP="008A5CAF">
            <w:r>
              <w:t>Total Attempts</w:t>
            </w:r>
          </w:p>
        </w:tc>
        <w:tc>
          <w:tcPr>
            <w:tcW w:w="707" w:type="dxa"/>
            <w:shd w:val="clear" w:color="auto" w:fill="FFFFFF" w:themeFill="background1"/>
          </w:tcPr>
          <w:p w:rsidR="008A5CAF" w:rsidRPr="00CE169D" w:rsidRDefault="00E213F9" w:rsidP="008A5CAF">
            <w:pPr>
              <w:rPr>
                <w:lang w:val="es-MX"/>
              </w:rPr>
            </w:pPr>
            <w:r>
              <w:rPr>
                <w:lang w:val="es-MX"/>
              </w:rPr>
              <w:t>25</w:t>
            </w:r>
          </w:p>
        </w:tc>
        <w:tc>
          <w:tcPr>
            <w:tcW w:w="851" w:type="dxa"/>
            <w:gridSpan w:val="2"/>
            <w:shd w:val="clear" w:color="auto" w:fill="273B54" w:themeFill="text2" w:themeFillShade="BF"/>
          </w:tcPr>
          <w:p w:rsidR="008A5CAF" w:rsidRPr="00CE169D" w:rsidRDefault="008A5CAF" w:rsidP="008A5CAF">
            <w:pPr>
              <w:rPr>
                <w:lang w:val="es-MX"/>
              </w:rPr>
            </w:pPr>
            <w:r>
              <w:t>Issues</w:t>
            </w:r>
          </w:p>
        </w:tc>
        <w:tc>
          <w:tcPr>
            <w:tcW w:w="7557" w:type="dxa"/>
            <w:gridSpan w:val="5"/>
            <w:shd w:val="clear" w:color="auto" w:fill="FFFFFF" w:themeFill="background1"/>
          </w:tcPr>
          <w:p w:rsidR="008A5CAF" w:rsidRPr="001961FA" w:rsidRDefault="008A5CAF" w:rsidP="008A5CAF">
            <w:pPr>
              <w:pStyle w:val="Prrafodelista"/>
              <w:numPr>
                <w:ilvl w:val="0"/>
                <w:numId w:val="49"/>
              </w:numPr>
              <w:spacing w:after="0" w:line="240" w:lineRule="auto"/>
              <w:rPr>
                <w:lang w:val="es-MX"/>
              </w:rPr>
            </w:pPr>
            <w:r>
              <w:rPr>
                <w:lang w:val="es-MX"/>
              </w:rPr>
              <w:t>No abria la ventana Emergente</w:t>
            </w:r>
            <w:r w:rsidRPr="00703E59">
              <w:rPr>
                <w:lang w:val="es-MX"/>
              </w:rPr>
              <w:t xml:space="preserve"> (Solved)</w:t>
            </w:r>
          </w:p>
          <w:p w:rsidR="008A5CAF" w:rsidRDefault="008A5CAF" w:rsidP="008A5CAF">
            <w:pPr>
              <w:pStyle w:val="Prrafodelista"/>
              <w:numPr>
                <w:ilvl w:val="0"/>
                <w:numId w:val="49"/>
              </w:numPr>
              <w:spacing w:after="0" w:line="240" w:lineRule="auto"/>
              <w:rPr>
                <w:lang w:val="es-MX"/>
              </w:rPr>
            </w:pPr>
            <w:r>
              <w:rPr>
                <w:lang w:val="es-MX"/>
              </w:rPr>
              <w:t>No se mostraban datos en la tabla (Solved)</w:t>
            </w:r>
          </w:p>
          <w:p w:rsidR="008A5CAF" w:rsidRPr="001961FA" w:rsidRDefault="008A5CAF" w:rsidP="008A5CAF">
            <w:pPr>
              <w:pStyle w:val="Prrafodelista"/>
              <w:numPr>
                <w:ilvl w:val="0"/>
                <w:numId w:val="49"/>
              </w:numPr>
              <w:spacing w:after="0" w:line="240" w:lineRule="auto"/>
              <w:rPr>
                <w:lang w:val="es-MX"/>
              </w:rPr>
            </w:pPr>
            <w:r>
              <w:rPr>
                <w:lang w:val="es-MX"/>
              </w:rPr>
              <w:t>No mostraban los valores de autorización (solved)</w:t>
            </w:r>
          </w:p>
        </w:tc>
      </w:tr>
    </w:tbl>
    <w:p w:rsidR="008A5CAF" w:rsidRDefault="008A5CAF" w:rsidP="008A5CAF">
      <w:pPr>
        <w:rPr>
          <w:lang w:val="es-MX"/>
        </w:rPr>
      </w:pPr>
    </w:p>
    <w:p w:rsidR="008A5CAF" w:rsidRDefault="008A5CAF" w:rsidP="008A5CAF">
      <w:pPr>
        <w:rPr>
          <w:lang w:val="es-MX"/>
        </w:rPr>
      </w:pPr>
    </w:p>
    <w:p w:rsidR="008A5CAF" w:rsidRPr="00373A2B" w:rsidRDefault="008A5CAF" w:rsidP="008A5CAF">
      <w:pPr>
        <w:pStyle w:val="Ttulo2"/>
        <w:rPr>
          <w:lang w:val="es-MX"/>
        </w:rPr>
      </w:pPr>
      <w:r>
        <w:rPr>
          <w:lang w:val="es-MX"/>
        </w:rPr>
        <w:t>Descargar Excel</w:t>
      </w:r>
    </w:p>
    <w:p w:rsidR="008A5CAF" w:rsidRPr="00373A2B" w:rsidRDefault="008A5CAF" w:rsidP="008A5CAF">
      <w:pPr>
        <w:rPr>
          <w:lang w:val="es-MX"/>
        </w:rPr>
      </w:pPr>
    </w:p>
    <w:tbl>
      <w:tblPr>
        <w:tblStyle w:val="Tablaconcuadrcula"/>
        <w:tblW w:w="10910" w:type="dxa"/>
        <w:tblLayout w:type="fixed"/>
        <w:tblLook w:val="04A0" w:firstRow="1" w:lastRow="0" w:firstColumn="1" w:lastColumn="0" w:noHBand="0" w:noVBand="1"/>
      </w:tblPr>
      <w:tblGrid>
        <w:gridCol w:w="1789"/>
        <w:gridCol w:w="707"/>
        <w:gridCol w:w="123"/>
        <w:gridCol w:w="728"/>
        <w:gridCol w:w="745"/>
        <w:gridCol w:w="1145"/>
        <w:gridCol w:w="2976"/>
        <w:gridCol w:w="1487"/>
        <w:gridCol w:w="1204"/>
        <w:gridCol w:w="6"/>
      </w:tblGrid>
      <w:tr w:rsidR="008A5CAF" w:rsidRPr="008A5CAF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Default="008A5CAF" w:rsidP="008A5CAF">
            <w:r>
              <w:t>Title</w:t>
            </w:r>
          </w:p>
        </w:tc>
        <w:tc>
          <w:tcPr>
            <w:tcW w:w="9115" w:type="dxa"/>
            <w:gridSpan w:val="8"/>
          </w:tcPr>
          <w:p w:rsidR="008A5CAF" w:rsidRPr="00556CF2" w:rsidRDefault="008A5CAF" w:rsidP="008A5CAF">
            <w:pPr>
              <w:rPr>
                <w:lang w:val="es-MX"/>
              </w:rPr>
            </w:pPr>
            <w:r w:rsidRPr="00556CF2">
              <w:rPr>
                <w:lang w:val="es-MX"/>
              </w:rPr>
              <w:t>Descargar Excel en casetasFile - histórico</w:t>
            </w:r>
          </w:p>
        </w:tc>
      </w:tr>
      <w:tr w:rsidR="008A5CAF" w:rsidRPr="00914DEF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Pr="00914DEF" w:rsidRDefault="008A5CAF" w:rsidP="008A5CAF">
            <w:pPr>
              <w:rPr>
                <w:lang w:val="es-MX"/>
              </w:rPr>
            </w:pPr>
            <w:r w:rsidRPr="00914DEF">
              <w:rPr>
                <w:lang w:val="es-MX"/>
              </w:rPr>
              <w:t xml:space="preserve">Versión No. </w:t>
            </w:r>
          </w:p>
        </w:tc>
        <w:tc>
          <w:tcPr>
            <w:tcW w:w="9115" w:type="dxa"/>
            <w:gridSpan w:val="8"/>
            <w:shd w:val="clear" w:color="auto" w:fill="auto"/>
          </w:tcPr>
          <w:p w:rsidR="008A5CAF" w:rsidRPr="00914DEF" w:rsidRDefault="00E213F9" w:rsidP="008A5CAF">
            <w:pPr>
              <w:rPr>
                <w:lang w:val="es-MX"/>
              </w:rPr>
            </w:pPr>
            <w:r>
              <w:rPr>
                <w:lang w:val="es-MX"/>
              </w:rPr>
              <w:t>2</w:t>
            </w:r>
            <w:r w:rsidR="008A5CAF" w:rsidRPr="00914DEF">
              <w:rPr>
                <w:lang w:val="es-MX"/>
              </w:rPr>
              <w:t>.0</w:t>
            </w:r>
          </w:p>
        </w:tc>
      </w:tr>
      <w:tr w:rsidR="008A5CAF" w:rsidRPr="00914DEF" w:rsidTr="008A5CAF">
        <w:trPr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Pr="00914DEF" w:rsidRDefault="008A5CAF" w:rsidP="008A5CAF">
            <w:pPr>
              <w:rPr>
                <w:lang w:val="es-MX"/>
              </w:rPr>
            </w:pPr>
            <w:r w:rsidRPr="00914DEF">
              <w:rPr>
                <w:lang w:val="es-MX"/>
              </w:rPr>
              <w:t>Base Data</w:t>
            </w:r>
          </w:p>
        </w:tc>
        <w:tc>
          <w:tcPr>
            <w:tcW w:w="3448" w:type="dxa"/>
            <w:gridSpan w:val="5"/>
            <w:shd w:val="clear" w:color="auto" w:fill="FFFFFF" w:themeFill="background1"/>
          </w:tcPr>
          <w:p w:rsidR="008A5CAF" w:rsidRPr="00914DE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Scp_system_local</w:t>
            </w:r>
          </w:p>
        </w:tc>
        <w:tc>
          <w:tcPr>
            <w:tcW w:w="2976" w:type="dxa"/>
            <w:shd w:val="clear" w:color="auto" w:fill="273B54" w:themeFill="text2" w:themeFillShade="BF"/>
          </w:tcPr>
          <w:p w:rsidR="008A5CAF" w:rsidRPr="00914DEF" w:rsidRDefault="008A5CAF" w:rsidP="008A5CAF">
            <w:pPr>
              <w:rPr>
                <w:lang w:val="es-MX"/>
              </w:rPr>
            </w:pPr>
            <w:r w:rsidRPr="00914DEF">
              <w:rPr>
                <w:lang w:val="es-MX"/>
              </w:rPr>
              <w:t>Environment</w:t>
            </w:r>
          </w:p>
        </w:tc>
        <w:tc>
          <w:tcPr>
            <w:tcW w:w="2697" w:type="dxa"/>
            <w:gridSpan w:val="3"/>
            <w:shd w:val="clear" w:color="auto" w:fill="FFFFFF" w:themeFill="background1"/>
          </w:tcPr>
          <w:p w:rsidR="008A5CAF" w:rsidRPr="00914DE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localhost</w:t>
            </w:r>
          </w:p>
        </w:tc>
      </w:tr>
      <w:tr w:rsidR="008A5CAF" w:rsidRPr="00914DEF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Pr="00914DEF" w:rsidRDefault="008A5CAF" w:rsidP="008A5CAF">
            <w:pPr>
              <w:rPr>
                <w:lang w:val="es-MX"/>
              </w:rPr>
            </w:pPr>
            <w:r w:rsidRPr="00914DEF">
              <w:rPr>
                <w:lang w:val="es-MX"/>
              </w:rPr>
              <w:t>Actors</w:t>
            </w:r>
          </w:p>
        </w:tc>
        <w:tc>
          <w:tcPr>
            <w:tcW w:w="2303" w:type="dxa"/>
            <w:gridSpan w:val="4"/>
          </w:tcPr>
          <w:p w:rsidR="008A5CAF" w:rsidRPr="00914DEF" w:rsidRDefault="008A5CAF" w:rsidP="008A5CAF">
            <w:pPr>
              <w:rPr>
                <w:lang w:val="es-MX"/>
              </w:rPr>
            </w:pPr>
            <w:r w:rsidRPr="00914DEF">
              <w:rPr>
                <w:lang w:val="es-MX"/>
              </w:rPr>
              <w:t>Administrador</w:t>
            </w:r>
          </w:p>
        </w:tc>
        <w:tc>
          <w:tcPr>
            <w:tcW w:w="1145" w:type="dxa"/>
          </w:tcPr>
          <w:p w:rsidR="008A5CAF" w:rsidRPr="00914DEF" w:rsidRDefault="008A5CAF" w:rsidP="008A5CAF">
            <w:pPr>
              <w:rPr>
                <w:lang w:val="es-MX"/>
              </w:rPr>
            </w:pPr>
          </w:p>
        </w:tc>
        <w:tc>
          <w:tcPr>
            <w:tcW w:w="2976" w:type="dxa"/>
            <w:shd w:val="clear" w:color="auto" w:fill="273B54" w:themeFill="text2" w:themeFillShade="BF"/>
          </w:tcPr>
          <w:p w:rsidR="008A5CAF" w:rsidRPr="00914DE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Perfiles Involucrados</w:t>
            </w:r>
          </w:p>
        </w:tc>
        <w:tc>
          <w:tcPr>
            <w:tcW w:w="2691" w:type="dxa"/>
            <w:gridSpan w:val="2"/>
          </w:tcPr>
          <w:p w:rsidR="008A5CAF" w:rsidRPr="00914DE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liquidaciones, Admin</w:t>
            </w:r>
          </w:p>
        </w:tc>
      </w:tr>
      <w:tr w:rsidR="008A5CAF" w:rsidRPr="008A5CAF" w:rsidTr="008A5CAF">
        <w:trPr>
          <w:gridAfter w:val="1"/>
          <w:wAfter w:w="6" w:type="dxa"/>
          <w:trHeight w:val="303"/>
        </w:trPr>
        <w:tc>
          <w:tcPr>
            <w:tcW w:w="1789" w:type="dxa"/>
            <w:shd w:val="clear" w:color="auto" w:fill="273B54" w:themeFill="text2" w:themeFillShade="BF"/>
          </w:tcPr>
          <w:p w:rsidR="008A5CAF" w:rsidRPr="00914DEF" w:rsidRDefault="008A5CAF" w:rsidP="008A5CAF">
            <w:pPr>
              <w:rPr>
                <w:lang w:val="es-MX"/>
              </w:rPr>
            </w:pPr>
            <w:r w:rsidRPr="00914DEF">
              <w:rPr>
                <w:lang w:val="es-MX"/>
              </w:rPr>
              <w:t>Descripción</w:t>
            </w:r>
          </w:p>
        </w:tc>
        <w:tc>
          <w:tcPr>
            <w:tcW w:w="9115" w:type="dxa"/>
            <w:gridSpan w:val="8"/>
          </w:tcPr>
          <w:p w:rsidR="008A5CAF" w:rsidRPr="00721608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 xml:space="preserve">En el módulo de </w:t>
            </w:r>
            <w:r w:rsidRPr="00E35BD7">
              <w:rPr>
                <w:lang w:val="es-MX"/>
              </w:rPr>
              <w:t>casetasFile</w:t>
            </w:r>
            <w:r>
              <w:rPr>
                <w:lang w:val="es-MX"/>
              </w:rPr>
              <w:t xml:space="preserve"> en la pestaña histórico existe el boton que permite descargar la informacion de la tabla en un Excel de acuerdo a los filtros o no.</w:t>
            </w:r>
          </w:p>
        </w:tc>
      </w:tr>
      <w:tr w:rsidR="008A5CAF" w:rsidRPr="00373A2B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Default="008A5CAF" w:rsidP="008A5CAF">
            <w:r>
              <w:t>Trigger</w:t>
            </w:r>
          </w:p>
        </w:tc>
        <w:tc>
          <w:tcPr>
            <w:tcW w:w="9115" w:type="dxa"/>
            <w:gridSpan w:val="8"/>
          </w:tcPr>
          <w:p w:rsidR="008A5CAF" w:rsidRPr="00721608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Click boton “Excel”</w:t>
            </w:r>
          </w:p>
        </w:tc>
      </w:tr>
      <w:tr w:rsidR="008A5CAF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Default="008A5CAF" w:rsidP="008A5CAF">
            <w:pPr>
              <w:tabs>
                <w:tab w:val="left" w:pos="2535"/>
              </w:tabs>
            </w:pPr>
            <w:r>
              <w:lastRenderedPageBreak/>
              <w:t>Main Success Scenario</w:t>
            </w:r>
          </w:p>
        </w:tc>
        <w:tc>
          <w:tcPr>
            <w:tcW w:w="830" w:type="dxa"/>
            <w:gridSpan w:val="2"/>
            <w:shd w:val="clear" w:color="auto" w:fill="273B54" w:themeFill="text2" w:themeFillShade="BF"/>
          </w:tcPr>
          <w:p w:rsidR="008A5CAF" w:rsidRDefault="008A5CAF" w:rsidP="008A5CAF">
            <w:pPr>
              <w:tabs>
                <w:tab w:val="left" w:pos="2535"/>
              </w:tabs>
            </w:pPr>
            <w:r>
              <w:t>Step</w:t>
            </w:r>
            <w:r>
              <w:tab/>
            </w:r>
          </w:p>
        </w:tc>
        <w:tc>
          <w:tcPr>
            <w:tcW w:w="7081" w:type="dxa"/>
            <w:gridSpan w:val="5"/>
            <w:shd w:val="clear" w:color="auto" w:fill="273B54" w:themeFill="text2" w:themeFillShade="BF"/>
          </w:tcPr>
          <w:p w:rsidR="008A5CAF" w:rsidRDefault="008A5CAF" w:rsidP="008A5CAF">
            <w:r>
              <w:t>Action</w:t>
            </w:r>
          </w:p>
        </w:tc>
        <w:tc>
          <w:tcPr>
            <w:tcW w:w="1204" w:type="dxa"/>
            <w:shd w:val="clear" w:color="auto" w:fill="273B54" w:themeFill="text2" w:themeFillShade="BF"/>
          </w:tcPr>
          <w:p w:rsidR="008A5CAF" w:rsidRDefault="008A5CAF" w:rsidP="008A5CAF">
            <w:r>
              <w:t>Attempts</w:t>
            </w:r>
          </w:p>
        </w:tc>
      </w:tr>
      <w:tr w:rsidR="008A5CAF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Default="008A5CAF" w:rsidP="008A5CAF"/>
        </w:tc>
        <w:tc>
          <w:tcPr>
            <w:tcW w:w="830" w:type="dxa"/>
            <w:gridSpan w:val="2"/>
          </w:tcPr>
          <w:p w:rsidR="008A5CAF" w:rsidRDefault="008A5CAF" w:rsidP="008A5CAF">
            <w:r>
              <w:t>1</w:t>
            </w:r>
          </w:p>
        </w:tc>
        <w:tc>
          <w:tcPr>
            <w:tcW w:w="7081" w:type="dxa"/>
            <w:gridSpan w:val="5"/>
          </w:tcPr>
          <w:p w:rsidR="008A5CAF" w:rsidRDefault="008A5CAF" w:rsidP="008A5CAF">
            <w:r>
              <w:t>Click Boton Excel</w:t>
            </w:r>
          </w:p>
        </w:tc>
        <w:tc>
          <w:tcPr>
            <w:tcW w:w="1204" w:type="dxa"/>
          </w:tcPr>
          <w:p w:rsidR="008A5CAF" w:rsidRDefault="008A5CAF" w:rsidP="008A5CAF">
            <w:r>
              <w:t>7</w:t>
            </w:r>
          </w:p>
        </w:tc>
      </w:tr>
      <w:tr w:rsidR="008A5CAF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Default="008A5CAF" w:rsidP="008A5CAF"/>
        </w:tc>
        <w:tc>
          <w:tcPr>
            <w:tcW w:w="830" w:type="dxa"/>
            <w:gridSpan w:val="2"/>
          </w:tcPr>
          <w:p w:rsidR="008A5CAF" w:rsidRDefault="008A5CAF" w:rsidP="008A5CAF">
            <w:r>
              <w:t>2</w:t>
            </w:r>
          </w:p>
        </w:tc>
        <w:tc>
          <w:tcPr>
            <w:tcW w:w="7081" w:type="dxa"/>
            <w:gridSpan w:val="5"/>
          </w:tcPr>
          <w:p w:rsidR="008A5CAF" w:rsidRPr="00BF320D" w:rsidRDefault="008A5CAF" w:rsidP="008A5CAF">
            <w:pPr>
              <w:rPr>
                <w:lang w:val="es-MX"/>
              </w:rPr>
            </w:pPr>
            <w:r w:rsidRPr="00BF320D">
              <w:rPr>
                <w:lang w:val="es-MX"/>
              </w:rPr>
              <w:t xml:space="preserve">Genera archive </w:t>
            </w:r>
            <w:r>
              <w:rPr>
                <w:lang w:val="es-MX"/>
              </w:rPr>
              <w:t xml:space="preserve">localmente </w:t>
            </w:r>
          </w:p>
        </w:tc>
        <w:tc>
          <w:tcPr>
            <w:tcW w:w="1204" w:type="dxa"/>
          </w:tcPr>
          <w:p w:rsidR="008A5CAF" w:rsidRDefault="008A5CAF" w:rsidP="008A5CAF">
            <w:r>
              <w:t>7</w:t>
            </w:r>
          </w:p>
        </w:tc>
      </w:tr>
      <w:tr w:rsidR="008A5CAF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Default="008A5CAF" w:rsidP="008A5CAF"/>
        </w:tc>
        <w:tc>
          <w:tcPr>
            <w:tcW w:w="830" w:type="dxa"/>
            <w:gridSpan w:val="2"/>
          </w:tcPr>
          <w:p w:rsidR="008A5CAF" w:rsidRDefault="008A5CAF" w:rsidP="008A5CAF">
            <w:r>
              <w:t>3</w:t>
            </w:r>
          </w:p>
        </w:tc>
        <w:tc>
          <w:tcPr>
            <w:tcW w:w="7081" w:type="dxa"/>
            <w:gridSpan w:val="5"/>
          </w:tcPr>
          <w:p w:rsidR="008A5CAF" w:rsidRPr="00BF320D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Abrir archivo</w:t>
            </w:r>
          </w:p>
        </w:tc>
        <w:tc>
          <w:tcPr>
            <w:tcW w:w="1204" w:type="dxa"/>
          </w:tcPr>
          <w:p w:rsidR="008A5CAF" w:rsidRDefault="008A5CAF" w:rsidP="008A5CAF">
            <w:r>
              <w:t>7</w:t>
            </w:r>
          </w:p>
        </w:tc>
      </w:tr>
      <w:tr w:rsidR="008A5CAF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Default="008A5CAF" w:rsidP="008A5CAF"/>
        </w:tc>
        <w:tc>
          <w:tcPr>
            <w:tcW w:w="830" w:type="dxa"/>
            <w:gridSpan w:val="2"/>
          </w:tcPr>
          <w:p w:rsidR="008A5CAF" w:rsidRDefault="008A5CAF" w:rsidP="008A5CAF">
            <w:r>
              <w:t>4</w:t>
            </w:r>
          </w:p>
        </w:tc>
        <w:tc>
          <w:tcPr>
            <w:tcW w:w="7081" w:type="dxa"/>
            <w:gridSpan w:val="5"/>
          </w:tcPr>
          <w:p w:rsidR="008A5CA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 xml:space="preserve">Visualizar mismas columnas </w:t>
            </w:r>
          </w:p>
        </w:tc>
        <w:tc>
          <w:tcPr>
            <w:tcW w:w="1204" w:type="dxa"/>
          </w:tcPr>
          <w:p w:rsidR="008A5CAF" w:rsidRDefault="008A5CAF" w:rsidP="008A5CAF">
            <w:r>
              <w:t>7</w:t>
            </w:r>
          </w:p>
        </w:tc>
      </w:tr>
      <w:tr w:rsidR="008A5CAF" w:rsidRPr="00BF320D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Default="008A5CAF" w:rsidP="008A5CAF"/>
        </w:tc>
        <w:tc>
          <w:tcPr>
            <w:tcW w:w="830" w:type="dxa"/>
            <w:gridSpan w:val="2"/>
          </w:tcPr>
          <w:p w:rsidR="008A5CAF" w:rsidRDefault="008A5CAF" w:rsidP="008A5CAF">
            <w:r>
              <w:t>5</w:t>
            </w:r>
          </w:p>
        </w:tc>
        <w:tc>
          <w:tcPr>
            <w:tcW w:w="7081" w:type="dxa"/>
            <w:gridSpan w:val="5"/>
          </w:tcPr>
          <w:p w:rsidR="008A5CA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Coincidencia de cantidad de registros vs tabla</w:t>
            </w:r>
          </w:p>
        </w:tc>
        <w:tc>
          <w:tcPr>
            <w:tcW w:w="1204" w:type="dxa"/>
          </w:tcPr>
          <w:p w:rsidR="008A5CAF" w:rsidRPr="00BF320D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7</w:t>
            </w:r>
          </w:p>
        </w:tc>
      </w:tr>
      <w:tr w:rsidR="00E213F9" w:rsidRPr="00E213F9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E213F9" w:rsidRDefault="00E213F9" w:rsidP="008A5CAF"/>
        </w:tc>
        <w:tc>
          <w:tcPr>
            <w:tcW w:w="830" w:type="dxa"/>
            <w:gridSpan w:val="2"/>
          </w:tcPr>
          <w:p w:rsidR="00E213F9" w:rsidRDefault="00E213F9" w:rsidP="008A5CAF">
            <w:r>
              <w:t>x</w:t>
            </w:r>
          </w:p>
        </w:tc>
        <w:tc>
          <w:tcPr>
            <w:tcW w:w="7081" w:type="dxa"/>
            <w:gridSpan w:val="5"/>
          </w:tcPr>
          <w:p w:rsidR="00E213F9" w:rsidRDefault="00E213F9" w:rsidP="008A5CAF">
            <w:pPr>
              <w:rPr>
                <w:lang w:val="es-MX"/>
              </w:rPr>
            </w:pPr>
            <w:r>
              <w:rPr>
                <w:lang w:val="es-MX"/>
              </w:rPr>
              <w:t>Se agrega columna motivo y autorización</w:t>
            </w:r>
          </w:p>
        </w:tc>
        <w:tc>
          <w:tcPr>
            <w:tcW w:w="1204" w:type="dxa"/>
          </w:tcPr>
          <w:p w:rsidR="00E213F9" w:rsidRDefault="00E213F9" w:rsidP="008A5CAF">
            <w:pPr>
              <w:rPr>
                <w:lang w:val="es-MX"/>
              </w:rPr>
            </w:pPr>
            <w:r>
              <w:rPr>
                <w:lang w:val="es-MX"/>
              </w:rPr>
              <w:t>2</w:t>
            </w:r>
          </w:p>
        </w:tc>
      </w:tr>
      <w:tr w:rsidR="008A5CAF" w:rsidTr="008A5CAF">
        <w:trPr>
          <w:gridAfter w:val="1"/>
          <w:wAfter w:w="6" w:type="dxa"/>
          <w:trHeight w:val="303"/>
        </w:trPr>
        <w:tc>
          <w:tcPr>
            <w:tcW w:w="1789" w:type="dxa"/>
            <w:shd w:val="clear" w:color="auto" w:fill="273B54" w:themeFill="text2" w:themeFillShade="BF"/>
          </w:tcPr>
          <w:p w:rsidR="008A5CAF" w:rsidRDefault="008A5CAF" w:rsidP="008A5CAF">
            <w:r>
              <w:t>Alternate Flows</w:t>
            </w:r>
          </w:p>
        </w:tc>
        <w:tc>
          <w:tcPr>
            <w:tcW w:w="830" w:type="dxa"/>
            <w:gridSpan w:val="2"/>
            <w:shd w:val="clear" w:color="auto" w:fill="273B54" w:themeFill="text2" w:themeFillShade="BF"/>
          </w:tcPr>
          <w:p w:rsidR="008A5CAF" w:rsidRDefault="008A5CAF" w:rsidP="008A5CAF">
            <w:r>
              <w:t>Step</w:t>
            </w:r>
          </w:p>
        </w:tc>
        <w:tc>
          <w:tcPr>
            <w:tcW w:w="7081" w:type="dxa"/>
            <w:gridSpan w:val="5"/>
            <w:shd w:val="clear" w:color="auto" w:fill="273B54" w:themeFill="text2" w:themeFillShade="BF"/>
          </w:tcPr>
          <w:p w:rsidR="008A5CAF" w:rsidRDefault="008A5CAF" w:rsidP="008A5CAF">
            <w:r>
              <w:t>Action</w:t>
            </w:r>
          </w:p>
        </w:tc>
        <w:tc>
          <w:tcPr>
            <w:tcW w:w="1204" w:type="dxa"/>
            <w:shd w:val="clear" w:color="auto" w:fill="273B54" w:themeFill="text2" w:themeFillShade="BF"/>
          </w:tcPr>
          <w:p w:rsidR="008A5CAF" w:rsidRDefault="008A5CAF" w:rsidP="008A5CAF">
            <w:r>
              <w:t>Attempts</w:t>
            </w:r>
          </w:p>
        </w:tc>
      </w:tr>
      <w:tr w:rsidR="008A5CAF" w:rsidRPr="00721608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Default="008A5CAF" w:rsidP="008A5CAF"/>
        </w:tc>
        <w:tc>
          <w:tcPr>
            <w:tcW w:w="830" w:type="dxa"/>
            <w:gridSpan w:val="2"/>
          </w:tcPr>
          <w:p w:rsidR="008A5CAF" w:rsidRDefault="008A5CAF" w:rsidP="008A5CAF">
            <w:r>
              <w:t>-</w:t>
            </w:r>
          </w:p>
        </w:tc>
        <w:tc>
          <w:tcPr>
            <w:tcW w:w="7081" w:type="dxa"/>
            <w:gridSpan w:val="5"/>
          </w:tcPr>
          <w:p w:rsidR="008A5CAF" w:rsidRPr="00721608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-</w:t>
            </w:r>
          </w:p>
        </w:tc>
        <w:tc>
          <w:tcPr>
            <w:tcW w:w="1204" w:type="dxa"/>
          </w:tcPr>
          <w:p w:rsidR="008A5CAF" w:rsidRPr="00721608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-</w:t>
            </w:r>
          </w:p>
        </w:tc>
      </w:tr>
      <w:tr w:rsidR="008A5CAF" w:rsidRPr="008A5CAF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Default="008A5CAF" w:rsidP="008A5CAF">
            <w:r>
              <w:t>Special Requirements</w:t>
            </w:r>
          </w:p>
        </w:tc>
        <w:tc>
          <w:tcPr>
            <w:tcW w:w="9115" w:type="dxa"/>
            <w:gridSpan w:val="8"/>
          </w:tcPr>
          <w:p w:rsidR="008A5CAF" w:rsidRPr="00373A2B" w:rsidRDefault="008A5CAF" w:rsidP="008A5CAF">
            <w:pPr>
              <w:rPr>
                <w:lang w:val="es-MX"/>
              </w:rPr>
            </w:pPr>
            <w:r w:rsidRPr="00373A2B">
              <w:rPr>
                <w:lang w:val="es-MX"/>
              </w:rPr>
              <w:t>Sistema SCP funcionando</w:t>
            </w:r>
            <w:r>
              <w:rPr>
                <w:lang w:val="es-MX"/>
              </w:rPr>
              <w:br/>
              <w:t>Permisos de casetasFile (Ver, descargar Excel)</w:t>
            </w:r>
            <w:r w:rsidRPr="00373A2B">
              <w:rPr>
                <w:lang w:val="es-MX"/>
              </w:rPr>
              <w:t xml:space="preserve"> </w:t>
            </w:r>
          </w:p>
        </w:tc>
      </w:tr>
      <w:tr w:rsidR="008A5CAF" w:rsidRPr="008A5CAF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Pr="003D7002" w:rsidRDefault="008A5CAF" w:rsidP="008A5CAF">
            <w:pPr>
              <w:rPr>
                <w:lang w:val="es-MX"/>
              </w:rPr>
            </w:pPr>
            <w:r w:rsidRPr="003D7002">
              <w:rPr>
                <w:lang w:val="es-MX"/>
              </w:rPr>
              <w:t>Assumptions</w:t>
            </w:r>
          </w:p>
        </w:tc>
        <w:tc>
          <w:tcPr>
            <w:tcW w:w="9115" w:type="dxa"/>
            <w:gridSpan w:val="8"/>
          </w:tcPr>
          <w:p w:rsidR="008A5CAF" w:rsidRDefault="008A5CAF" w:rsidP="008A5CAF">
            <w:pPr>
              <w:rPr>
                <w:lang w:val="es-MX"/>
              </w:rPr>
            </w:pPr>
            <w:r w:rsidRPr="00CE169D">
              <w:rPr>
                <w:lang w:val="es-MX"/>
              </w:rPr>
              <w:t>Usuario ha entrado con anterioridad a</w:t>
            </w:r>
            <w:r>
              <w:rPr>
                <w:lang w:val="es-MX"/>
              </w:rPr>
              <w:t xml:space="preserve"> la página web</w:t>
            </w:r>
          </w:p>
          <w:p w:rsidR="008A5CAF" w:rsidRDefault="008A5CAF" w:rsidP="008A5CAF">
            <w:pPr>
              <w:rPr>
                <w:lang w:val="es-MX"/>
              </w:rPr>
            </w:pPr>
            <w:r w:rsidRPr="00CE169D">
              <w:rPr>
                <w:lang w:val="es-MX"/>
              </w:rPr>
              <w:t xml:space="preserve">Usuario </w:t>
            </w:r>
            <w:r>
              <w:rPr>
                <w:lang w:val="es-MX"/>
              </w:rPr>
              <w:t>descargado Excel desde scp web con anterioridad</w:t>
            </w:r>
          </w:p>
          <w:p w:rsidR="008A5CAF" w:rsidRPr="00CE169D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Usuario es liquidaciones o Administrador</w:t>
            </w:r>
          </w:p>
        </w:tc>
      </w:tr>
      <w:tr w:rsidR="008A5CAF" w:rsidRPr="00CE169D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Default="008A5CAF" w:rsidP="008A5CAF">
            <w:r w:rsidRPr="003D7002">
              <w:rPr>
                <w:lang w:val="es-MX"/>
              </w:rPr>
              <w:t>Pre-co</w:t>
            </w:r>
            <w:r>
              <w:t>nditions</w:t>
            </w:r>
          </w:p>
        </w:tc>
        <w:tc>
          <w:tcPr>
            <w:tcW w:w="9115" w:type="dxa"/>
            <w:gridSpan w:val="8"/>
          </w:tcPr>
          <w:p w:rsidR="008A5CAF" w:rsidRPr="00CE169D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Conexión a Internet</w:t>
            </w:r>
          </w:p>
        </w:tc>
      </w:tr>
      <w:tr w:rsidR="008A5CAF" w:rsidRPr="008A5CAF" w:rsidTr="008A5CAF">
        <w:trPr>
          <w:gridAfter w:val="1"/>
          <w:wAfter w:w="6" w:type="dxa"/>
          <w:trHeight w:val="303"/>
        </w:trPr>
        <w:tc>
          <w:tcPr>
            <w:tcW w:w="1789" w:type="dxa"/>
            <w:shd w:val="clear" w:color="auto" w:fill="273B54" w:themeFill="text2" w:themeFillShade="BF"/>
          </w:tcPr>
          <w:p w:rsidR="008A5CAF" w:rsidRDefault="008A5CAF" w:rsidP="008A5CAF">
            <w:r>
              <w:t>Post-conditions</w:t>
            </w:r>
          </w:p>
        </w:tc>
        <w:tc>
          <w:tcPr>
            <w:tcW w:w="9115" w:type="dxa"/>
            <w:gridSpan w:val="8"/>
          </w:tcPr>
          <w:p w:rsidR="008A5CAF" w:rsidRPr="00CE169D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El usuario conoce el contexto del modulo</w:t>
            </w:r>
          </w:p>
        </w:tc>
      </w:tr>
      <w:tr w:rsidR="008A5CAF" w:rsidRPr="007E34C7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Default="008A5CAF" w:rsidP="008A5CAF">
            <w:r>
              <w:t>User interface</w:t>
            </w:r>
          </w:p>
        </w:tc>
        <w:tc>
          <w:tcPr>
            <w:tcW w:w="9115" w:type="dxa"/>
            <w:gridSpan w:val="8"/>
          </w:tcPr>
          <w:p w:rsidR="008A5CAF" w:rsidRPr="00BF320D" w:rsidRDefault="008A5CAF" w:rsidP="008A5CAF">
            <w:pPr>
              <w:rPr>
                <w:lang w:val="es-MX"/>
              </w:rPr>
            </w:pPr>
            <w:r w:rsidRPr="00BF320D">
              <w:rPr>
                <w:lang w:val="es-MX"/>
              </w:rPr>
              <w:t xml:space="preserve">Aplicación web – </w:t>
            </w:r>
            <w:r>
              <w:rPr>
                <w:lang w:val="es-MX"/>
              </w:rPr>
              <w:t>casetasFile</w:t>
            </w:r>
            <w:r w:rsidRPr="00BF320D">
              <w:rPr>
                <w:lang w:val="es-MX"/>
              </w:rPr>
              <w:t xml:space="preserve"> – </w:t>
            </w:r>
            <w:r>
              <w:rPr>
                <w:lang w:val="es-MX"/>
              </w:rPr>
              <w:t>histórico</w:t>
            </w:r>
          </w:p>
        </w:tc>
      </w:tr>
      <w:tr w:rsidR="008A5CAF" w:rsidRPr="00373A2B" w:rsidTr="008A5CAF">
        <w:trPr>
          <w:gridAfter w:val="1"/>
          <w:wAfter w:w="6" w:type="dxa"/>
          <w:trHeight w:val="645"/>
        </w:trPr>
        <w:tc>
          <w:tcPr>
            <w:tcW w:w="1789" w:type="dxa"/>
            <w:shd w:val="clear" w:color="auto" w:fill="273B54" w:themeFill="text2" w:themeFillShade="BF"/>
          </w:tcPr>
          <w:p w:rsidR="008A5CAF" w:rsidRDefault="008A5CAF" w:rsidP="008A5CAF">
            <w:r>
              <w:t>Business Rules</w:t>
            </w:r>
          </w:p>
        </w:tc>
        <w:tc>
          <w:tcPr>
            <w:tcW w:w="9115" w:type="dxa"/>
            <w:gridSpan w:val="8"/>
          </w:tcPr>
          <w:p w:rsidR="008A5CAF" w:rsidRPr="00914DEF" w:rsidRDefault="008A5CAF" w:rsidP="008A5CAF">
            <w:pPr>
              <w:pStyle w:val="Prrafodelista"/>
              <w:numPr>
                <w:ilvl w:val="0"/>
                <w:numId w:val="36"/>
              </w:numPr>
              <w:spacing w:after="0" w:line="240" w:lineRule="auto"/>
              <w:rPr>
                <w:lang w:val="es-MX"/>
              </w:rPr>
            </w:pPr>
            <w:r>
              <w:rPr>
                <w:lang w:val="es-MX"/>
              </w:rPr>
              <w:t>Acceso a usuarios activos</w:t>
            </w:r>
          </w:p>
        </w:tc>
      </w:tr>
      <w:tr w:rsidR="008A5CAF" w:rsidRPr="008A5CAF" w:rsidTr="008A5CAF">
        <w:trPr>
          <w:gridAfter w:val="1"/>
          <w:wAfter w:w="6" w:type="dxa"/>
          <w:trHeight w:val="248"/>
        </w:trPr>
        <w:tc>
          <w:tcPr>
            <w:tcW w:w="1789" w:type="dxa"/>
            <w:shd w:val="clear" w:color="auto" w:fill="273B54" w:themeFill="text2" w:themeFillShade="BF"/>
          </w:tcPr>
          <w:p w:rsidR="008A5CAF" w:rsidRDefault="008A5CAF" w:rsidP="008A5CAF">
            <w:r>
              <w:t>Total Attempts</w:t>
            </w:r>
          </w:p>
        </w:tc>
        <w:tc>
          <w:tcPr>
            <w:tcW w:w="707" w:type="dxa"/>
            <w:shd w:val="clear" w:color="auto" w:fill="FFFFFF" w:themeFill="background1"/>
          </w:tcPr>
          <w:p w:rsidR="008A5CAF" w:rsidRPr="00CE169D" w:rsidRDefault="00E213F9" w:rsidP="008A5CAF">
            <w:pPr>
              <w:rPr>
                <w:lang w:val="es-MX"/>
              </w:rPr>
            </w:pPr>
            <w:r>
              <w:rPr>
                <w:lang w:val="es-MX"/>
              </w:rPr>
              <w:t>9</w:t>
            </w:r>
          </w:p>
        </w:tc>
        <w:tc>
          <w:tcPr>
            <w:tcW w:w="851" w:type="dxa"/>
            <w:gridSpan w:val="2"/>
            <w:shd w:val="clear" w:color="auto" w:fill="273B54" w:themeFill="text2" w:themeFillShade="BF"/>
          </w:tcPr>
          <w:p w:rsidR="008A5CAF" w:rsidRPr="00CE169D" w:rsidRDefault="008A5CAF" w:rsidP="008A5CAF">
            <w:pPr>
              <w:rPr>
                <w:lang w:val="es-MX"/>
              </w:rPr>
            </w:pPr>
            <w:r>
              <w:t>Issues</w:t>
            </w:r>
          </w:p>
        </w:tc>
        <w:tc>
          <w:tcPr>
            <w:tcW w:w="7557" w:type="dxa"/>
            <w:gridSpan w:val="5"/>
            <w:shd w:val="clear" w:color="auto" w:fill="FFFFFF" w:themeFill="background1"/>
          </w:tcPr>
          <w:p w:rsidR="008A5CAF" w:rsidRDefault="008A5CAF" w:rsidP="008A5CAF">
            <w:pPr>
              <w:pStyle w:val="Prrafodelista"/>
              <w:numPr>
                <w:ilvl w:val="0"/>
                <w:numId w:val="42"/>
              </w:numPr>
              <w:spacing w:after="0" w:line="240" w:lineRule="auto"/>
              <w:rPr>
                <w:lang w:val="es-MX"/>
              </w:rPr>
            </w:pPr>
            <w:r>
              <w:rPr>
                <w:lang w:val="es-MX"/>
              </w:rPr>
              <w:t>No coincidían las columnas con la de la tabla (Solved)</w:t>
            </w:r>
          </w:p>
          <w:p w:rsidR="008A5CAF" w:rsidRDefault="008A5CAF" w:rsidP="008A5CAF">
            <w:pPr>
              <w:pStyle w:val="Prrafodelista"/>
              <w:numPr>
                <w:ilvl w:val="0"/>
                <w:numId w:val="42"/>
              </w:numPr>
              <w:spacing w:after="0" w:line="240" w:lineRule="auto"/>
              <w:rPr>
                <w:lang w:val="es-MX"/>
              </w:rPr>
            </w:pPr>
            <w:r>
              <w:rPr>
                <w:lang w:val="es-MX"/>
              </w:rPr>
              <w:t>Columna motivo no mostraba valores (Solved)</w:t>
            </w:r>
          </w:p>
          <w:p w:rsidR="008A5CAF" w:rsidRPr="00BF320D" w:rsidRDefault="008A5CAF" w:rsidP="008A5CAF">
            <w:pPr>
              <w:pStyle w:val="Prrafodelista"/>
              <w:numPr>
                <w:ilvl w:val="0"/>
                <w:numId w:val="42"/>
              </w:numPr>
              <w:spacing w:after="0" w:line="240" w:lineRule="auto"/>
              <w:rPr>
                <w:lang w:val="es-MX"/>
              </w:rPr>
            </w:pPr>
            <w:r>
              <w:rPr>
                <w:lang w:val="es-MX"/>
              </w:rPr>
              <w:t>No generaba archivo Excel. (Solved)</w:t>
            </w:r>
          </w:p>
        </w:tc>
      </w:tr>
    </w:tbl>
    <w:p w:rsidR="008A5CAF" w:rsidRDefault="008A5CAF" w:rsidP="008A5CAF">
      <w:pPr>
        <w:rPr>
          <w:lang w:val="es-MX"/>
        </w:rPr>
      </w:pPr>
    </w:p>
    <w:p w:rsidR="008A5CAF" w:rsidRPr="0019132C" w:rsidRDefault="008A5CAF" w:rsidP="008A5CAF">
      <w:pPr>
        <w:pStyle w:val="Ttulo2"/>
        <w:rPr>
          <w:lang w:val="es-MX"/>
        </w:rPr>
      </w:pPr>
      <w:r>
        <w:rPr>
          <w:lang w:val="es-MX"/>
        </w:rPr>
        <w:t xml:space="preserve">Agregar archivo pase Excel  </w:t>
      </w:r>
    </w:p>
    <w:p w:rsidR="008A5CAF" w:rsidRPr="007B7EAA" w:rsidRDefault="008A5CAF" w:rsidP="008A5CAF">
      <w:pPr>
        <w:rPr>
          <w:lang w:val="es-MX"/>
        </w:rPr>
      </w:pPr>
    </w:p>
    <w:tbl>
      <w:tblPr>
        <w:tblStyle w:val="Tablaconcuadrcula"/>
        <w:tblW w:w="10910" w:type="dxa"/>
        <w:tblLayout w:type="fixed"/>
        <w:tblLook w:val="04A0" w:firstRow="1" w:lastRow="0" w:firstColumn="1" w:lastColumn="0" w:noHBand="0" w:noVBand="1"/>
      </w:tblPr>
      <w:tblGrid>
        <w:gridCol w:w="1789"/>
        <w:gridCol w:w="707"/>
        <w:gridCol w:w="123"/>
        <w:gridCol w:w="728"/>
        <w:gridCol w:w="745"/>
        <w:gridCol w:w="1145"/>
        <w:gridCol w:w="2976"/>
        <w:gridCol w:w="1487"/>
        <w:gridCol w:w="1204"/>
        <w:gridCol w:w="6"/>
      </w:tblGrid>
      <w:tr w:rsidR="008A5CAF" w:rsidRPr="008A5CAF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Default="008A5CAF" w:rsidP="008A5CAF">
            <w:r>
              <w:t>Title</w:t>
            </w:r>
          </w:p>
        </w:tc>
        <w:tc>
          <w:tcPr>
            <w:tcW w:w="9115" w:type="dxa"/>
            <w:gridSpan w:val="8"/>
          </w:tcPr>
          <w:p w:rsidR="008A5CAF" w:rsidRPr="00E35BD7" w:rsidRDefault="008A5CAF" w:rsidP="008A5CAF">
            <w:pPr>
              <w:rPr>
                <w:lang w:val="es-MX"/>
              </w:rPr>
            </w:pPr>
            <w:r w:rsidRPr="00E35BD7">
              <w:rPr>
                <w:lang w:val="es-MX"/>
              </w:rPr>
              <w:t>Subir archive Excel de pase en casetas file</w:t>
            </w:r>
          </w:p>
        </w:tc>
      </w:tr>
      <w:tr w:rsidR="008A5CAF" w:rsidRPr="00914DEF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Pr="00914DEF" w:rsidRDefault="008A5CAF" w:rsidP="008A5CAF">
            <w:pPr>
              <w:rPr>
                <w:lang w:val="es-MX"/>
              </w:rPr>
            </w:pPr>
            <w:r w:rsidRPr="00914DEF">
              <w:rPr>
                <w:lang w:val="es-MX"/>
              </w:rPr>
              <w:t xml:space="preserve">Versión No. </w:t>
            </w:r>
          </w:p>
        </w:tc>
        <w:tc>
          <w:tcPr>
            <w:tcW w:w="9115" w:type="dxa"/>
            <w:gridSpan w:val="8"/>
            <w:shd w:val="clear" w:color="auto" w:fill="auto"/>
          </w:tcPr>
          <w:p w:rsidR="008A5CAF" w:rsidRPr="00914DEF" w:rsidRDefault="008A5CAF" w:rsidP="008A5CAF">
            <w:pPr>
              <w:rPr>
                <w:lang w:val="es-MX"/>
              </w:rPr>
            </w:pPr>
            <w:r w:rsidRPr="00914DEF">
              <w:rPr>
                <w:lang w:val="es-MX"/>
              </w:rPr>
              <w:t>1.0</w:t>
            </w:r>
          </w:p>
        </w:tc>
      </w:tr>
      <w:tr w:rsidR="008A5CAF" w:rsidRPr="00914DEF" w:rsidTr="008A5CAF">
        <w:trPr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Pr="00914DEF" w:rsidRDefault="008A5CAF" w:rsidP="008A5CAF">
            <w:pPr>
              <w:rPr>
                <w:lang w:val="es-MX"/>
              </w:rPr>
            </w:pPr>
            <w:r w:rsidRPr="00914DEF">
              <w:rPr>
                <w:lang w:val="es-MX"/>
              </w:rPr>
              <w:t>Base Data</w:t>
            </w:r>
          </w:p>
        </w:tc>
        <w:tc>
          <w:tcPr>
            <w:tcW w:w="3448" w:type="dxa"/>
            <w:gridSpan w:val="5"/>
            <w:shd w:val="clear" w:color="auto" w:fill="FFFFFF" w:themeFill="background1"/>
          </w:tcPr>
          <w:p w:rsidR="008A5CAF" w:rsidRPr="00914DE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Scp_system_local</w:t>
            </w:r>
          </w:p>
        </w:tc>
        <w:tc>
          <w:tcPr>
            <w:tcW w:w="2976" w:type="dxa"/>
            <w:shd w:val="clear" w:color="auto" w:fill="273B54" w:themeFill="text2" w:themeFillShade="BF"/>
          </w:tcPr>
          <w:p w:rsidR="008A5CAF" w:rsidRPr="00914DEF" w:rsidRDefault="008A5CAF" w:rsidP="008A5CAF">
            <w:pPr>
              <w:rPr>
                <w:lang w:val="es-MX"/>
              </w:rPr>
            </w:pPr>
            <w:r w:rsidRPr="00914DEF">
              <w:rPr>
                <w:lang w:val="es-MX"/>
              </w:rPr>
              <w:t>Environment</w:t>
            </w:r>
          </w:p>
        </w:tc>
        <w:tc>
          <w:tcPr>
            <w:tcW w:w="2697" w:type="dxa"/>
            <w:gridSpan w:val="3"/>
            <w:shd w:val="clear" w:color="auto" w:fill="FFFFFF" w:themeFill="background1"/>
          </w:tcPr>
          <w:p w:rsidR="008A5CAF" w:rsidRPr="00914DE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localhost</w:t>
            </w:r>
          </w:p>
        </w:tc>
      </w:tr>
      <w:tr w:rsidR="008A5CAF" w:rsidRPr="00914DEF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Pr="00914DEF" w:rsidRDefault="008A5CAF" w:rsidP="008A5CAF">
            <w:pPr>
              <w:rPr>
                <w:lang w:val="es-MX"/>
              </w:rPr>
            </w:pPr>
            <w:r w:rsidRPr="00914DEF">
              <w:rPr>
                <w:lang w:val="es-MX"/>
              </w:rPr>
              <w:t>Actors</w:t>
            </w:r>
          </w:p>
        </w:tc>
        <w:tc>
          <w:tcPr>
            <w:tcW w:w="2303" w:type="dxa"/>
            <w:gridSpan w:val="4"/>
          </w:tcPr>
          <w:p w:rsidR="008A5CAF" w:rsidRPr="00914DEF" w:rsidRDefault="008A5CAF" w:rsidP="008A5CAF">
            <w:pPr>
              <w:rPr>
                <w:lang w:val="es-MX"/>
              </w:rPr>
            </w:pPr>
            <w:r w:rsidRPr="00914DEF">
              <w:rPr>
                <w:lang w:val="es-MX"/>
              </w:rPr>
              <w:t>Administrador</w:t>
            </w:r>
          </w:p>
        </w:tc>
        <w:tc>
          <w:tcPr>
            <w:tcW w:w="1145" w:type="dxa"/>
          </w:tcPr>
          <w:p w:rsidR="008A5CAF" w:rsidRPr="00914DEF" w:rsidRDefault="008A5CAF" w:rsidP="008A5CAF">
            <w:pPr>
              <w:rPr>
                <w:lang w:val="es-MX"/>
              </w:rPr>
            </w:pPr>
          </w:p>
        </w:tc>
        <w:tc>
          <w:tcPr>
            <w:tcW w:w="2976" w:type="dxa"/>
            <w:shd w:val="clear" w:color="auto" w:fill="273B54" w:themeFill="text2" w:themeFillShade="BF"/>
          </w:tcPr>
          <w:p w:rsidR="008A5CAF" w:rsidRPr="00914DE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Perfiles Involucrados</w:t>
            </w:r>
          </w:p>
        </w:tc>
        <w:tc>
          <w:tcPr>
            <w:tcW w:w="2691" w:type="dxa"/>
            <w:gridSpan w:val="2"/>
          </w:tcPr>
          <w:p w:rsidR="008A5CAF" w:rsidRPr="00914DE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liquidaciones, Admin</w:t>
            </w:r>
          </w:p>
        </w:tc>
      </w:tr>
      <w:tr w:rsidR="008A5CAF" w:rsidRPr="008A5CAF" w:rsidTr="008A5CAF">
        <w:trPr>
          <w:gridAfter w:val="1"/>
          <w:wAfter w:w="6" w:type="dxa"/>
          <w:trHeight w:val="303"/>
        </w:trPr>
        <w:tc>
          <w:tcPr>
            <w:tcW w:w="1789" w:type="dxa"/>
            <w:shd w:val="clear" w:color="auto" w:fill="273B54" w:themeFill="text2" w:themeFillShade="BF"/>
          </w:tcPr>
          <w:p w:rsidR="008A5CAF" w:rsidRPr="00914DEF" w:rsidRDefault="008A5CAF" w:rsidP="008A5CAF">
            <w:pPr>
              <w:rPr>
                <w:lang w:val="es-MX"/>
              </w:rPr>
            </w:pPr>
            <w:r w:rsidRPr="00914DEF">
              <w:rPr>
                <w:lang w:val="es-MX"/>
              </w:rPr>
              <w:t>Descripción</w:t>
            </w:r>
          </w:p>
        </w:tc>
        <w:tc>
          <w:tcPr>
            <w:tcW w:w="9115" w:type="dxa"/>
            <w:gridSpan w:val="8"/>
          </w:tcPr>
          <w:p w:rsidR="008A5CAF" w:rsidRPr="00721608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El usuario podrá seleccionar un archivo local descargado y subirlo a la plataforma SCP el cual guardara y procesara para dar resultados.</w:t>
            </w:r>
          </w:p>
        </w:tc>
      </w:tr>
      <w:tr w:rsidR="008A5CAF" w:rsidRPr="008A5CAF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Default="008A5CAF" w:rsidP="008A5CAF">
            <w:r>
              <w:t>Trigger</w:t>
            </w:r>
          </w:p>
        </w:tc>
        <w:tc>
          <w:tcPr>
            <w:tcW w:w="9115" w:type="dxa"/>
            <w:gridSpan w:val="8"/>
          </w:tcPr>
          <w:p w:rsidR="008A5CAF" w:rsidRPr="00721608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Click en el cuadro “arrastrar o seleccionar”</w:t>
            </w:r>
          </w:p>
        </w:tc>
      </w:tr>
      <w:tr w:rsidR="008A5CAF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Default="008A5CAF" w:rsidP="008A5CAF">
            <w:pPr>
              <w:tabs>
                <w:tab w:val="left" w:pos="2535"/>
              </w:tabs>
            </w:pPr>
            <w:r>
              <w:lastRenderedPageBreak/>
              <w:t>Main Success Scenario</w:t>
            </w:r>
          </w:p>
        </w:tc>
        <w:tc>
          <w:tcPr>
            <w:tcW w:w="830" w:type="dxa"/>
            <w:gridSpan w:val="2"/>
            <w:shd w:val="clear" w:color="auto" w:fill="273B54" w:themeFill="text2" w:themeFillShade="BF"/>
          </w:tcPr>
          <w:p w:rsidR="008A5CAF" w:rsidRDefault="008A5CAF" w:rsidP="008A5CAF">
            <w:pPr>
              <w:tabs>
                <w:tab w:val="left" w:pos="2535"/>
              </w:tabs>
            </w:pPr>
            <w:r>
              <w:t>Step</w:t>
            </w:r>
            <w:r>
              <w:tab/>
            </w:r>
          </w:p>
        </w:tc>
        <w:tc>
          <w:tcPr>
            <w:tcW w:w="7081" w:type="dxa"/>
            <w:gridSpan w:val="5"/>
            <w:shd w:val="clear" w:color="auto" w:fill="273B54" w:themeFill="text2" w:themeFillShade="BF"/>
          </w:tcPr>
          <w:p w:rsidR="008A5CAF" w:rsidRDefault="008A5CAF" w:rsidP="008A5CAF">
            <w:r>
              <w:t>Action</w:t>
            </w:r>
          </w:p>
        </w:tc>
        <w:tc>
          <w:tcPr>
            <w:tcW w:w="1204" w:type="dxa"/>
            <w:shd w:val="clear" w:color="auto" w:fill="273B54" w:themeFill="text2" w:themeFillShade="BF"/>
          </w:tcPr>
          <w:p w:rsidR="008A5CAF" w:rsidRDefault="008A5CAF" w:rsidP="008A5CAF">
            <w:r>
              <w:t>Attempts</w:t>
            </w:r>
          </w:p>
        </w:tc>
      </w:tr>
      <w:tr w:rsidR="008A5CAF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Default="008A5CAF" w:rsidP="008A5CAF"/>
        </w:tc>
        <w:tc>
          <w:tcPr>
            <w:tcW w:w="830" w:type="dxa"/>
            <w:gridSpan w:val="2"/>
          </w:tcPr>
          <w:p w:rsidR="008A5CAF" w:rsidRDefault="008A5CAF" w:rsidP="008A5CAF">
            <w:r>
              <w:t>1</w:t>
            </w:r>
          </w:p>
        </w:tc>
        <w:tc>
          <w:tcPr>
            <w:tcW w:w="7081" w:type="dxa"/>
            <w:gridSpan w:val="5"/>
          </w:tcPr>
          <w:p w:rsidR="008A5CAF" w:rsidRPr="00BF320D" w:rsidRDefault="008A5CAF" w:rsidP="008A5CAF">
            <w:pPr>
              <w:rPr>
                <w:lang w:val="es-MX"/>
              </w:rPr>
            </w:pPr>
            <w:r w:rsidRPr="00BF320D">
              <w:rPr>
                <w:lang w:val="es-MX"/>
              </w:rPr>
              <w:t>Click en el boton</w:t>
            </w:r>
            <w:r>
              <w:rPr>
                <w:lang w:val="es-MX"/>
              </w:rPr>
              <w:t xml:space="preserve"> “Arrastrar o seleccionar Archivo”</w:t>
            </w:r>
          </w:p>
        </w:tc>
        <w:tc>
          <w:tcPr>
            <w:tcW w:w="1204" w:type="dxa"/>
          </w:tcPr>
          <w:p w:rsidR="008A5CAF" w:rsidRDefault="008A5CAF" w:rsidP="008A5CAF">
            <w:r>
              <w:t>16</w:t>
            </w:r>
          </w:p>
        </w:tc>
      </w:tr>
      <w:tr w:rsidR="008A5CAF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Default="008A5CAF" w:rsidP="008A5CAF"/>
        </w:tc>
        <w:tc>
          <w:tcPr>
            <w:tcW w:w="830" w:type="dxa"/>
            <w:gridSpan w:val="2"/>
          </w:tcPr>
          <w:p w:rsidR="008A5CAF" w:rsidRDefault="008A5CAF" w:rsidP="008A5CAF">
            <w:r>
              <w:t>2</w:t>
            </w:r>
          </w:p>
        </w:tc>
        <w:tc>
          <w:tcPr>
            <w:tcW w:w="7081" w:type="dxa"/>
            <w:gridSpan w:val="5"/>
          </w:tcPr>
          <w:p w:rsidR="008A5CAF" w:rsidRPr="00BF320D" w:rsidRDefault="008A5CAF" w:rsidP="008A5CAF">
            <w:pPr>
              <w:rPr>
                <w:lang w:val="es-MX"/>
              </w:rPr>
            </w:pPr>
            <w:r w:rsidRPr="00BF320D">
              <w:rPr>
                <w:lang w:val="es-MX"/>
              </w:rPr>
              <w:t xml:space="preserve">Seleccionar </w:t>
            </w:r>
            <w:r>
              <w:rPr>
                <w:lang w:val="es-MX"/>
              </w:rPr>
              <w:t>Documento en ruta local del PC</w:t>
            </w:r>
          </w:p>
        </w:tc>
        <w:tc>
          <w:tcPr>
            <w:tcW w:w="1204" w:type="dxa"/>
          </w:tcPr>
          <w:p w:rsidR="008A5CAF" w:rsidRDefault="008A5CAF" w:rsidP="008A5CAF">
            <w:r>
              <w:t>12</w:t>
            </w:r>
          </w:p>
        </w:tc>
      </w:tr>
      <w:tr w:rsidR="008A5CAF" w:rsidRPr="00EE56B5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Default="008A5CAF" w:rsidP="008A5CAF">
            <w:r>
              <w:rPr>
                <w:lang w:val="es-MX"/>
              </w:rPr>
              <w:t>Automatico</w:t>
            </w:r>
          </w:p>
        </w:tc>
        <w:tc>
          <w:tcPr>
            <w:tcW w:w="830" w:type="dxa"/>
            <w:gridSpan w:val="2"/>
          </w:tcPr>
          <w:p w:rsidR="008A5CAF" w:rsidRDefault="008A5CAF" w:rsidP="008A5CAF">
            <w:r>
              <w:t>3</w:t>
            </w:r>
          </w:p>
        </w:tc>
        <w:tc>
          <w:tcPr>
            <w:tcW w:w="7081" w:type="dxa"/>
            <w:gridSpan w:val="5"/>
          </w:tcPr>
          <w:p w:rsidR="008A5CA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 xml:space="preserve">Confirmar o no la acción de subir </w:t>
            </w:r>
          </w:p>
        </w:tc>
        <w:tc>
          <w:tcPr>
            <w:tcW w:w="1204" w:type="dxa"/>
          </w:tcPr>
          <w:p w:rsidR="008A5CAF" w:rsidRPr="00EE56B5" w:rsidRDefault="008A5CAF" w:rsidP="008A5CAF">
            <w:pPr>
              <w:rPr>
                <w:lang w:val="es-MX"/>
              </w:rPr>
            </w:pPr>
            <w:r>
              <w:t>12</w:t>
            </w:r>
          </w:p>
        </w:tc>
      </w:tr>
      <w:tr w:rsidR="008A5CAF" w:rsidRPr="00721608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Pr="00EE56B5" w:rsidRDefault="008A5CAF" w:rsidP="008A5CAF">
            <w:pPr>
              <w:rPr>
                <w:lang w:val="es-MX"/>
              </w:rPr>
            </w:pPr>
          </w:p>
        </w:tc>
        <w:tc>
          <w:tcPr>
            <w:tcW w:w="830" w:type="dxa"/>
            <w:gridSpan w:val="2"/>
          </w:tcPr>
          <w:p w:rsidR="008A5CAF" w:rsidRDefault="008A5CAF" w:rsidP="008A5CAF">
            <w:r>
              <w:t>4</w:t>
            </w:r>
          </w:p>
        </w:tc>
        <w:tc>
          <w:tcPr>
            <w:tcW w:w="7081" w:type="dxa"/>
            <w:gridSpan w:val="5"/>
          </w:tcPr>
          <w:p w:rsidR="008A5CAF" w:rsidRPr="00721608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Confirmar de que empresa viene el Excel.</w:t>
            </w:r>
          </w:p>
        </w:tc>
        <w:tc>
          <w:tcPr>
            <w:tcW w:w="1204" w:type="dxa"/>
          </w:tcPr>
          <w:p w:rsidR="008A5CAF" w:rsidRPr="00721608" w:rsidRDefault="008A5CAF" w:rsidP="008A5CAF">
            <w:pPr>
              <w:rPr>
                <w:lang w:val="es-MX"/>
              </w:rPr>
            </w:pPr>
            <w:r>
              <w:t>12</w:t>
            </w:r>
          </w:p>
        </w:tc>
      </w:tr>
      <w:tr w:rsidR="008A5CAF" w:rsidTr="008A5CAF">
        <w:trPr>
          <w:gridAfter w:val="1"/>
          <w:wAfter w:w="6" w:type="dxa"/>
          <w:trHeight w:val="303"/>
        </w:trPr>
        <w:tc>
          <w:tcPr>
            <w:tcW w:w="1789" w:type="dxa"/>
            <w:shd w:val="clear" w:color="auto" w:fill="273B54" w:themeFill="text2" w:themeFillShade="BF"/>
          </w:tcPr>
          <w:p w:rsidR="008A5CAF" w:rsidRDefault="008A5CAF" w:rsidP="008A5CAF">
            <w:r>
              <w:t>Alternate Flows</w:t>
            </w:r>
          </w:p>
        </w:tc>
        <w:tc>
          <w:tcPr>
            <w:tcW w:w="830" w:type="dxa"/>
            <w:gridSpan w:val="2"/>
            <w:shd w:val="clear" w:color="auto" w:fill="273B54" w:themeFill="text2" w:themeFillShade="BF"/>
          </w:tcPr>
          <w:p w:rsidR="008A5CAF" w:rsidRDefault="008A5CAF" w:rsidP="008A5CAF">
            <w:r>
              <w:t>Step</w:t>
            </w:r>
          </w:p>
        </w:tc>
        <w:tc>
          <w:tcPr>
            <w:tcW w:w="7081" w:type="dxa"/>
            <w:gridSpan w:val="5"/>
            <w:shd w:val="clear" w:color="auto" w:fill="273B54" w:themeFill="text2" w:themeFillShade="BF"/>
          </w:tcPr>
          <w:p w:rsidR="008A5CAF" w:rsidRDefault="008A5CAF" w:rsidP="008A5CAF">
            <w:r>
              <w:t>Action</w:t>
            </w:r>
          </w:p>
        </w:tc>
        <w:tc>
          <w:tcPr>
            <w:tcW w:w="1204" w:type="dxa"/>
            <w:shd w:val="clear" w:color="auto" w:fill="273B54" w:themeFill="text2" w:themeFillShade="BF"/>
          </w:tcPr>
          <w:p w:rsidR="008A5CAF" w:rsidRDefault="008A5CAF" w:rsidP="008A5CAF">
            <w:r>
              <w:t>Attempts</w:t>
            </w:r>
          </w:p>
        </w:tc>
      </w:tr>
      <w:tr w:rsidR="008A5CAF" w:rsidRPr="00721608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Default="008A5CAF" w:rsidP="008A5CAF"/>
        </w:tc>
        <w:tc>
          <w:tcPr>
            <w:tcW w:w="830" w:type="dxa"/>
            <w:gridSpan w:val="2"/>
          </w:tcPr>
          <w:p w:rsidR="008A5CAF" w:rsidRDefault="008A5CAF" w:rsidP="008A5CAF">
            <w:r>
              <w:t>1a</w:t>
            </w:r>
          </w:p>
        </w:tc>
        <w:tc>
          <w:tcPr>
            <w:tcW w:w="7081" w:type="dxa"/>
            <w:gridSpan w:val="5"/>
          </w:tcPr>
          <w:p w:rsidR="008A5CAF" w:rsidRPr="00721608" w:rsidRDefault="008A5CAF" w:rsidP="008A5CAF">
            <w:pPr>
              <w:rPr>
                <w:lang w:val="es-MX"/>
              </w:rPr>
            </w:pPr>
            <w:r w:rsidRPr="00BF320D">
              <w:rPr>
                <w:lang w:val="es-MX"/>
              </w:rPr>
              <w:t xml:space="preserve">Seleccionar </w:t>
            </w:r>
            <w:r>
              <w:rPr>
                <w:lang w:val="es-MX"/>
              </w:rPr>
              <w:t>Documento en ruta local del PC</w:t>
            </w:r>
          </w:p>
        </w:tc>
        <w:tc>
          <w:tcPr>
            <w:tcW w:w="1204" w:type="dxa"/>
          </w:tcPr>
          <w:p w:rsidR="008A5CAF" w:rsidRPr="00721608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4</w:t>
            </w:r>
          </w:p>
        </w:tc>
      </w:tr>
      <w:tr w:rsidR="008A5CAF" w:rsidRPr="006001B2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Default="008A5CAF" w:rsidP="008A5CAF"/>
        </w:tc>
        <w:tc>
          <w:tcPr>
            <w:tcW w:w="830" w:type="dxa"/>
            <w:gridSpan w:val="2"/>
          </w:tcPr>
          <w:p w:rsidR="008A5CAF" w:rsidRDefault="008A5CAF" w:rsidP="008A5CAF">
            <w:r>
              <w:t>2a</w:t>
            </w:r>
          </w:p>
        </w:tc>
        <w:tc>
          <w:tcPr>
            <w:tcW w:w="7081" w:type="dxa"/>
            <w:gridSpan w:val="5"/>
          </w:tcPr>
          <w:p w:rsidR="008A5CA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Cancelar para verificar no se quede un archivo</w:t>
            </w:r>
          </w:p>
        </w:tc>
        <w:tc>
          <w:tcPr>
            <w:tcW w:w="1204" w:type="dxa"/>
          </w:tcPr>
          <w:p w:rsidR="008A5CA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4</w:t>
            </w:r>
          </w:p>
        </w:tc>
      </w:tr>
      <w:tr w:rsidR="008A5CAF" w:rsidRPr="006001B2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Default="008A5CAF" w:rsidP="008A5CAF"/>
        </w:tc>
        <w:tc>
          <w:tcPr>
            <w:tcW w:w="830" w:type="dxa"/>
            <w:gridSpan w:val="2"/>
          </w:tcPr>
          <w:p w:rsidR="008A5CAF" w:rsidRDefault="008A5CAF" w:rsidP="008A5CAF">
            <w:r>
              <w:t>1b</w:t>
            </w:r>
          </w:p>
        </w:tc>
        <w:tc>
          <w:tcPr>
            <w:tcW w:w="7081" w:type="dxa"/>
            <w:gridSpan w:val="5"/>
          </w:tcPr>
          <w:p w:rsidR="008A5CAF" w:rsidRDefault="008A5CAF" w:rsidP="008A5CAF">
            <w:pPr>
              <w:rPr>
                <w:lang w:val="es-MX"/>
              </w:rPr>
            </w:pPr>
            <w:r w:rsidRPr="00BF320D">
              <w:rPr>
                <w:lang w:val="es-MX"/>
              </w:rPr>
              <w:t xml:space="preserve">Seleccionar </w:t>
            </w:r>
            <w:r>
              <w:rPr>
                <w:lang w:val="es-MX"/>
              </w:rPr>
              <w:t>Documento en ruta local del PC</w:t>
            </w:r>
          </w:p>
        </w:tc>
        <w:tc>
          <w:tcPr>
            <w:tcW w:w="1204" w:type="dxa"/>
          </w:tcPr>
          <w:p w:rsidR="008A5CA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4</w:t>
            </w:r>
          </w:p>
        </w:tc>
      </w:tr>
      <w:tr w:rsidR="008A5CAF" w:rsidRPr="00721608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Pr="006001B2" w:rsidRDefault="008A5CAF" w:rsidP="008A5CAF">
            <w:pPr>
              <w:rPr>
                <w:lang w:val="es-MX"/>
              </w:rPr>
            </w:pPr>
          </w:p>
        </w:tc>
        <w:tc>
          <w:tcPr>
            <w:tcW w:w="830" w:type="dxa"/>
            <w:gridSpan w:val="2"/>
          </w:tcPr>
          <w:p w:rsidR="008A5CAF" w:rsidRDefault="008A5CAF" w:rsidP="008A5CAF">
            <w:r>
              <w:t>2b</w:t>
            </w:r>
          </w:p>
        </w:tc>
        <w:tc>
          <w:tcPr>
            <w:tcW w:w="7081" w:type="dxa"/>
            <w:gridSpan w:val="5"/>
          </w:tcPr>
          <w:p w:rsidR="008A5CA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Confirmar selección de archivo</w:t>
            </w:r>
          </w:p>
        </w:tc>
        <w:tc>
          <w:tcPr>
            <w:tcW w:w="1204" w:type="dxa"/>
          </w:tcPr>
          <w:p w:rsidR="008A5CA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4</w:t>
            </w:r>
          </w:p>
        </w:tc>
      </w:tr>
      <w:tr w:rsidR="008A5CAF" w:rsidRPr="006001B2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Default="008A5CAF" w:rsidP="008A5CAF"/>
        </w:tc>
        <w:tc>
          <w:tcPr>
            <w:tcW w:w="830" w:type="dxa"/>
            <w:gridSpan w:val="2"/>
          </w:tcPr>
          <w:p w:rsidR="008A5CAF" w:rsidRDefault="008A5CAF" w:rsidP="008A5CAF">
            <w:r>
              <w:t>3b</w:t>
            </w:r>
          </w:p>
        </w:tc>
        <w:tc>
          <w:tcPr>
            <w:tcW w:w="7081" w:type="dxa"/>
            <w:gridSpan w:val="5"/>
          </w:tcPr>
          <w:p w:rsidR="008A5CA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Cancelar confirmación de alerta para verificar que no se quede el archivo</w:t>
            </w:r>
          </w:p>
        </w:tc>
        <w:tc>
          <w:tcPr>
            <w:tcW w:w="1204" w:type="dxa"/>
          </w:tcPr>
          <w:p w:rsidR="008A5CA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4</w:t>
            </w:r>
          </w:p>
        </w:tc>
      </w:tr>
      <w:tr w:rsidR="008A5CAF" w:rsidRPr="006001B2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Pr="006001B2" w:rsidRDefault="008A5CAF" w:rsidP="008A5CAF">
            <w:pPr>
              <w:rPr>
                <w:lang w:val="es-MX"/>
              </w:rPr>
            </w:pPr>
          </w:p>
        </w:tc>
        <w:tc>
          <w:tcPr>
            <w:tcW w:w="830" w:type="dxa"/>
            <w:gridSpan w:val="2"/>
          </w:tcPr>
          <w:p w:rsidR="008A5CAF" w:rsidRDefault="008A5CAF" w:rsidP="008A5CAF">
            <w:r>
              <w:t>1c</w:t>
            </w:r>
          </w:p>
        </w:tc>
        <w:tc>
          <w:tcPr>
            <w:tcW w:w="7081" w:type="dxa"/>
            <w:gridSpan w:val="5"/>
          </w:tcPr>
          <w:p w:rsidR="008A5CAF" w:rsidRDefault="008A5CAF" w:rsidP="008A5CAF">
            <w:pPr>
              <w:rPr>
                <w:lang w:val="es-MX"/>
              </w:rPr>
            </w:pPr>
            <w:r w:rsidRPr="00BF320D">
              <w:rPr>
                <w:lang w:val="es-MX"/>
              </w:rPr>
              <w:t xml:space="preserve">Seleccionar </w:t>
            </w:r>
            <w:r>
              <w:rPr>
                <w:lang w:val="es-MX"/>
              </w:rPr>
              <w:t>Documento en ruta local del PC</w:t>
            </w:r>
          </w:p>
        </w:tc>
        <w:tc>
          <w:tcPr>
            <w:tcW w:w="1204" w:type="dxa"/>
          </w:tcPr>
          <w:p w:rsidR="008A5CA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4</w:t>
            </w:r>
          </w:p>
        </w:tc>
      </w:tr>
      <w:tr w:rsidR="008A5CAF" w:rsidRPr="006001B2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Pr="006001B2" w:rsidRDefault="008A5CAF" w:rsidP="008A5CAF">
            <w:pPr>
              <w:rPr>
                <w:lang w:val="es-MX"/>
              </w:rPr>
            </w:pPr>
          </w:p>
        </w:tc>
        <w:tc>
          <w:tcPr>
            <w:tcW w:w="830" w:type="dxa"/>
            <w:gridSpan w:val="2"/>
          </w:tcPr>
          <w:p w:rsidR="008A5CAF" w:rsidRPr="006001B2" w:rsidRDefault="008A5CAF" w:rsidP="008A5CAF">
            <w:pPr>
              <w:rPr>
                <w:lang w:val="es-MX"/>
              </w:rPr>
            </w:pPr>
            <w:r>
              <w:t>2c</w:t>
            </w:r>
          </w:p>
        </w:tc>
        <w:tc>
          <w:tcPr>
            <w:tcW w:w="7081" w:type="dxa"/>
            <w:gridSpan w:val="5"/>
          </w:tcPr>
          <w:p w:rsidR="008A5CA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Confirmar selección de archivo</w:t>
            </w:r>
          </w:p>
        </w:tc>
        <w:tc>
          <w:tcPr>
            <w:tcW w:w="1204" w:type="dxa"/>
          </w:tcPr>
          <w:p w:rsidR="008A5CA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4</w:t>
            </w:r>
          </w:p>
        </w:tc>
      </w:tr>
      <w:tr w:rsidR="008A5CAF" w:rsidRPr="006001B2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Pr="006001B2" w:rsidRDefault="008A5CAF" w:rsidP="008A5CAF">
            <w:pPr>
              <w:rPr>
                <w:lang w:val="es-MX"/>
              </w:rPr>
            </w:pPr>
          </w:p>
        </w:tc>
        <w:tc>
          <w:tcPr>
            <w:tcW w:w="830" w:type="dxa"/>
            <w:gridSpan w:val="2"/>
          </w:tcPr>
          <w:p w:rsidR="008A5CAF" w:rsidRPr="006001B2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3c</w:t>
            </w:r>
          </w:p>
        </w:tc>
        <w:tc>
          <w:tcPr>
            <w:tcW w:w="7081" w:type="dxa"/>
            <w:gridSpan w:val="5"/>
          </w:tcPr>
          <w:p w:rsidR="008A5CA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Confirmar alerta de subida de archivo</w:t>
            </w:r>
          </w:p>
        </w:tc>
        <w:tc>
          <w:tcPr>
            <w:tcW w:w="1204" w:type="dxa"/>
          </w:tcPr>
          <w:p w:rsidR="008A5CA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4</w:t>
            </w:r>
          </w:p>
        </w:tc>
      </w:tr>
      <w:tr w:rsidR="008A5CAF" w:rsidRPr="006001B2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Pr="006001B2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rule</w:t>
            </w:r>
          </w:p>
        </w:tc>
        <w:tc>
          <w:tcPr>
            <w:tcW w:w="830" w:type="dxa"/>
            <w:gridSpan w:val="2"/>
          </w:tcPr>
          <w:p w:rsidR="008A5CA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4c</w:t>
            </w:r>
          </w:p>
        </w:tc>
        <w:tc>
          <w:tcPr>
            <w:tcW w:w="7081" w:type="dxa"/>
            <w:gridSpan w:val="5"/>
          </w:tcPr>
          <w:p w:rsidR="008A5CA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Seleccionar tipo de empresa a cargar</w:t>
            </w:r>
          </w:p>
        </w:tc>
        <w:tc>
          <w:tcPr>
            <w:tcW w:w="1204" w:type="dxa"/>
          </w:tcPr>
          <w:p w:rsidR="008A5CA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4</w:t>
            </w:r>
          </w:p>
        </w:tc>
      </w:tr>
      <w:tr w:rsidR="008A5CAF" w:rsidRPr="006001B2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Pr="006001B2" w:rsidRDefault="008A5CAF" w:rsidP="008A5CAF">
            <w:pPr>
              <w:rPr>
                <w:lang w:val="es-MX"/>
              </w:rPr>
            </w:pPr>
          </w:p>
        </w:tc>
        <w:tc>
          <w:tcPr>
            <w:tcW w:w="830" w:type="dxa"/>
            <w:gridSpan w:val="2"/>
          </w:tcPr>
          <w:p w:rsidR="008A5CAF" w:rsidRPr="006001B2" w:rsidRDefault="008A5CAF" w:rsidP="008A5CAF">
            <w:pPr>
              <w:rPr>
                <w:lang w:val="es-MX"/>
              </w:rPr>
            </w:pPr>
            <w:r>
              <w:t>5c</w:t>
            </w:r>
          </w:p>
        </w:tc>
        <w:tc>
          <w:tcPr>
            <w:tcW w:w="7081" w:type="dxa"/>
            <w:gridSpan w:val="5"/>
          </w:tcPr>
          <w:p w:rsidR="008A5CA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Alerta de confirmación de finalización de carga y procesamiento</w:t>
            </w:r>
          </w:p>
        </w:tc>
        <w:tc>
          <w:tcPr>
            <w:tcW w:w="1204" w:type="dxa"/>
          </w:tcPr>
          <w:p w:rsidR="008A5CA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4</w:t>
            </w:r>
          </w:p>
        </w:tc>
      </w:tr>
      <w:tr w:rsidR="008A5CAF" w:rsidRPr="006001B2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Pr="006001B2" w:rsidRDefault="008A5CAF" w:rsidP="008A5CAF">
            <w:pPr>
              <w:rPr>
                <w:lang w:val="es-MX"/>
              </w:rPr>
            </w:pPr>
          </w:p>
        </w:tc>
        <w:tc>
          <w:tcPr>
            <w:tcW w:w="830" w:type="dxa"/>
            <w:gridSpan w:val="2"/>
          </w:tcPr>
          <w:p w:rsidR="008A5CA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1d</w:t>
            </w:r>
          </w:p>
        </w:tc>
        <w:tc>
          <w:tcPr>
            <w:tcW w:w="7081" w:type="dxa"/>
            <w:gridSpan w:val="5"/>
          </w:tcPr>
          <w:p w:rsidR="008A5CA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Verificar registros contra BD</w:t>
            </w:r>
          </w:p>
        </w:tc>
        <w:tc>
          <w:tcPr>
            <w:tcW w:w="1204" w:type="dxa"/>
          </w:tcPr>
          <w:p w:rsidR="008A5CA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8</w:t>
            </w:r>
          </w:p>
        </w:tc>
      </w:tr>
      <w:tr w:rsidR="008A5CAF" w:rsidRPr="00947595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Pr="006001B2" w:rsidRDefault="008A5CAF" w:rsidP="008A5CAF">
            <w:pPr>
              <w:rPr>
                <w:lang w:val="es-MX"/>
              </w:rPr>
            </w:pPr>
          </w:p>
        </w:tc>
        <w:tc>
          <w:tcPr>
            <w:tcW w:w="830" w:type="dxa"/>
            <w:gridSpan w:val="2"/>
          </w:tcPr>
          <w:p w:rsidR="008A5CA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1e</w:t>
            </w:r>
          </w:p>
        </w:tc>
        <w:tc>
          <w:tcPr>
            <w:tcW w:w="7081" w:type="dxa"/>
            <w:gridSpan w:val="5"/>
          </w:tcPr>
          <w:p w:rsidR="008A5CA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Permite realizar otra carga nuevamente</w:t>
            </w:r>
          </w:p>
        </w:tc>
        <w:tc>
          <w:tcPr>
            <w:tcW w:w="1204" w:type="dxa"/>
          </w:tcPr>
          <w:p w:rsidR="008A5CA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2</w:t>
            </w:r>
          </w:p>
        </w:tc>
      </w:tr>
      <w:tr w:rsidR="008A5CAF" w:rsidRPr="008A5CAF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Default="008A5CAF" w:rsidP="008A5CAF">
            <w:r>
              <w:t>Special Requirements</w:t>
            </w:r>
          </w:p>
        </w:tc>
        <w:tc>
          <w:tcPr>
            <w:tcW w:w="9115" w:type="dxa"/>
            <w:gridSpan w:val="8"/>
          </w:tcPr>
          <w:p w:rsidR="008A5CAF" w:rsidRPr="00373A2B" w:rsidRDefault="008A5CAF" w:rsidP="008A5CAF">
            <w:pPr>
              <w:rPr>
                <w:lang w:val="es-MX"/>
              </w:rPr>
            </w:pPr>
            <w:r w:rsidRPr="00373A2B">
              <w:rPr>
                <w:lang w:val="es-MX"/>
              </w:rPr>
              <w:t>Sistema SCP funcionando</w:t>
            </w:r>
            <w:r>
              <w:rPr>
                <w:lang w:val="es-MX"/>
              </w:rPr>
              <w:br/>
              <w:t>Permisos de casetasFile (ver, Agregar)</w:t>
            </w:r>
            <w:r w:rsidRPr="00373A2B">
              <w:rPr>
                <w:lang w:val="es-MX"/>
              </w:rPr>
              <w:t xml:space="preserve"> </w:t>
            </w:r>
          </w:p>
        </w:tc>
      </w:tr>
      <w:tr w:rsidR="008A5CAF" w:rsidRPr="008A5CAF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Pr="003D7002" w:rsidRDefault="008A5CAF" w:rsidP="008A5CAF">
            <w:pPr>
              <w:rPr>
                <w:lang w:val="es-MX"/>
              </w:rPr>
            </w:pPr>
            <w:r w:rsidRPr="003D7002">
              <w:rPr>
                <w:lang w:val="es-MX"/>
              </w:rPr>
              <w:t>Assumptions</w:t>
            </w:r>
          </w:p>
        </w:tc>
        <w:tc>
          <w:tcPr>
            <w:tcW w:w="9115" w:type="dxa"/>
            <w:gridSpan w:val="8"/>
          </w:tcPr>
          <w:p w:rsidR="008A5CAF" w:rsidRDefault="008A5CAF" w:rsidP="008A5CAF">
            <w:pPr>
              <w:rPr>
                <w:lang w:val="es-MX"/>
              </w:rPr>
            </w:pPr>
            <w:r w:rsidRPr="00CE169D">
              <w:rPr>
                <w:lang w:val="es-MX"/>
              </w:rPr>
              <w:t>Usuario ha entrado con anterioridad a</w:t>
            </w:r>
            <w:r>
              <w:rPr>
                <w:lang w:val="es-MX"/>
              </w:rPr>
              <w:t xml:space="preserve"> la página web</w:t>
            </w:r>
          </w:p>
          <w:p w:rsidR="008A5CA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Usuario ha interactuado antes en boton agregar</w:t>
            </w:r>
          </w:p>
          <w:p w:rsidR="008A5CAF" w:rsidRPr="00CE169D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Usuario es  liquidaciones o Administrador</w:t>
            </w:r>
          </w:p>
        </w:tc>
      </w:tr>
      <w:tr w:rsidR="008A5CAF" w:rsidRPr="00CE169D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Default="008A5CAF" w:rsidP="008A5CAF">
            <w:r w:rsidRPr="003D7002">
              <w:rPr>
                <w:lang w:val="es-MX"/>
              </w:rPr>
              <w:t>Pre-co</w:t>
            </w:r>
            <w:r>
              <w:t>nditions</w:t>
            </w:r>
          </w:p>
        </w:tc>
        <w:tc>
          <w:tcPr>
            <w:tcW w:w="9115" w:type="dxa"/>
            <w:gridSpan w:val="8"/>
          </w:tcPr>
          <w:p w:rsidR="008A5CAF" w:rsidRPr="00CE169D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Conexión a Internet</w:t>
            </w:r>
          </w:p>
        </w:tc>
      </w:tr>
      <w:tr w:rsidR="008A5CAF" w:rsidRPr="008A5CAF" w:rsidTr="008A5CAF">
        <w:trPr>
          <w:gridAfter w:val="1"/>
          <w:wAfter w:w="6" w:type="dxa"/>
          <w:trHeight w:val="303"/>
        </w:trPr>
        <w:tc>
          <w:tcPr>
            <w:tcW w:w="1789" w:type="dxa"/>
            <w:shd w:val="clear" w:color="auto" w:fill="273B54" w:themeFill="text2" w:themeFillShade="BF"/>
          </w:tcPr>
          <w:p w:rsidR="008A5CAF" w:rsidRDefault="008A5CAF" w:rsidP="008A5CAF">
            <w:r>
              <w:t>Post-conditions</w:t>
            </w:r>
          </w:p>
        </w:tc>
        <w:tc>
          <w:tcPr>
            <w:tcW w:w="9115" w:type="dxa"/>
            <w:gridSpan w:val="8"/>
          </w:tcPr>
          <w:p w:rsidR="008A5CAF" w:rsidRPr="00CE169D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El usuario conoce el contexto del modulo</w:t>
            </w:r>
          </w:p>
        </w:tc>
      </w:tr>
      <w:tr w:rsidR="008A5CAF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Default="008A5CAF" w:rsidP="008A5CAF">
            <w:r>
              <w:t>User interface</w:t>
            </w:r>
          </w:p>
        </w:tc>
        <w:tc>
          <w:tcPr>
            <w:tcW w:w="9115" w:type="dxa"/>
            <w:gridSpan w:val="8"/>
          </w:tcPr>
          <w:p w:rsidR="008A5CAF" w:rsidRDefault="008A5CAF" w:rsidP="008A5CAF">
            <w:r>
              <w:t xml:space="preserve">Aplicacion web – casetasFile – index </w:t>
            </w:r>
          </w:p>
        </w:tc>
      </w:tr>
      <w:tr w:rsidR="008A5CAF" w:rsidRPr="00373A2B" w:rsidTr="008A5CAF">
        <w:trPr>
          <w:gridAfter w:val="1"/>
          <w:wAfter w:w="6" w:type="dxa"/>
          <w:trHeight w:val="645"/>
        </w:trPr>
        <w:tc>
          <w:tcPr>
            <w:tcW w:w="1789" w:type="dxa"/>
            <w:shd w:val="clear" w:color="auto" w:fill="273B54" w:themeFill="text2" w:themeFillShade="BF"/>
          </w:tcPr>
          <w:p w:rsidR="008A5CAF" w:rsidRDefault="008A5CAF" w:rsidP="008A5CAF">
            <w:r>
              <w:t>Business Rules</w:t>
            </w:r>
          </w:p>
        </w:tc>
        <w:tc>
          <w:tcPr>
            <w:tcW w:w="9115" w:type="dxa"/>
            <w:gridSpan w:val="8"/>
          </w:tcPr>
          <w:p w:rsidR="008A5CAF" w:rsidRPr="00914DEF" w:rsidRDefault="008A5CAF" w:rsidP="008A5CAF">
            <w:pPr>
              <w:pStyle w:val="Prrafodelista"/>
              <w:numPr>
                <w:ilvl w:val="0"/>
                <w:numId w:val="37"/>
              </w:numPr>
              <w:spacing w:after="0" w:line="240" w:lineRule="auto"/>
              <w:rPr>
                <w:lang w:val="es-MX"/>
              </w:rPr>
            </w:pPr>
            <w:r>
              <w:rPr>
                <w:lang w:val="es-MX"/>
              </w:rPr>
              <w:t>Acceso a usuarios activos</w:t>
            </w:r>
          </w:p>
        </w:tc>
      </w:tr>
      <w:tr w:rsidR="008A5CAF" w:rsidRPr="008A5CAF" w:rsidTr="008A5CAF">
        <w:trPr>
          <w:gridAfter w:val="1"/>
          <w:wAfter w:w="6" w:type="dxa"/>
          <w:trHeight w:val="248"/>
        </w:trPr>
        <w:tc>
          <w:tcPr>
            <w:tcW w:w="1789" w:type="dxa"/>
            <w:shd w:val="clear" w:color="auto" w:fill="273B54" w:themeFill="text2" w:themeFillShade="BF"/>
          </w:tcPr>
          <w:p w:rsidR="008A5CAF" w:rsidRDefault="008A5CAF" w:rsidP="008A5CAF">
            <w:r>
              <w:t>Total Attempts</w:t>
            </w:r>
          </w:p>
        </w:tc>
        <w:tc>
          <w:tcPr>
            <w:tcW w:w="707" w:type="dxa"/>
            <w:shd w:val="clear" w:color="auto" w:fill="FFFFFF" w:themeFill="background1"/>
          </w:tcPr>
          <w:p w:rsidR="008A5CAF" w:rsidRPr="00CE169D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20</w:t>
            </w:r>
          </w:p>
        </w:tc>
        <w:tc>
          <w:tcPr>
            <w:tcW w:w="851" w:type="dxa"/>
            <w:gridSpan w:val="2"/>
            <w:shd w:val="clear" w:color="auto" w:fill="273B54" w:themeFill="text2" w:themeFillShade="BF"/>
          </w:tcPr>
          <w:p w:rsidR="008A5CAF" w:rsidRPr="00CE169D" w:rsidRDefault="008A5CAF" w:rsidP="008A5CAF">
            <w:pPr>
              <w:rPr>
                <w:lang w:val="es-MX"/>
              </w:rPr>
            </w:pPr>
            <w:r>
              <w:t>Issues</w:t>
            </w:r>
          </w:p>
        </w:tc>
        <w:tc>
          <w:tcPr>
            <w:tcW w:w="7557" w:type="dxa"/>
            <w:gridSpan w:val="5"/>
            <w:shd w:val="clear" w:color="auto" w:fill="FFFFFF" w:themeFill="background1"/>
          </w:tcPr>
          <w:p w:rsidR="008A5CAF" w:rsidRPr="00E82B54" w:rsidRDefault="008A5CAF" w:rsidP="008A5CAF">
            <w:pPr>
              <w:pStyle w:val="Prrafodelista"/>
              <w:numPr>
                <w:ilvl w:val="0"/>
                <w:numId w:val="45"/>
              </w:numPr>
              <w:spacing w:after="0" w:line="240" w:lineRule="auto"/>
              <w:rPr>
                <w:lang w:val="es-MX"/>
              </w:rPr>
            </w:pPr>
            <w:r>
              <w:rPr>
                <w:lang w:val="es-MX"/>
              </w:rPr>
              <w:t>No guardaba el archivo .xsl (solved)</w:t>
            </w:r>
          </w:p>
          <w:p w:rsidR="008A5CAF" w:rsidRDefault="008A5CAF" w:rsidP="008A5CAF">
            <w:pPr>
              <w:pStyle w:val="Prrafodelista"/>
              <w:numPr>
                <w:ilvl w:val="0"/>
                <w:numId w:val="45"/>
              </w:numPr>
              <w:spacing w:after="0" w:line="240" w:lineRule="auto"/>
              <w:rPr>
                <w:lang w:val="es-MX"/>
              </w:rPr>
            </w:pPr>
            <w:r>
              <w:rPr>
                <w:lang w:val="es-MX"/>
              </w:rPr>
              <w:t xml:space="preserve">No refrescaba los datos crudos del procesamiento (solved) </w:t>
            </w:r>
          </w:p>
          <w:p w:rsidR="008A5CAF" w:rsidRPr="00947595" w:rsidRDefault="008A5CAF" w:rsidP="008A5CAF">
            <w:pPr>
              <w:pStyle w:val="Prrafodelista"/>
              <w:numPr>
                <w:ilvl w:val="0"/>
                <w:numId w:val="45"/>
              </w:numPr>
              <w:spacing w:after="0" w:line="240" w:lineRule="auto"/>
              <w:rPr>
                <w:lang w:val="es-MX"/>
              </w:rPr>
            </w:pPr>
            <w:r>
              <w:rPr>
                <w:lang w:val="es-MX"/>
              </w:rPr>
              <w:t>No permitía procesar el archivo por size.xls (Solved) = 10 Mb</w:t>
            </w:r>
          </w:p>
        </w:tc>
      </w:tr>
    </w:tbl>
    <w:p w:rsidR="008A5CAF" w:rsidRDefault="008A5CAF" w:rsidP="008A5CAF">
      <w:pPr>
        <w:rPr>
          <w:lang w:val="es-MX"/>
        </w:rPr>
      </w:pPr>
    </w:p>
    <w:p w:rsidR="008A5CAF" w:rsidRPr="0019132C" w:rsidRDefault="008A5CAF" w:rsidP="008A5CAF">
      <w:pPr>
        <w:pStyle w:val="Ttulo2"/>
        <w:rPr>
          <w:lang w:val="es-MX"/>
        </w:rPr>
      </w:pPr>
      <w:r>
        <w:rPr>
          <w:lang w:val="es-MX"/>
        </w:rPr>
        <w:lastRenderedPageBreak/>
        <w:t>Validaciones CasetasFile</w:t>
      </w:r>
    </w:p>
    <w:p w:rsidR="008A5CAF" w:rsidRPr="007B7EAA" w:rsidRDefault="008A5CAF" w:rsidP="008A5CAF">
      <w:pPr>
        <w:rPr>
          <w:lang w:val="es-MX"/>
        </w:rPr>
      </w:pPr>
    </w:p>
    <w:tbl>
      <w:tblPr>
        <w:tblStyle w:val="Tablaconcuadrcula"/>
        <w:tblW w:w="10910" w:type="dxa"/>
        <w:tblLayout w:type="fixed"/>
        <w:tblLook w:val="04A0" w:firstRow="1" w:lastRow="0" w:firstColumn="1" w:lastColumn="0" w:noHBand="0" w:noVBand="1"/>
      </w:tblPr>
      <w:tblGrid>
        <w:gridCol w:w="1789"/>
        <w:gridCol w:w="707"/>
        <w:gridCol w:w="123"/>
        <w:gridCol w:w="728"/>
        <w:gridCol w:w="745"/>
        <w:gridCol w:w="1145"/>
        <w:gridCol w:w="2976"/>
        <w:gridCol w:w="1487"/>
        <w:gridCol w:w="1204"/>
        <w:gridCol w:w="6"/>
      </w:tblGrid>
      <w:tr w:rsidR="008A5CAF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Default="008A5CAF" w:rsidP="008A5CAF">
            <w:r>
              <w:t>Title</w:t>
            </w:r>
          </w:p>
        </w:tc>
        <w:tc>
          <w:tcPr>
            <w:tcW w:w="9115" w:type="dxa"/>
            <w:gridSpan w:val="8"/>
          </w:tcPr>
          <w:p w:rsidR="008A5CAF" w:rsidRDefault="008A5CAF" w:rsidP="008A5CAF">
            <w:r>
              <w:t>Validaciones internas del modulo</w:t>
            </w:r>
          </w:p>
        </w:tc>
      </w:tr>
      <w:tr w:rsidR="008A5CAF" w:rsidRPr="00914DEF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Pr="00914DEF" w:rsidRDefault="008A5CAF" w:rsidP="008A5CAF">
            <w:pPr>
              <w:rPr>
                <w:lang w:val="es-MX"/>
              </w:rPr>
            </w:pPr>
            <w:r w:rsidRPr="00914DEF">
              <w:rPr>
                <w:lang w:val="es-MX"/>
              </w:rPr>
              <w:t xml:space="preserve">Versión No. </w:t>
            </w:r>
          </w:p>
        </w:tc>
        <w:tc>
          <w:tcPr>
            <w:tcW w:w="9115" w:type="dxa"/>
            <w:gridSpan w:val="8"/>
            <w:shd w:val="clear" w:color="auto" w:fill="auto"/>
          </w:tcPr>
          <w:p w:rsidR="008A5CAF" w:rsidRPr="00914DEF" w:rsidRDefault="008A5CAF" w:rsidP="008A5CAF">
            <w:pPr>
              <w:rPr>
                <w:lang w:val="es-MX"/>
              </w:rPr>
            </w:pPr>
            <w:r w:rsidRPr="00914DEF">
              <w:rPr>
                <w:lang w:val="es-MX"/>
              </w:rPr>
              <w:t>1.0</w:t>
            </w:r>
          </w:p>
        </w:tc>
      </w:tr>
      <w:tr w:rsidR="008A5CAF" w:rsidRPr="00914DEF" w:rsidTr="008A5CAF">
        <w:trPr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Pr="00914DEF" w:rsidRDefault="008A5CAF" w:rsidP="008A5CAF">
            <w:pPr>
              <w:rPr>
                <w:lang w:val="es-MX"/>
              </w:rPr>
            </w:pPr>
            <w:r w:rsidRPr="00914DEF">
              <w:rPr>
                <w:lang w:val="es-MX"/>
              </w:rPr>
              <w:t>Base Data</w:t>
            </w:r>
          </w:p>
        </w:tc>
        <w:tc>
          <w:tcPr>
            <w:tcW w:w="3448" w:type="dxa"/>
            <w:gridSpan w:val="5"/>
            <w:shd w:val="clear" w:color="auto" w:fill="FFFFFF" w:themeFill="background1"/>
          </w:tcPr>
          <w:p w:rsidR="008A5CAF" w:rsidRPr="00914DE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Scp_system_local</w:t>
            </w:r>
          </w:p>
        </w:tc>
        <w:tc>
          <w:tcPr>
            <w:tcW w:w="2976" w:type="dxa"/>
            <w:shd w:val="clear" w:color="auto" w:fill="273B54" w:themeFill="text2" w:themeFillShade="BF"/>
          </w:tcPr>
          <w:p w:rsidR="008A5CAF" w:rsidRPr="00914DEF" w:rsidRDefault="008A5CAF" w:rsidP="008A5CAF">
            <w:pPr>
              <w:rPr>
                <w:lang w:val="es-MX"/>
              </w:rPr>
            </w:pPr>
            <w:r w:rsidRPr="00914DEF">
              <w:rPr>
                <w:lang w:val="es-MX"/>
              </w:rPr>
              <w:t>Environment</w:t>
            </w:r>
          </w:p>
        </w:tc>
        <w:tc>
          <w:tcPr>
            <w:tcW w:w="2697" w:type="dxa"/>
            <w:gridSpan w:val="3"/>
            <w:shd w:val="clear" w:color="auto" w:fill="FFFFFF" w:themeFill="background1"/>
          </w:tcPr>
          <w:p w:rsidR="008A5CAF" w:rsidRPr="00914DE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localhost</w:t>
            </w:r>
          </w:p>
        </w:tc>
      </w:tr>
      <w:tr w:rsidR="008A5CAF" w:rsidRPr="00914DEF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Pr="00914DEF" w:rsidRDefault="008A5CAF" w:rsidP="008A5CAF">
            <w:pPr>
              <w:rPr>
                <w:lang w:val="es-MX"/>
              </w:rPr>
            </w:pPr>
            <w:r w:rsidRPr="00914DEF">
              <w:rPr>
                <w:lang w:val="es-MX"/>
              </w:rPr>
              <w:t>Actors</w:t>
            </w:r>
          </w:p>
        </w:tc>
        <w:tc>
          <w:tcPr>
            <w:tcW w:w="2303" w:type="dxa"/>
            <w:gridSpan w:val="4"/>
          </w:tcPr>
          <w:p w:rsidR="008A5CAF" w:rsidRPr="00914DEF" w:rsidRDefault="008A5CAF" w:rsidP="008A5CAF">
            <w:pPr>
              <w:rPr>
                <w:lang w:val="es-MX"/>
              </w:rPr>
            </w:pPr>
            <w:r w:rsidRPr="00914DEF">
              <w:rPr>
                <w:lang w:val="es-MX"/>
              </w:rPr>
              <w:t>Administrador</w:t>
            </w:r>
          </w:p>
        </w:tc>
        <w:tc>
          <w:tcPr>
            <w:tcW w:w="1145" w:type="dxa"/>
          </w:tcPr>
          <w:p w:rsidR="008A5CAF" w:rsidRPr="00914DEF" w:rsidRDefault="008A5CAF" w:rsidP="008A5CAF">
            <w:pPr>
              <w:rPr>
                <w:lang w:val="es-MX"/>
              </w:rPr>
            </w:pPr>
          </w:p>
        </w:tc>
        <w:tc>
          <w:tcPr>
            <w:tcW w:w="2976" w:type="dxa"/>
            <w:shd w:val="clear" w:color="auto" w:fill="273B54" w:themeFill="text2" w:themeFillShade="BF"/>
          </w:tcPr>
          <w:p w:rsidR="008A5CAF" w:rsidRPr="00914DE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Perfiles Involucrados</w:t>
            </w:r>
          </w:p>
        </w:tc>
        <w:tc>
          <w:tcPr>
            <w:tcW w:w="2691" w:type="dxa"/>
            <w:gridSpan w:val="2"/>
          </w:tcPr>
          <w:p w:rsidR="008A5CAF" w:rsidRPr="00914DE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Admin</w:t>
            </w:r>
          </w:p>
        </w:tc>
      </w:tr>
      <w:tr w:rsidR="008A5CAF" w:rsidRPr="008A5CAF" w:rsidTr="008A5CAF">
        <w:trPr>
          <w:gridAfter w:val="1"/>
          <w:wAfter w:w="6" w:type="dxa"/>
          <w:trHeight w:val="303"/>
        </w:trPr>
        <w:tc>
          <w:tcPr>
            <w:tcW w:w="1789" w:type="dxa"/>
            <w:shd w:val="clear" w:color="auto" w:fill="273B54" w:themeFill="text2" w:themeFillShade="BF"/>
          </w:tcPr>
          <w:p w:rsidR="008A5CAF" w:rsidRPr="00914DEF" w:rsidRDefault="008A5CAF" w:rsidP="008A5CAF">
            <w:pPr>
              <w:rPr>
                <w:lang w:val="es-MX"/>
              </w:rPr>
            </w:pPr>
            <w:r w:rsidRPr="00914DEF">
              <w:rPr>
                <w:lang w:val="es-MX"/>
              </w:rPr>
              <w:t>Descripción</w:t>
            </w:r>
          </w:p>
        </w:tc>
        <w:tc>
          <w:tcPr>
            <w:tcW w:w="9115" w:type="dxa"/>
            <w:gridSpan w:val="8"/>
          </w:tcPr>
          <w:p w:rsidR="008A5CAF" w:rsidRPr="00721608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 xml:space="preserve">Se verifica que realice las validaciones solicitadas en el HU 1 gerencial </w:t>
            </w:r>
          </w:p>
        </w:tc>
      </w:tr>
      <w:tr w:rsidR="008A5CAF" w:rsidRPr="008A5CAF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Default="008A5CAF" w:rsidP="008A5CAF">
            <w:r>
              <w:t>Trigger</w:t>
            </w:r>
          </w:p>
        </w:tc>
        <w:tc>
          <w:tcPr>
            <w:tcW w:w="9115" w:type="dxa"/>
            <w:gridSpan w:val="8"/>
          </w:tcPr>
          <w:p w:rsidR="008A5CAF" w:rsidRPr="00721608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 xml:space="preserve">Realización título agregar Excel pase </w:t>
            </w:r>
          </w:p>
        </w:tc>
      </w:tr>
      <w:tr w:rsidR="008A5CAF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Default="008A5CAF" w:rsidP="008A5CAF">
            <w:pPr>
              <w:tabs>
                <w:tab w:val="left" w:pos="2535"/>
              </w:tabs>
            </w:pPr>
            <w:r>
              <w:t>Main Success Scenario</w:t>
            </w:r>
          </w:p>
        </w:tc>
        <w:tc>
          <w:tcPr>
            <w:tcW w:w="830" w:type="dxa"/>
            <w:gridSpan w:val="2"/>
            <w:shd w:val="clear" w:color="auto" w:fill="273B54" w:themeFill="text2" w:themeFillShade="BF"/>
          </w:tcPr>
          <w:p w:rsidR="008A5CAF" w:rsidRDefault="008A5CAF" w:rsidP="008A5CAF">
            <w:pPr>
              <w:tabs>
                <w:tab w:val="left" w:pos="2535"/>
              </w:tabs>
            </w:pPr>
            <w:r>
              <w:t>Step</w:t>
            </w:r>
            <w:r>
              <w:tab/>
            </w:r>
          </w:p>
        </w:tc>
        <w:tc>
          <w:tcPr>
            <w:tcW w:w="7081" w:type="dxa"/>
            <w:gridSpan w:val="5"/>
            <w:shd w:val="clear" w:color="auto" w:fill="273B54" w:themeFill="text2" w:themeFillShade="BF"/>
          </w:tcPr>
          <w:p w:rsidR="008A5CAF" w:rsidRDefault="008A5CAF" w:rsidP="008A5CAF">
            <w:r>
              <w:t>Action</w:t>
            </w:r>
          </w:p>
        </w:tc>
        <w:tc>
          <w:tcPr>
            <w:tcW w:w="1204" w:type="dxa"/>
            <w:shd w:val="clear" w:color="auto" w:fill="273B54" w:themeFill="text2" w:themeFillShade="BF"/>
          </w:tcPr>
          <w:p w:rsidR="008A5CAF" w:rsidRDefault="008A5CAF" w:rsidP="008A5CAF">
            <w:r>
              <w:t>Attempts</w:t>
            </w:r>
          </w:p>
        </w:tc>
      </w:tr>
      <w:tr w:rsidR="008A5CAF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Default="008A5CAF" w:rsidP="008A5CAF"/>
        </w:tc>
        <w:tc>
          <w:tcPr>
            <w:tcW w:w="830" w:type="dxa"/>
            <w:gridSpan w:val="2"/>
          </w:tcPr>
          <w:p w:rsidR="008A5CAF" w:rsidRDefault="008A5CAF" w:rsidP="008A5CAF">
            <w:r>
              <w:t>1</w:t>
            </w:r>
          </w:p>
        </w:tc>
        <w:tc>
          <w:tcPr>
            <w:tcW w:w="7081" w:type="dxa"/>
            <w:gridSpan w:val="5"/>
          </w:tcPr>
          <w:p w:rsidR="008A5CAF" w:rsidRPr="00BF320D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Carga de archivo</w:t>
            </w:r>
          </w:p>
        </w:tc>
        <w:tc>
          <w:tcPr>
            <w:tcW w:w="1204" w:type="dxa"/>
          </w:tcPr>
          <w:p w:rsidR="008A5CAF" w:rsidRDefault="008A5CAF" w:rsidP="008A5CAF">
            <w:r>
              <w:t>10</w:t>
            </w:r>
          </w:p>
        </w:tc>
      </w:tr>
      <w:tr w:rsidR="008A5CAF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Default="008A5CAF" w:rsidP="008A5CAF"/>
        </w:tc>
        <w:tc>
          <w:tcPr>
            <w:tcW w:w="830" w:type="dxa"/>
            <w:gridSpan w:val="2"/>
          </w:tcPr>
          <w:p w:rsidR="008A5CAF" w:rsidRDefault="008A5CAF" w:rsidP="008A5CAF">
            <w:r>
              <w:t>2</w:t>
            </w:r>
          </w:p>
        </w:tc>
        <w:tc>
          <w:tcPr>
            <w:tcW w:w="7081" w:type="dxa"/>
            <w:gridSpan w:val="5"/>
          </w:tcPr>
          <w:p w:rsidR="008A5CAF" w:rsidRPr="00BF320D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Valida que caseta de pase exista en caseta de zam</w:t>
            </w:r>
          </w:p>
        </w:tc>
        <w:tc>
          <w:tcPr>
            <w:tcW w:w="1204" w:type="dxa"/>
          </w:tcPr>
          <w:p w:rsidR="008A5CAF" w:rsidRDefault="008A5CAF" w:rsidP="008A5CAF">
            <w:r>
              <w:t>10</w:t>
            </w:r>
          </w:p>
        </w:tc>
      </w:tr>
      <w:tr w:rsidR="008A5CAF" w:rsidRPr="00721608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Default="008A5CAF" w:rsidP="008A5CAF"/>
        </w:tc>
        <w:tc>
          <w:tcPr>
            <w:tcW w:w="830" w:type="dxa"/>
            <w:gridSpan w:val="2"/>
          </w:tcPr>
          <w:p w:rsidR="008A5CAF" w:rsidRDefault="008A5CAF" w:rsidP="008A5CAF">
            <w:r>
              <w:t>3</w:t>
            </w:r>
          </w:p>
        </w:tc>
        <w:tc>
          <w:tcPr>
            <w:tcW w:w="7081" w:type="dxa"/>
            <w:gridSpan w:val="5"/>
          </w:tcPr>
          <w:p w:rsidR="008A5CAF" w:rsidRPr="00721608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Valida que exista la caseta y que el precio sean iguales</w:t>
            </w:r>
          </w:p>
        </w:tc>
        <w:tc>
          <w:tcPr>
            <w:tcW w:w="1204" w:type="dxa"/>
          </w:tcPr>
          <w:p w:rsidR="008A5CAF" w:rsidRPr="00721608" w:rsidRDefault="008A5CAF" w:rsidP="008A5CAF">
            <w:pPr>
              <w:rPr>
                <w:lang w:val="es-MX"/>
              </w:rPr>
            </w:pPr>
            <w:r>
              <w:t>10</w:t>
            </w:r>
          </w:p>
        </w:tc>
      </w:tr>
      <w:tr w:rsidR="008A5CAF" w:rsidRPr="00721608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Default="008A5CAF" w:rsidP="008A5CAF"/>
        </w:tc>
        <w:tc>
          <w:tcPr>
            <w:tcW w:w="830" w:type="dxa"/>
            <w:gridSpan w:val="2"/>
          </w:tcPr>
          <w:p w:rsidR="008A5CAF" w:rsidRDefault="008A5CAF" w:rsidP="008A5CAF">
            <w:r>
              <w:t>4</w:t>
            </w:r>
          </w:p>
        </w:tc>
        <w:tc>
          <w:tcPr>
            <w:tcW w:w="7081" w:type="dxa"/>
            <w:gridSpan w:val="5"/>
          </w:tcPr>
          <w:p w:rsidR="008A5CA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Valida que exista la caseta y que los ejes sean iguales</w:t>
            </w:r>
          </w:p>
        </w:tc>
        <w:tc>
          <w:tcPr>
            <w:tcW w:w="1204" w:type="dxa"/>
          </w:tcPr>
          <w:p w:rsidR="008A5CAF" w:rsidRDefault="008A5CAF" w:rsidP="008A5CAF">
            <w:pPr>
              <w:rPr>
                <w:lang w:val="es-MX"/>
              </w:rPr>
            </w:pPr>
            <w:r>
              <w:t>10</w:t>
            </w:r>
          </w:p>
        </w:tc>
      </w:tr>
      <w:tr w:rsidR="008A5CAF" w:rsidRPr="004E53DB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Default="008A5CAF" w:rsidP="008A5CAF"/>
        </w:tc>
        <w:tc>
          <w:tcPr>
            <w:tcW w:w="830" w:type="dxa"/>
            <w:gridSpan w:val="2"/>
          </w:tcPr>
          <w:p w:rsidR="008A5CAF" w:rsidRDefault="008A5CAF" w:rsidP="008A5CAF">
            <w:r>
              <w:t>5</w:t>
            </w:r>
          </w:p>
        </w:tc>
        <w:tc>
          <w:tcPr>
            <w:tcW w:w="7081" w:type="dxa"/>
            <w:gridSpan w:val="5"/>
          </w:tcPr>
          <w:p w:rsidR="008A5CA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Valida que exista la caseta y que precios y ejes sean iguales</w:t>
            </w:r>
          </w:p>
        </w:tc>
        <w:tc>
          <w:tcPr>
            <w:tcW w:w="1204" w:type="dxa"/>
          </w:tcPr>
          <w:p w:rsidR="008A5CAF" w:rsidRPr="004E53DB" w:rsidRDefault="008A5CAF" w:rsidP="008A5CAF">
            <w:pPr>
              <w:rPr>
                <w:lang w:val="es-MX"/>
              </w:rPr>
            </w:pPr>
            <w:r>
              <w:t>10</w:t>
            </w:r>
          </w:p>
        </w:tc>
      </w:tr>
      <w:tr w:rsidR="008A5CAF" w:rsidRPr="004E53DB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Default="008A5CAF" w:rsidP="008A5CAF"/>
        </w:tc>
        <w:tc>
          <w:tcPr>
            <w:tcW w:w="830" w:type="dxa"/>
            <w:gridSpan w:val="2"/>
          </w:tcPr>
          <w:p w:rsidR="008A5CAF" w:rsidRDefault="008A5CAF" w:rsidP="008A5CAF">
            <w:r>
              <w:t>6</w:t>
            </w:r>
          </w:p>
        </w:tc>
        <w:tc>
          <w:tcPr>
            <w:tcW w:w="7081" w:type="dxa"/>
            <w:gridSpan w:val="5"/>
          </w:tcPr>
          <w:p w:rsidR="008A5CA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Valida que casetas de pase no existen en zam</w:t>
            </w:r>
          </w:p>
        </w:tc>
        <w:tc>
          <w:tcPr>
            <w:tcW w:w="1204" w:type="dxa"/>
          </w:tcPr>
          <w:p w:rsidR="008A5CAF" w:rsidRPr="004E53DB" w:rsidRDefault="008A5CAF" w:rsidP="008A5CAF">
            <w:pPr>
              <w:rPr>
                <w:lang w:val="es-MX"/>
              </w:rPr>
            </w:pPr>
            <w:r>
              <w:t>10</w:t>
            </w:r>
          </w:p>
        </w:tc>
      </w:tr>
      <w:tr w:rsidR="008A5CAF" w:rsidRPr="004E53DB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Default="008A5CAF" w:rsidP="008A5CAF"/>
        </w:tc>
        <w:tc>
          <w:tcPr>
            <w:tcW w:w="830" w:type="dxa"/>
            <w:gridSpan w:val="2"/>
          </w:tcPr>
          <w:p w:rsidR="008A5CAF" w:rsidRDefault="008A5CAF" w:rsidP="008A5CAF">
            <w:r>
              <w:t>7</w:t>
            </w:r>
          </w:p>
        </w:tc>
        <w:tc>
          <w:tcPr>
            <w:tcW w:w="7081" w:type="dxa"/>
            <w:gridSpan w:val="5"/>
          </w:tcPr>
          <w:p w:rsidR="008A5CA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Valida las casetas existentes sean de la misma empresa</w:t>
            </w:r>
          </w:p>
        </w:tc>
        <w:tc>
          <w:tcPr>
            <w:tcW w:w="1204" w:type="dxa"/>
          </w:tcPr>
          <w:p w:rsidR="008A5CAF" w:rsidRPr="004E53DB" w:rsidRDefault="008A5CAF" w:rsidP="008A5CAF">
            <w:pPr>
              <w:rPr>
                <w:lang w:val="es-MX"/>
              </w:rPr>
            </w:pPr>
            <w:r>
              <w:t>10</w:t>
            </w:r>
          </w:p>
        </w:tc>
      </w:tr>
      <w:tr w:rsidR="008A5CAF" w:rsidRPr="004E53DB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Default="008A5CAF" w:rsidP="008A5CAF"/>
        </w:tc>
        <w:tc>
          <w:tcPr>
            <w:tcW w:w="830" w:type="dxa"/>
            <w:gridSpan w:val="2"/>
          </w:tcPr>
          <w:p w:rsidR="008A5CAF" w:rsidRDefault="008A5CAF" w:rsidP="008A5CAF">
            <w:r>
              <w:t>8</w:t>
            </w:r>
          </w:p>
        </w:tc>
        <w:tc>
          <w:tcPr>
            <w:tcW w:w="7081" w:type="dxa"/>
            <w:gridSpan w:val="5"/>
          </w:tcPr>
          <w:p w:rsidR="008A5CA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Se verifica que las reglas anteriores no se solapen una sobre otra</w:t>
            </w:r>
          </w:p>
        </w:tc>
        <w:tc>
          <w:tcPr>
            <w:tcW w:w="1204" w:type="dxa"/>
          </w:tcPr>
          <w:p w:rsidR="008A5CAF" w:rsidRPr="00194B1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10</w:t>
            </w:r>
          </w:p>
        </w:tc>
      </w:tr>
      <w:tr w:rsidR="008A5CAF" w:rsidRPr="004E53DB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Default="008A5CAF" w:rsidP="008A5CAF"/>
        </w:tc>
        <w:tc>
          <w:tcPr>
            <w:tcW w:w="830" w:type="dxa"/>
            <w:gridSpan w:val="2"/>
          </w:tcPr>
          <w:p w:rsidR="008A5CAF" w:rsidRDefault="008A5CAF" w:rsidP="008A5CAF">
            <w:r>
              <w:t>9</w:t>
            </w:r>
          </w:p>
        </w:tc>
        <w:tc>
          <w:tcPr>
            <w:tcW w:w="7081" w:type="dxa"/>
            <w:gridSpan w:val="5"/>
          </w:tcPr>
          <w:p w:rsidR="008A5CA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 xml:space="preserve">Se verifica  si existen registros duplicados ( posible doble cobro) </w:t>
            </w:r>
          </w:p>
        </w:tc>
        <w:tc>
          <w:tcPr>
            <w:tcW w:w="1204" w:type="dxa"/>
          </w:tcPr>
          <w:p w:rsidR="008A5CA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10</w:t>
            </w:r>
          </w:p>
        </w:tc>
      </w:tr>
      <w:tr w:rsidR="008A5CAF" w:rsidRPr="004E53DB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Default="008A5CAF" w:rsidP="008A5CAF"/>
        </w:tc>
        <w:tc>
          <w:tcPr>
            <w:tcW w:w="830" w:type="dxa"/>
            <w:gridSpan w:val="2"/>
          </w:tcPr>
          <w:p w:rsidR="008A5CAF" w:rsidRDefault="008A5CAF" w:rsidP="008A5CAF">
            <w:r>
              <w:t>10</w:t>
            </w:r>
          </w:p>
        </w:tc>
        <w:tc>
          <w:tcPr>
            <w:tcW w:w="7081" w:type="dxa"/>
            <w:gridSpan w:val="5"/>
          </w:tcPr>
          <w:p w:rsidR="008A5CA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Se verifica que el modulo permita subir solo archivos csv</w:t>
            </w:r>
          </w:p>
        </w:tc>
        <w:tc>
          <w:tcPr>
            <w:tcW w:w="1204" w:type="dxa"/>
          </w:tcPr>
          <w:p w:rsidR="008A5CA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3</w:t>
            </w:r>
          </w:p>
        </w:tc>
      </w:tr>
      <w:tr w:rsidR="008A5CAF" w:rsidRPr="004E53DB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Default="008A5CAF" w:rsidP="008A5CAF"/>
        </w:tc>
        <w:tc>
          <w:tcPr>
            <w:tcW w:w="830" w:type="dxa"/>
            <w:gridSpan w:val="2"/>
          </w:tcPr>
          <w:p w:rsidR="008A5CAF" w:rsidRDefault="008A5CAF" w:rsidP="008A5CAF">
            <w:r>
              <w:t>11</w:t>
            </w:r>
          </w:p>
        </w:tc>
        <w:tc>
          <w:tcPr>
            <w:tcW w:w="7081" w:type="dxa"/>
            <w:gridSpan w:val="5"/>
          </w:tcPr>
          <w:p w:rsidR="008A5CA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Se verifica que no permita subir archivos excedentes de 10mb</w:t>
            </w:r>
          </w:p>
        </w:tc>
        <w:tc>
          <w:tcPr>
            <w:tcW w:w="1204" w:type="dxa"/>
          </w:tcPr>
          <w:p w:rsidR="008A5CA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3</w:t>
            </w:r>
          </w:p>
        </w:tc>
      </w:tr>
      <w:tr w:rsidR="008A5CAF" w:rsidRPr="004E53DB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Default="008A5CAF" w:rsidP="008A5CAF"/>
        </w:tc>
        <w:tc>
          <w:tcPr>
            <w:tcW w:w="830" w:type="dxa"/>
            <w:gridSpan w:val="2"/>
          </w:tcPr>
          <w:p w:rsidR="008A5CAF" w:rsidRDefault="008A5CAF" w:rsidP="008A5CAF">
            <w:r>
              <w:t>12</w:t>
            </w:r>
          </w:p>
        </w:tc>
        <w:tc>
          <w:tcPr>
            <w:tcW w:w="7081" w:type="dxa"/>
            <w:gridSpan w:val="5"/>
          </w:tcPr>
          <w:p w:rsidR="008A5CA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Se verifica que el archivo subido no sea malicioso o peligroso</w:t>
            </w:r>
          </w:p>
        </w:tc>
        <w:tc>
          <w:tcPr>
            <w:tcW w:w="1204" w:type="dxa"/>
          </w:tcPr>
          <w:p w:rsidR="008A5CA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3</w:t>
            </w:r>
          </w:p>
        </w:tc>
      </w:tr>
      <w:tr w:rsidR="008A5CAF" w:rsidRPr="004E53DB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Pr="00194B1F" w:rsidRDefault="008A5CAF" w:rsidP="008A5CAF">
            <w:pPr>
              <w:rPr>
                <w:lang w:val="es-MX"/>
              </w:rPr>
            </w:pPr>
          </w:p>
        </w:tc>
        <w:tc>
          <w:tcPr>
            <w:tcW w:w="830" w:type="dxa"/>
            <w:gridSpan w:val="2"/>
          </w:tcPr>
          <w:p w:rsidR="008A5CAF" w:rsidRDefault="008A5CAF" w:rsidP="008A5CAF">
            <w:r>
              <w:t>13</w:t>
            </w:r>
          </w:p>
        </w:tc>
        <w:tc>
          <w:tcPr>
            <w:tcW w:w="7081" w:type="dxa"/>
            <w:gridSpan w:val="5"/>
          </w:tcPr>
          <w:p w:rsidR="008A5CA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Se verifica que se actualice el “estado” y “motivo” de la tabla corres.</w:t>
            </w:r>
          </w:p>
        </w:tc>
        <w:tc>
          <w:tcPr>
            <w:tcW w:w="1204" w:type="dxa"/>
          </w:tcPr>
          <w:p w:rsidR="008A5CA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10</w:t>
            </w:r>
          </w:p>
        </w:tc>
      </w:tr>
      <w:tr w:rsidR="008A5CAF" w:rsidRPr="008A5CAF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Pr="00194B1F" w:rsidRDefault="008A5CAF" w:rsidP="008A5CAF">
            <w:pPr>
              <w:rPr>
                <w:lang w:val="es-MX"/>
              </w:rPr>
            </w:pPr>
          </w:p>
        </w:tc>
        <w:tc>
          <w:tcPr>
            <w:tcW w:w="830" w:type="dxa"/>
            <w:gridSpan w:val="2"/>
          </w:tcPr>
          <w:p w:rsidR="008A5CAF" w:rsidRDefault="008A5CAF" w:rsidP="008A5CAF">
            <w:r>
              <w:t>14</w:t>
            </w:r>
          </w:p>
        </w:tc>
        <w:tc>
          <w:tcPr>
            <w:tcW w:w="7081" w:type="dxa"/>
            <w:gridSpan w:val="5"/>
          </w:tcPr>
          <w:p w:rsidR="008A5CA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Se verifica que se actualice la “autorización” del registro de la tabla</w:t>
            </w:r>
          </w:p>
        </w:tc>
        <w:tc>
          <w:tcPr>
            <w:tcW w:w="1204" w:type="dxa"/>
          </w:tcPr>
          <w:p w:rsidR="008A5CA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10</w:t>
            </w:r>
          </w:p>
        </w:tc>
      </w:tr>
      <w:tr w:rsidR="008A5CAF" w:rsidTr="008A5CAF">
        <w:trPr>
          <w:gridAfter w:val="1"/>
          <w:wAfter w:w="6" w:type="dxa"/>
          <w:trHeight w:val="303"/>
        </w:trPr>
        <w:tc>
          <w:tcPr>
            <w:tcW w:w="1789" w:type="dxa"/>
            <w:shd w:val="clear" w:color="auto" w:fill="273B54" w:themeFill="text2" w:themeFillShade="BF"/>
          </w:tcPr>
          <w:p w:rsidR="008A5CAF" w:rsidRDefault="008A5CAF" w:rsidP="008A5CAF">
            <w:r>
              <w:t>Alternate Flows</w:t>
            </w:r>
          </w:p>
        </w:tc>
        <w:tc>
          <w:tcPr>
            <w:tcW w:w="830" w:type="dxa"/>
            <w:gridSpan w:val="2"/>
            <w:shd w:val="clear" w:color="auto" w:fill="273B54" w:themeFill="text2" w:themeFillShade="BF"/>
          </w:tcPr>
          <w:p w:rsidR="008A5CAF" w:rsidRDefault="008A5CAF" w:rsidP="008A5CAF">
            <w:r>
              <w:t>Step</w:t>
            </w:r>
          </w:p>
        </w:tc>
        <w:tc>
          <w:tcPr>
            <w:tcW w:w="7081" w:type="dxa"/>
            <w:gridSpan w:val="5"/>
            <w:shd w:val="clear" w:color="auto" w:fill="273B54" w:themeFill="text2" w:themeFillShade="BF"/>
          </w:tcPr>
          <w:p w:rsidR="008A5CAF" w:rsidRDefault="008A5CAF" w:rsidP="008A5CAF">
            <w:r>
              <w:t>Action</w:t>
            </w:r>
          </w:p>
        </w:tc>
        <w:tc>
          <w:tcPr>
            <w:tcW w:w="1204" w:type="dxa"/>
            <w:shd w:val="clear" w:color="auto" w:fill="273B54" w:themeFill="text2" w:themeFillShade="BF"/>
          </w:tcPr>
          <w:p w:rsidR="008A5CAF" w:rsidRDefault="008A5CAF" w:rsidP="008A5CAF">
            <w:r>
              <w:t>Attempts</w:t>
            </w:r>
          </w:p>
        </w:tc>
      </w:tr>
      <w:tr w:rsidR="008A5CAF" w:rsidRPr="00721608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Default="008A5CAF" w:rsidP="008A5CAF"/>
        </w:tc>
        <w:tc>
          <w:tcPr>
            <w:tcW w:w="830" w:type="dxa"/>
            <w:gridSpan w:val="2"/>
          </w:tcPr>
          <w:p w:rsidR="008A5CAF" w:rsidRDefault="008A5CAF" w:rsidP="008A5CAF">
            <w:r>
              <w:t>-</w:t>
            </w:r>
          </w:p>
        </w:tc>
        <w:tc>
          <w:tcPr>
            <w:tcW w:w="7081" w:type="dxa"/>
            <w:gridSpan w:val="5"/>
          </w:tcPr>
          <w:p w:rsidR="008A5CAF" w:rsidRPr="00721608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-</w:t>
            </w:r>
          </w:p>
        </w:tc>
        <w:tc>
          <w:tcPr>
            <w:tcW w:w="1204" w:type="dxa"/>
          </w:tcPr>
          <w:p w:rsidR="008A5CAF" w:rsidRPr="00721608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-</w:t>
            </w:r>
          </w:p>
        </w:tc>
      </w:tr>
      <w:tr w:rsidR="008A5CAF" w:rsidRPr="008A5CAF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Default="008A5CAF" w:rsidP="008A5CAF">
            <w:r>
              <w:t>Special Requirements</w:t>
            </w:r>
          </w:p>
        </w:tc>
        <w:tc>
          <w:tcPr>
            <w:tcW w:w="9115" w:type="dxa"/>
            <w:gridSpan w:val="8"/>
          </w:tcPr>
          <w:p w:rsidR="008A5CAF" w:rsidRDefault="008A5CAF" w:rsidP="008A5CAF">
            <w:pPr>
              <w:rPr>
                <w:lang w:val="es-MX"/>
              </w:rPr>
            </w:pPr>
            <w:r w:rsidRPr="00373A2B">
              <w:rPr>
                <w:lang w:val="es-MX"/>
              </w:rPr>
              <w:t>Sistema SCP funcionando</w:t>
            </w:r>
          </w:p>
          <w:p w:rsidR="008A5CAF" w:rsidRPr="00373A2B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Archivo Excel descargado de Pase.com.mx</w:t>
            </w:r>
            <w:r>
              <w:rPr>
                <w:lang w:val="es-MX"/>
              </w:rPr>
              <w:br/>
              <w:t>Permisos de casetasFile (ver, Agregar)</w:t>
            </w:r>
            <w:r w:rsidRPr="00373A2B">
              <w:rPr>
                <w:lang w:val="es-MX"/>
              </w:rPr>
              <w:t xml:space="preserve"> </w:t>
            </w:r>
          </w:p>
        </w:tc>
      </w:tr>
      <w:tr w:rsidR="008A5CAF" w:rsidRPr="008A5CAF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Pr="003D7002" w:rsidRDefault="008A5CAF" w:rsidP="008A5CAF">
            <w:pPr>
              <w:rPr>
                <w:lang w:val="es-MX"/>
              </w:rPr>
            </w:pPr>
            <w:r w:rsidRPr="003D7002">
              <w:rPr>
                <w:lang w:val="es-MX"/>
              </w:rPr>
              <w:t>Assumptions</w:t>
            </w:r>
          </w:p>
        </w:tc>
        <w:tc>
          <w:tcPr>
            <w:tcW w:w="9115" w:type="dxa"/>
            <w:gridSpan w:val="8"/>
          </w:tcPr>
          <w:p w:rsidR="008A5CAF" w:rsidRDefault="008A5CAF" w:rsidP="008A5CAF">
            <w:pPr>
              <w:rPr>
                <w:lang w:val="es-MX"/>
              </w:rPr>
            </w:pPr>
            <w:r w:rsidRPr="00CE169D">
              <w:rPr>
                <w:lang w:val="es-MX"/>
              </w:rPr>
              <w:t>Usuario ha entrado con anterioridad a</w:t>
            </w:r>
            <w:r>
              <w:rPr>
                <w:lang w:val="es-MX"/>
              </w:rPr>
              <w:t xml:space="preserve"> la página web</w:t>
            </w:r>
          </w:p>
          <w:p w:rsidR="008A5CA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lastRenderedPageBreak/>
              <w:t>Usuario ha interactuado antes en boton agregar</w:t>
            </w:r>
          </w:p>
          <w:p w:rsidR="008A5CAF" w:rsidRPr="00CE169D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Usuario es liquidaciones o Administrador</w:t>
            </w:r>
          </w:p>
        </w:tc>
      </w:tr>
      <w:tr w:rsidR="008A5CAF" w:rsidRPr="00CE169D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Default="008A5CAF" w:rsidP="008A5CAF">
            <w:r w:rsidRPr="003D7002">
              <w:rPr>
                <w:lang w:val="es-MX"/>
              </w:rPr>
              <w:lastRenderedPageBreak/>
              <w:t>Pre-co</w:t>
            </w:r>
            <w:r>
              <w:t>nditions</w:t>
            </w:r>
          </w:p>
        </w:tc>
        <w:tc>
          <w:tcPr>
            <w:tcW w:w="9115" w:type="dxa"/>
            <w:gridSpan w:val="8"/>
          </w:tcPr>
          <w:p w:rsidR="008A5CAF" w:rsidRPr="00CE169D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Conexión a Internet</w:t>
            </w:r>
          </w:p>
        </w:tc>
      </w:tr>
      <w:tr w:rsidR="008A5CAF" w:rsidRPr="008A5CAF" w:rsidTr="008A5CAF">
        <w:trPr>
          <w:gridAfter w:val="1"/>
          <w:wAfter w:w="6" w:type="dxa"/>
          <w:trHeight w:val="303"/>
        </w:trPr>
        <w:tc>
          <w:tcPr>
            <w:tcW w:w="1789" w:type="dxa"/>
            <w:shd w:val="clear" w:color="auto" w:fill="273B54" w:themeFill="text2" w:themeFillShade="BF"/>
          </w:tcPr>
          <w:p w:rsidR="008A5CAF" w:rsidRDefault="008A5CAF" w:rsidP="008A5CAF">
            <w:r>
              <w:t>Post-conditions</w:t>
            </w:r>
          </w:p>
        </w:tc>
        <w:tc>
          <w:tcPr>
            <w:tcW w:w="9115" w:type="dxa"/>
            <w:gridSpan w:val="8"/>
          </w:tcPr>
          <w:p w:rsidR="008A5CA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El usuario conoce el contexto del modulo</w:t>
            </w:r>
          </w:p>
          <w:p w:rsidR="008A5CA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Posee el archivo de pase.com.mx</w:t>
            </w:r>
          </w:p>
          <w:p w:rsidR="008A5CAF" w:rsidRPr="00CE169D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Conoce la estructura y generar el archivo pase.com.mx</w:t>
            </w:r>
          </w:p>
        </w:tc>
      </w:tr>
      <w:tr w:rsidR="008A5CAF" w:rsidRPr="008A5CAF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Default="008A5CAF" w:rsidP="008A5CAF">
            <w:r>
              <w:t>User interface</w:t>
            </w:r>
          </w:p>
        </w:tc>
        <w:tc>
          <w:tcPr>
            <w:tcW w:w="9115" w:type="dxa"/>
            <w:gridSpan w:val="8"/>
          </w:tcPr>
          <w:p w:rsidR="008A5CAF" w:rsidRPr="00E82B54" w:rsidRDefault="008A5CAF" w:rsidP="008A5CAF">
            <w:pPr>
              <w:rPr>
                <w:lang w:val="es-MX"/>
              </w:rPr>
            </w:pPr>
            <w:r w:rsidRPr="00E82B54">
              <w:rPr>
                <w:lang w:val="es-MX"/>
              </w:rPr>
              <w:t xml:space="preserve">Aplicación web – </w:t>
            </w:r>
            <w:r>
              <w:rPr>
                <w:lang w:val="es-MX"/>
              </w:rPr>
              <w:t>casetasFile</w:t>
            </w:r>
            <w:r w:rsidRPr="00E82B54">
              <w:rPr>
                <w:lang w:val="es-MX"/>
              </w:rPr>
              <w:t xml:space="preserve"> – </w:t>
            </w:r>
            <w:r>
              <w:rPr>
                <w:lang w:val="es-MX"/>
              </w:rPr>
              <w:t>índex/BD queries</w:t>
            </w:r>
          </w:p>
        </w:tc>
      </w:tr>
      <w:tr w:rsidR="008A5CAF" w:rsidRPr="00373A2B" w:rsidTr="008A5CAF">
        <w:trPr>
          <w:gridAfter w:val="1"/>
          <w:wAfter w:w="6" w:type="dxa"/>
          <w:trHeight w:val="645"/>
        </w:trPr>
        <w:tc>
          <w:tcPr>
            <w:tcW w:w="1789" w:type="dxa"/>
            <w:shd w:val="clear" w:color="auto" w:fill="273B54" w:themeFill="text2" w:themeFillShade="BF"/>
          </w:tcPr>
          <w:p w:rsidR="008A5CAF" w:rsidRDefault="008A5CAF" w:rsidP="008A5CAF">
            <w:r>
              <w:t>Business Rules</w:t>
            </w:r>
          </w:p>
        </w:tc>
        <w:tc>
          <w:tcPr>
            <w:tcW w:w="9115" w:type="dxa"/>
            <w:gridSpan w:val="8"/>
          </w:tcPr>
          <w:p w:rsidR="008A5CAF" w:rsidRPr="00914DEF" w:rsidRDefault="008A5CAF" w:rsidP="008A5CAF">
            <w:pPr>
              <w:pStyle w:val="Prrafodelista"/>
              <w:numPr>
                <w:ilvl w:val="0"/>
                <w:numId w:val="44"/>
              </w:numPr>
              <w:spacing w:after="0" w:line="240" w:lineRule="auto"/>
              <w:rPr>
                <w:lang w:val="es-MX"/>
              </w:rPr>
            </w:pPr>
            <w:r>
              <w:rPr>
                <w:lang w:val="es-MX"/>
              </w:rPr>
              <w:t>Acceso a usuarios activos</w:t>
            </w:r>
          </w:p>
        </w:tc>
      </w:tr>
      <w:tr w:rsidR="008A5CAF" w:rsidRPr="008A5CAF" w:rsidTr="008A5CAF">
        <w:trPr>
          <w:gridAfter w:val="1"/>
          <w:wAfter w:w="6" w:type="dxa"/>
          <w:trHeight w:val="248"/>
        </w:trPr>
        <w:tc>
          <w:tcPr>
            <w:tcW w:w="1789" w:type="dxa"/>
            <w:shd w:val="clear" w:color="auto" w:fill="273B54" w:themeFill="text2" w:themeFillShade="BF"/>
          </w:tcPr>
          <w:p w:rsidR="008A5CAF" w:rsidRDefault="008A5CAF" w:rsidP="008A5CAF">
            <w:r>
              <w:t>Total Attempts</w:t>
            </w:r>
          </w:p>
        </w:tc>
        <w:tc>
          <w:tcPr>
            <w:tcW w:w="707" w:type="dxa"/>
            <w:shd w:val="clear" w:color="auto" w:fill="FFFFFF" w:themeFill="background1"/>
          </w:tcPr>
          <w:p w:rsidR="008A5CAF" w:rsidRPr="00CE169D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10</w:t>
            </w:r>
          </w:p>
        </w:tc>
        <w:tc>
          <w:tcPr>
            <w:tcW w:w="851" w:type="dxa"/>
            <w:gridSpan w:val="2"/>
            <w:shd w:val="clear" w:color="auto" w:fill="273B54" w:themeFill="text2" w:themeFillShade="BF"/>
          </w:tcPr>
          <w:p w:rsidR="008A5CAF" w:rsidRPr="00CE169D" w:rsidRDefault="008A5CAF" w:rsidP="008A5CAF">
            <w:pPr>
              <w:rPr>
                <w:lang w:val="es-MX"/>
              </w:rPr>
            </w:pPr>
            <w:r>
              <w:t>Issues</w:t>
            </w:r>
          </w:p>
        </w:tc>
        <w:tc>
          <w:tcPr>
            <w:tcW w:w="7557" w:type="dxa"/>
            <w:gridSpan w:val="5"/>
            <w:shd w:val="clear" w:color="auto" w:fill="FFFFFF" w:themeFill="background1"/>
          </w:tcPr>
          <w:p w:rsidR="008A5CAF" w:rsidRDefault="008A5CAF" w:rsidP="008A5CAF">
            <w:pPr>
              <w:pStyle w:val="Prrafodelista"/>
              <w:numPr>
                <w:ilvl w:val="0"/>
                <w:numId w:val="46"/>
              </w:numPr>
              <w:spacing w:after="0" w:line="240" w:lineRule="auto"/>
              <w:rPr>
                <w:lang w:val="es-MX"/>
              </w:rPr>
            </w:pPr>
            <w:r>
              <w:rPr>
                <w:lang w:val="es-MX"/>
              </w:rPr>
              <w:t>No refrescaba el estado y motivo correctamente (Solved)</w:t>
            </w:r>
          </w:p>
          <w:p w:rsidR="008A5CAF" w:rsidRDefault="008A5CAF" w:rsidP="008A5CAF">
            <w:pPr>
              <w:pStyle w:val="Prrafodelista"/>
              <w:numPr>
                <w:ilvl w:val="0"/>
                <w:numId w:val="46"/>
              </w:numPr>
              <w:spacing w:after="0" w:line="240" w:lineRule="auto"/>
              <w:rPr>
                <w:lang w:val="es-MX"/>
              </w:rPr>
            </w:pPr>
            <w:r>
              <w:rPr>
                <w:lang w:val="es-MX"/>
              </w:rPr>
              <w:t>No permitir subir la informacion al BD (Solved) /laravel assigned</w:t>
            </w:r>
          </w:p>
          <w:p w:rsidR="008A5CAF" w:rsidRPr="00EE56B5" w:rsidRDefault="008A5CAF" w:rsidP="008A5CAF">
            <w:pPr>
              <w:pStyle w:val="Prrafodelista"/>
              <w:numPr>
                <w:ilvl w:val="0"/>
                <w:numId w:val="46"/>
              </w:numPr>
              <w:spacing w:after="0" w:line="240" w:lineRule="auto"/>
              <w:rPr>
                <w:lang w:val="es-MX"/>
              </w:rPr>
            </w:pPr>
            <w:r>
              <w:rPr>
                <w:lang w:val="es-MX"/>
              </w:rPr>
              <w:t>Se actualizaba todos los registros por lo mismo (Solved)</w:t>
            </w:r>
          </w:p>
        </w:tc>
      </w:tr>
    </w:tbl>
    <w:p w:rsidR="008A5CAF" w:rsidRDefault="008A5CAF" w:rsidP="008A5CAF">
      <w:pPr>
        <w:rPr>
          <w:lang w:val="es-MX"/>
        </w:rPr>
      </w:pPr>
    </w:p>
    <w:p w:rsidR="008A5CAF" w:rsidRDefault="008A5CAF" w:rsidP="008A5CAF">
      <w:pPr>
        <w:rPr>
          <w:lang w:val="es-MX"/>
        </w:rPr>
      </w:pPr>
    </w:p>
    <w:p w:rsidR="008A5CAF" w:rsidRPr="0019132C" w:rsidRDefault="008A5CAF" w:rsidP="008A5CAF">
      <w:pPr>
        <w:pStyle w:val="Ttulo2"/>
        <w:rPr>
          <w:lang w:val="es-MX"/>
        </w:rPr>
      </w:pPr>
      <w:r>
        <w:rPr>
          <w:lang w:val="es-MX"/>
        </w:rPr>
        <w:t>Otros Módulos</w:t>
      </w:r>
    </w:p>
    <w:p w:rsidR="008A5CAF" w:rsidRPr="007B7EAA" w:rsidRDefault="008A5CAF" w:rsidP="008A5CAF">
      <w:pPr>
        <w:rPr>
          <w:lang w:val="es-MX"/>
        </w:rPr>
      </w:pPr>
    </w:p>
    <w:tbl>
      <w:tblPr>
        <w:tblStyle w:val="Tablaconcuadrcula"/>
        <w:tblW w:w="10910" w:type="dxa"/>
        <w:tblLayout w:type="fixed"/>
        <w:tblLook w:val="04A0" w:firstRow="1" w:lastRow="0" w:firstColumn="1" w:lastColumn="0" w:noHBand="0" w:noVBand="1"/>
      </w:tblPr>
      <w:tblGrid>
        <w:gridCol w:w="1789"/>
        <w:gridCol w:w="707"/>
        <w:gridCol w:w="123"/>
        <w:gridCol w:w="728"/>
        <w:gridCol w:w="745"/>
        <w:gridCol w:w="1145"/>
        <w:gridCol w:w="2976"/>
        <w:gridCol w:w="1487"/>
        <w:gridCol w:w="1204"/>
        <w:gridCol w:w="6"/>
      </w:tblGrid>
      <w:tr w:rsidR="008A5CAF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Default="008A5CAF" w:rsidP="008A5CAF">
            <w:r>
              <w:t>Title</w:t>
            </w:r>
          </w:p>
        </w:tc>
        <w:tc>
          <w:tcPr>
            <w:tcW w:w="9115" w:type="dxa"/>
            <w:gridSpan w:val="8"/>
          </w:tcPr>
          <w:p w:rsidR="008A5CAF" w:rsidRDefault="008A5CAF" w:rsidP="008A5CAF">
            <w:r>
              <w:t>Otros Modulos en SCP</w:t>
            </w:r>
          </w:p>
        </w:tc>
      </w:tr>
      <w:tr w:rsidR="008A5CAF" w:rsidRPr="00914DEF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Pr="00914DEF" w:rsidRDefault="008A5CAF" w:rsidP="008A5CAF">
            <w:pPr>
              <w:rPr>
                <w:lang w:val="es-MX"/>
              </w:rPr>
            </w:pPr>
            <w:r w:rsidRPr="00914DEF">
              <w:rPr>
                <w:lang w:val="es-MX"/>
              </w:rPr>
              <w:t xml:space="preserve">Versión No. </w:t>
            </w:r>
          </w:p>
        </w:tc>
        <w:tc>
          <w:tcPr>
            <w:tcW w:w="9115" w:type="dxa"/>
            <w:gridSpan w:val="8"/>
            <w:shd w:val="clear" w:color="auto" w:fill="auto"/>
          </w:tcPr>
          <w:p w:rsidR="008A5CAF" w:rsidRPr="00914DEF" w:rsidRDefault="008A5CAF" w:rsidP="008A5CAF">
            <w:pPr>
              <w:rPr>
                <w:lang w:val="es-MX"/>
              </w:rPr>
            </w:pPr>
            <w:r w:rsidRPr="00914DEF">
              <w:rPr>
                <w:lang w:val="es-MX"/>
              </w:rPr>
              <w:t>1.0</w:t>
            </w:r>
          </w:p>
        </w:tc>
      </w:tr>
      <w:tr w:rsidR="008A5CAF" w:rsidRPr="00914DEF" w:rsidTr="008A5CAF">
        <w:trPr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Pr="00914DEF" w:rsidRDefault="008A5CAF" w:rsidP="008A5CAF">
            <w:pPr>
              <w:rPr>
                <w:lang w:val="es-MX"/>
              </w:rPr>
            </w:pPr>
            <w:r w:rsidRPr="00914DEF">
              <w:rPr>
                <w:lang w:val="es-MX"/>
              </w:rPr>
              <w:t>Base Data</w:t>
            </w:r>
          </w:p>
        </w:tc>
        <w:tc>
          <w:tcPr>
            <w:tcW w:w="3448" w:type="dxa"/>
            <w:gridSpan w:val="5"/>
            <w:shd w:val="clear" w:color="auto" w:fill="FFFFFF" w:themeFill="background1"/>
          </w:tcPr>
          <w:p w:rsidR="008A5CAF" w:rsidRPr="00914DE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Scp_system_local</w:t>
            </w:r>
          </w:p>
        </w:tc>
        <w:tc>
          <w:tcPr>
            <w:tcW w:w="2976" w:type="dxa"/>
            <w:shd w:val="clear" w:color="auto" w:fill="273B54" w:themeFill="text2" w:themeFillShade="BF"/>
          </w:tcPr>
          <w:p w:rsidR="008A5CAF" w:rsidRPr="00914DEF" w:rsidRDefault="008A5CAF" w:rsidP="008A5CAF">
            <w:pPr>
              <w:rPr>
                <w:lang w:val="es-MX"/>
              </w:rPr>
            </w:pPr>
            <w:r w:rsidRPr="00914DEF">
              <w:rPr>
                <w:lang w:val="es-MX"/>
              </w:rPr>
              <w:t>Environment</w:t>
            </w:r>
          </w:p>
        </w:tc>
        <w:tc>
          <w:tcPr>
            <w:tcW w:w="2697" w:type="dxa"/>
            <w:gridSpan w:val="3"/>
            <w:shd w:val="clear" w:color="auto" w:fill="FFFFFF" w:themeFill="background1"/>
          </w:tcPr>
          <w:p w:rsidR="008A5CAF" w:rsidRPr="00914DE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localhost</w:t>
            </w:r>
          </w:p>
        </w:tc>
      </w:tr>
      <w:tr w:rsidR="008A5CAF" w:rsidRPr="00914DEF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Pr="00914DEF" w:rsidRDefault="008A5CAF" w:rsidP="008A5CAF">
            <w:pPr>
              <w:rPr>
                <w:lang w:val="es-MX"/>
              </w:rPr>
            </w:pPr>
            <w:r w:rsidRPr="00914DEF">
              <w:rPr>
                <w:lang w:val="es-MX"/>
              </w:rPr>
              <w:t>Actors</w:t>
            </w:r>
          </w:p>
        </w:tc>
        <w:tc>
          <w:tcPr>
            <w:tcW w:w="2303" w:type="dxa"/>
            <w:gridSpan w:val="4"/>
          </w:tcPr>
          <w:p w:rsidR="008A5CAF" w:rsidRPr="00914DEF" w:rsidRDefault="008A5CAF" w:rsidP="008A5CAF">
            <w:pPr>
              <w:rPr>
                <w:lang w:val="es-MX"/>
              </w:rPr>
            </w:pPr>
            <w:r w:rsidRPr="00914DEF">
              <w:rPr>
                <w:lang w:val="es-MX"/>
              </w:rPr>
              <w:t>Administrador</w:t>
            </w:r>
          </w:p>
        </w:tc>
        <w:tc>
          <w:tcPr>
            <w:tcW w:w="1145" w:type="dxa"/>
          </w:tcPr>
          <w:p w:rsidR="008A5CAF" w:rsidRPr="00914DEF" w:rsidRDefault="008A5CAF" w:rsidP="008A5CAF">
            <w:pPr>
              <w:rPr>
                <w:lang w:val="es-MX"/>
              </w:rPr>
            </w:pPr>
          </w:p>
        </w:tc>
        <w:tc>
          <w:tcPr>
            <w:tcW w:w="2976" w:type="dxa"/>
            <w:shd w:val="clear" w:color="auto" w:fill="273B54" w:themeFill="text2" w:themeFillShade="BF"/>
          </w:tcPr>
          <w:p w:rsidR="008A5CAF" w:rsidRPr="00914DE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Perfiles Involucrados</w:t>
            </w:r>
          </w:p>
        </w:tc>
        <w:tc>
          <w:tcPr>
            <w:tcW w:w="2691" w:type="dxa"/>
            <w:gridSpan w:val="2"/>
          </w:tcPr>
          <w:p w:rsidR="008A5CAF" w:rsidRPr="00914DE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liquidaciones, Admin</w:t>
            </w:r>
          </w:p>
        </w:tc>
      </w:tr>
      <w:tr w:rsidR="008A5CAF" w:rsidRPr="008A5CAF" w:rsidTr="008A5CAF">
        <w:trPr>
          <w:gridAfter w:val="1"/>
          <w:wAfter w:w="6" w:type="dxa"/>
          <w:trHeight w:val="303"/>
        </w:trPr>
        <w:tc>
          <w:tcPr>
            <w:tcW w:w="1789" w:type="dxa"/>
            <w:shd w:val="clear" w:color="auto" w:fill="273B54" w:themeFill="text2" w:themeFillShade="BF"/>
          </w:tcPr>
          <w:p w:rsidR="008A5CAF" w:rsidRPr="00914DEF" w:rsidRDefault="008A5CAF" w:rsidP="008A5CAF">
            <w:pPr>
              <w:rPr>
                <w:lang w:val="es-MX"/>
              </w:rPr>
            </w:pPr>
            <w:r w:rsidRPr="00914DEF">
              <w:rPr>
                <w:lang w:val="es-MX"/>
              </w:rPr>
              <w:t>Descripción</w:t>
            </w:r>
          </w:p>
        </w:tc>
        <w:tc>
          <w:tcPr>
            <w:tcW w:w="9115" w:type="dxa"/>
            <w:gridSpan w:val="8"/>
          </w:tcPr>
          <w:p w:rsidR="008A5CAF" w:rsidRPr="00721608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Verificar que la integración del nuevo módulo casetasFile no solape o genere algún problema con los módulos ya existentes</w:t>
            </w:r>
          </w:p>
        </w:tc>
      </w:tr>
      <w:tr w:rsidR="008A5CAF" w:rsidRPr="008A5CAF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Default="008A5CAF" w:rsidP="008A5CAF">
            <w:r>
              <w:t>Trigger</w:t>
            </w:r>
          </w:p>
        </w:tc>
        <w:tc>
          <w:tcPr>
            <w:tcW w:w="9115" w:type="dxa"/>
            <w:gridSpan w:val="8"/>
          </w:tcPr>
          <w:p w:rsidR="008A5CAF" w:rsidRPr="00721608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Usuario da click en  el menú despegable por cada opcion</w:t>
            </w:r>
          </w:p>
        </w:tc>
      </w:tr>
      <w:tr w:rsidR="008A5CAF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Default="008A5CAF" w:rsidP="008A5CAF">
            <w:pPr>
              <w:tabs>
                <w:tab w:val="left" w:pos="2535"/>
              </w:tabs>
            </w:pPr>
            <w:r>
              <w:t>Main Success Scenario</w:t>
            </w:r>
          </w:p>
        </w:tc>
        <w:tc>
          <w:tcPr>
            <w:tcW w:w="830" w:type="dxa"/>
            <w:gridSpan w:val="2"/>
            <w:shd w:val="clear" w:color="auto" w:fill="273B54" w:themeFill="text2" w:themeFillShade="BF"/>
          </w:tcPr>
          <w:p w:rsidR="008A5CAF" w:rsidRDefault="008A5CAF" w:rsidP="008A5CAF">
            <w:pPr>
              <w:tabs>
                <w:tab w:val="left" w:pos="2535"/>
              </w:tabs>
            </w:pPr>
            <w:r>
              <w:t>Step</w:t>
            </w:r>
            <w:r>
              <w:tab/>
            </w:r>
          </w:p>
        </w:tc>
        <w:tc>
          <w:tcPr>
            <w:tcW w:w="7081" w:type="dxa"/>
            <w:gridSpan w:val="5"/>
            <w:shd w:val="clear" w:color="auto" w:fill="273B54" w:themeFill="text2" w:themeFillShade="BF"/>
          </w:tcPr>
          <w:p w:rsidR="008A5CAF" w:rsidRDefault="008A5CAF" w:rsidP="008A5CAF">
            <w:r>
              <w:t>Action</w:t>
            </w:r>
          </w:p>
        </w:tc>
        <w:tc>
          <w:tcPr>
            <w:tcW w:w="1204" w:type="dxa"/>
            <w:shd w:val="clear" w:color="auto" w:fill="273B54" w:themeFill="text2" w:themeFillShade="BF"/>
          </w:tcPr>
          <w:p w:rsidR="008A5CAF" w:rsidRDefault="008A5CAF" w:rsidP="008A5CAF">
            <w:r>
              <w:t>Attempts</w:t>
            </w:r>
          </w:p>
        </w:tc>
      </w:tr>
      <w:tr w:rsidR="008A5CAF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Default="008A5CAF" w:rsidP="008A5CAF"/>
        </w:tc>
        <w:tc>
          <w:tcPr>
            <w:tcW w:w="830" w:type="dxa"/>
            <w:gridSpan w:val="2"/>
          </w:tcPr>
          <w:p w:rsidR="008A5CAF" w:rsidRDefault="008A5CAF" w:rsidP="008A5CAF">
            <w:r>
              <w:t>1</w:t>
            </w:r>
          </w:p>
        </w:tc>
        <w:tc>
          <w:tcPr>
            <w:tcW w:w="7081" w:type="dxa"/>
            <w:gridSpan w:val="5"/>
          </w:tcPr>
          <w:p w:rsidR="008A5CAF" w:rsidRDefault="008A5CAF" w:rsidP="008A5CAF">
            <w:r>
              <w:t>Click boton menu</w:t>
            </w:r>
          </w:p>
        </w:tc>
        <w:tc>
          <w:tcPr>
            <w:tcW w:w="1204" w:type="dxa"/>
          </w:tcPr>
          <w:p w:rsidR="008A5CAF" w:rsidRDefault="008A5CAF" w:rsidP="008A5CAF">
            <w:r>
              <w:t>5</w:t>
            </w:r>
          </w:p>
        </w:tc>
      </w:tr>
      <w:tr w:rsidR="008A5CAF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Default="008A5CAF" w:rsidP="008A5CAF"/>
        </w:tc>
        <w:tc>
          <w:tcPr>
            <w:tcW w:w="830" w:type="dxa"/>
            <w:gridSpan w:val="2"/>
          </w:tcPr>
          <w:p w:rsidR="008A5CAF" w:rsidRDefault="008A5CAF" w:rsidP="008A5CAF">
            <w:r>
              <w:t>2</w:t>
            </w:r>
          </w:p>
        </w:tc>
        <w:tc>
          <w:tcPr>
            <w:tcW w:w="7081" w:type="dxa"/>
            <w:gridSpan w:val="5"/>
          </w:tcPr>
          <w:p w:rsidR="008A5CAF" w:rsidRDefault="008A5CAF" w:rsidP="008A5CAF">
            <w:r>
              <w:t>Click option x Modulo</w:t>
            </w:r>
          </w:p>
        </w:tc>
        <w:tc>
          <w:tcPr>
            <w:tcW w:w="1204" w:type="dxa"/>
          </w:tcPr>
          <w:p w:rsidR="008A5CAF" w:rsidRDefault="008A5CAF" w:rsidP="008A5CAF">
            <w:r>
              <w:t>5</w:t>
            </w:r>
          </w:p>
        </w:tc>
      </w:tr>
      <w:tr w:rsidR="008A5CAF" w:rsidRPr="00721608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Default="008A5CAF" w:rsidP="008A5CAF"/>
        </w:tc>
        <w:tc>
          <w:tcPr>
            <w:tcW w:w="830" w:type="dxa"/>
            <w:gridSpan w:val="2"/>
          </w:tcPr>
          <w:p w:rsidR="008A5CAF" w:rsidRDefault="008A5CAF" w:rsidP="008A5CAF">
            <w:r>
              <w:t>3</w:t>
            </w:r>
          </w:p>
        </w:tc>
        <w:tc>
          <w:tcPr>
            <w:tcW w:w="7081" w:type="dxa"/>
            <w:gridSpan w:val="5"/>
          </w:tcPr>
          <w:p w:rsidR="008A5CAF" w:rsidRPr="00721608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 xml:space="preserve">Redirige a x  modulo </w:t>
            </w:r>
          </w:p>
        </w:tc>
        <w:tc>
          <w:tcPr>
            <w:tcW w:w="1204" w:type="dxa"/>
          </w:tcPr>
          <w:p w:rsidR="008A5CAF" w:rsidRPr="00721608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5</w:t>
            </w:r>
          </w:p>
        </w:tc>
      </w:tr>
      <w:tr w:rsidR="008A5CAF" w:rsidRPr="008B672F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Default="008A5CAF" w:rsidP="008A5CAF"/>
        </w:tc>
        <w:tc>
          <w:tcPr>
            <w:tcW w:w="830" w:type="dxa"/>
            <w:gridSpan w:val="2"/>
          </w:tcPr>
          <w:p w:rsidR="008A5CAF" w:rsidRDefault="008A5CAF" w:rsidP="008A5CAF">
            <w:r>
              <w:t>4</w:t>
            </w:r>
          </w:p>
        </w:tc>
        <w:tc>
          <w:tcPr>
            <w:tcW w:w="7081" w:type="dxa"/>
            <w:gridSpan w:val="5"/>
          </w:tcPr>
          <w:p w:rsidR="008A5CA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Verificar Interacción  y funcionamiento con normalidad</w:t>
            </w:r>
          </w:p>
        </w:tc>
        <w:tc>
          <w:tcPr>
            <w:tcW w:w="1204" w:type="dxa"/>
          </w:tcPr>
          <w:p w:rsidR="008A5CA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5</w:t>
            </w:r>
          </w:p>
        </w:tc>
      </w:tr>
      <w:tr w:rsidR="008A5CAF" w:rsidTr="008A5CAF">
        <w:trPr>
          <w:gridAfter w:val="1"/>
          <w:wAfter w:w="6" w:type="dxa"/>
          <w:trHeight w:val="303"/>
        </w:trPr>
        <w:tc>
          <w:tcPr>
            <w:tcW w:w="1789" w:type="dxa"/>
            <w:shd w:val="clear" w:color="auto" w:fill="273B54" w:themeFill="text2" w:themeFillShade="BF"/>
          </w:tcPr>
          <w:p w:rsidR="008A5CAF" w:rsidRDefault="008A5CAF" w:rsidP="008A5CAF">
            <w:r>
              <w:t>Alternate Flows</w:t>
            </w:r>
          </w:p>
        </w:tc>
        <w:tc>
          <w:tcPr>
            <w:tcW w:w="830" w:type="dxa"/>
            <w:gridSpan w:val="2"/>
            <w:shd w:val="clear" w:color="auto" w:fill="273B54" w:themeFill="text2" w:themeFillShade="BF"/>
          </w:tcPr>
          <w:p w:rsidR="008A5CAF" w:rsidRDefault="008A5CAF" w:rsidP="008A5CAF">
            <w:r>
              <w:t>Step</w:t>
            </w:r>
          </w:p>
        </w:tc>
        <w:tc>
          <w:tcPr>
            <w:tcW w:w="7081" w:type="dxa"/>
            <w:gridSpan w:val="5"/>
            <w:shd w:val="clear" w:color="auto" w:fill="273B54" w:themeFill="text2" w:themeFillShade="BF"/>
          </w:tcPr>
          <w:p w:rsidR="008A5CAF" w:rsidRDefault="008A5CAF" w:rsidP="008A5CAF">
            <w:r>
              <w:t>Action</w:t>
            </w:r>
          </w:p>
        </w:tc>
        <w:tc>
          <w:tcPr>
            <w:tcW w:w="1204" w:type="dxa"/>
            <w:shd w:val="clear" w:color="auto" w:fill="273B54" w:themeFill="text2" w:themeFillShade="BF"/>
          </w:tcPr>
          <w:p w:rsidR="008A5CAF" w:rsidRDefault="008A5CAF" w:rsidP="008A5CAF">
            <w:r>
              <w:t>Attempts</w:t>
            </w:r>
          </w:p>
        </w:tc>
      </w:tr>
      <w:tr w:rsidR="008A5CAF" w:rsidRPr="00721608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Default="008A5CAF" w:rsidP="008A5CAF"/>
        </w:tc>
        <w:tc>
          <w:tcPr>
            <w:tcW w:w="830" w:type="dxa"/>
            <w:gridSpan w:val="2"/>
          </w:tcPr>
          <w:p w:rsidR="008A5CAF" w:rsidRDefault="008A5CAF" w:rsidP="008A5CAF">
            <w:r>
              <w:t>-</w:t>
            </w:r>
          </w:p>
        </w:tc>
        <w:tc>
          <w:tcPr>
            <w:tcW w:w="7081" w:type="dxa"/>
            <w:gridSpan w:val="5"/>
          </w:tcPr>
          <w:p w:rsidR="008A5CAF" w:rsidRPr="00721608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-</w:t>
            </w:r>
          </w:p>
        </w:tc>
        <w:tc>
          <w:tcPr>
            <w:tcW w:w="1204" w:type="dxa"/>
          </w:tcPr>
          <w:p w:rsidR="008A5CAF" w:rsidRPr="00721608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-</w:t>
            </w:r>
          </w:p>
        </w:tc>
      </w:tr>
      <w:tr w:rsidR="008A5CAF" w:rsidRPr="008A5CAF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Default="008A5CAF" w:rsidP="008A5CAF">
            <w:r>
              <w:t>Special Requirements</w:t>
            </w:r>
          </w:p>
        </w:tc>
        <w:tc>
          <w:tcPr>
            <w:tcW w:w="9115" w:type="dxa"/>
            <w:gridSpan w:val="8"/>
          </w:tcPr>
          <w:p w:rsidR="008A5CAF" w:rsidRPr="00373A2B" w:rsidRDefault="008A5CAF" w:rsidP="008A5CAF">
            <w:pPr>
              <w:rPr>
                <w:lang w:val="es-MX"/>
              </w:rPr>
            </w:pPr>
            <w:r w:rsidRPr="00373A2B">
              <w:rPr>
                <w:lang w:val="es-MX"/>
              </w:rPr>
              <w:t>Sistema SCP funcionando</w:t>
            </w:r>
            <w:r>
              <w:rPr>
                <w:lang w:val="es-MX"/>
              </w:rPr>
              <w:br/>
              <w:t>Permisos de módulos correspondientes o disponibles (ver)</w:t>
            </w:r>
            <w:r w:rsidRPr="00373A2B">
              <w:rPr>
                <w:lang w:val="es-MX"/>
              </w:rPr>
              <w:t xml:space="preserve"> </w:t>
            </w:r>
          </w:p>
        </w:tc>
      </w:tr>
      <w:tr w:rsidR="008A5CAF" w:rsidRPr="008A5CAF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Pr="003D7002" w:rsidRDefault="008A5CAF" w:rsidP="008A5CAF">
            <w:pPr>
              <w:rPr>
                <w:lang w:val="es-MX"/>
              </w:rPr>
            </w:pPr>
            <w:r w:rsidRPr="003D7002">
              <w:rPr>
                <w:lang w:val="es-MX"/>
              </w:rPr>
              <w:lastRenderedPageBreak/>
              <w:t>Assumptions</w:t>
            </w:r>
          </w:p>
        </w:tc>
        <w:tc>
          <w:tcPr>
            <w:tcW w:w="9115" w:type="dxa"/>
            <w:gridSpan w:val="8"/>
          </w:tcPr>
          <w:p w:rsidR="008A5CAF" w:rsidRDefault="008A5CAF" w:rsidP="008A5CAF">
            <w:pPr>
              <w:rPr>
                <w:lang w:val="es-MX"/>
              </w:rPr>
            </w:pPr>
            <w:r w:rsidRPr="00CE169D">
              <w:rPr>
                <w:lang w:val="es-MX"/>
              </w:rPr>
              <w:t>Usuario ha entrado con anterioridad a</w:t>
            </w:r>
            <w:r>
              <w:rPr>
                <w:lang w:val="es-MX"/>
              </w:rPr>
              <w:t xml:space="preserve"> la página web</w:t>
            </w:r>
          </w:p>
          <w:p w:rsidR="008A5CAF" w:rsidRPr="00CE169D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Usuario es liquidaciones  o Administrador</w:t>
            </w:r>
          </w:p>
        </w:tc>
      </w:tr>
      <w:tr w:rsidR="008A5CAF" w:rsidRPr="00CE169D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Default="008A5CAF" w:rsidP="008A5CAF">
            <w:r w:rsidRPr="003D7002">
              <w:rPr>
                <w:lang w:val="es-MX"/>
              </w:rPr>
              <w:t>Pre-co</w:t>
            </w:r>
            <w:r>
              <w:t>nditions</w:t>
            </w:r>
          </w:p>
        </w:tc>
        <w:tc>
          <w:tcPr>
            <w:tcW w:w="9115" w:type="dxa"/>
            <w:gridSpan w:val="8"/>
          </w:tcPr>
          <w:p w:rsidR="008A5CAF" w:rsidRPr="00CE169D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Conexión a Internet</w:t>
            </w:r>
          </w:p>
        </w:tc>
      </w:tr>
      <w:tr w:rsidR="008A5CAF" w:rsidRPr="008A5CAF" w:rsidTr="008A5CAF">
        <w:trPr>
          <w:gridAfter w:val="1"/>
          <w:wAfter w:w="6" w:type="dxa"/>
          <w:trHeight w:val="303"/>
        </w:trPr>
        <w:tc>
          <w:tcPr>
            <w:tcW w:w="1789" w:type="dxa"/>
            <w:shd w:val="clear" w:color="auto" w:fill="273B54" w:themeFill="text2" w:themeFillShade="BF"/>
          </w:tcPr>
          <w:p w:rsidR="008A5CAF" w:rsidRDefault="008A5CAF" w:rsidP="008A5CAF">
            <w:r>
              <w:t>Post-conditions</w:t>
            </w:r>
          </w:p>
        </w:tc>
        <w:tc>
          <w:tcPr>
            <w:tcW w:w="9115" w:type="dxa"/>
            <w:gridSpan w:val="8"/>
          </w:tcPr>
          <w:p w:rsidR="008A5CAF" w:rsidRPr="00CE169D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El usuario conoce el contexto del modulo</w:t>
            </w:r>
          </w:p>
        </w:tc>
      </w:tr>
      <w:tr w:rsidR="008A5CAF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Default="008A5CAF" w:rsidP="008A5CAF">
            <w:r>
              <w:t>User interface</w:t>
            </w:r>
          </w:p>
        </w:tc>
        <w:tc>
          <w:tcPr>
            <w:tcW w:w="9115" w:type="dxa"/>
            <w:gridSpan w:val="8"/>
          </w:tcPr>
          <w:p w:rsidR="008A5CAF" w:rsidRDefault="008A5CAF" w:rsidP="008A5CAF">
            <w:r>
              <w:t>Aplicacion web – x modulos</w:t>
            </w:r>
          </w:p>
        </w:tc>
      </w:tr>
      <w:tr w:rsidR="008A5CAF" w:rsidRPr="00373A2B" w:rsidTr="008A5CAF">
        <w:trPr>
          <w:gridAfter w:val="1"/>
          <w:wAfter w:w="6" w:type="dxa"/>
          <w:trHeight w:val="645"/>
        </w:trPr>
        <w:tc>
          <w:tcPr>
            <w:tcW w:w="1789" w:type="dxa"/>
            <w:shd w:val="clear" w:color="auto" w:fill="273B54" w:themeFill="text2" w:themeFillShade="BF"/>
          </w:tcPr>
          <w:p w:rsidR="008A5CAF" w:rsidRDefault="008A5CAF" w:rsidP="008A5CAF">
            <w:r>
              <w:t>Business Rules</w:t>
            </w:r>
          </w:p>
        </w:tc>
        <w:tc>
          <w:tcPr>
            <w:tcW w:w="9115" w:type="dxa"/>
            <w:gridSpan w:val="8"/>
          </w:tcPr>
          <w:p w:rsidR="008A5CAF" w:rsidRPr="00914DEF" w:rsidRDefault="008A5CAF" w:rsidP="008A5CAF">
            <w:pPr>
              <w:pStyle w:val="Prrafodelista"/>
              <w:numPr>
                <w:ilvl w:val="0"/>
                <w:numId w:val="39"/>
              </w:numPr>
              <w:spacing w:after="0" w:line="240" w:lineRule="auto"/>
              <w:rPr>
                <w:lang w:val="es-MX"/>
              </w:rPr>
            </w:pPr>
            <w:r>
              <w:rPr>
                <w:lang w:val="es-MX"/>
              </w:rPr>
              <w:t>Acceso a usuarios activos</w:t>
            </w:r>
          </w:p>
        </w:tc>
      </w:tr>
      <w:tr w:rsidR="008A5CAF" w:rsidRPr="00CE169D" w:rsidTr="008A5CAF">
        <w:trPr>
          <w:gridAfter w:val="1"/>
          <w:wAfter w:w="6" w:type="dxa"/>
          <w:trHeight w:val="248"/>
        </w:trPr>
        <w:tc>
          <w:tcPr>
            <w:tcW w:w="1789" w:type="dxa"/>
            <w:shd w:val="clear" w:color="auto" w:fill="273B54" w:themeFill="text2" w:themeFillShade="BF"/>
          </w:tcPr>
          <w:p w:rsidR="008A5CAF" w:rsidRDefault="008A5CAF" w:rsidP="008A5CAF">
            <w:r>
              <w:t>Total Attempts</w:t>
            </w:r>
          </w:p>
        </w:tc>
        <w:tc>
          <w:tcPr>
            <w:tcW w:w="707" w:type="dxa"/>
            <w:shd w:val="clear" w:color="auto" w:fill="FFFFFF" w:themeFill="background1"/>
          </w:tcPr>
          <w:p w:rsidR="008A5CAF" w:rsidRPr="00CE169D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5</w:t>
            </w:r>
          </w:p>
        </w:tc>
        <w:tc>
          <w:tcPr>
            <w:tcW w:w="851" w:type="dxa"/>
            <w:gridSpan w:val="2"/>
            <w:shd w:val="clear" w:color="auto" w:fill="273B54" w:themeFill="text2" w:themeFillShade="BF"/>
          </w:tcPr>
          <w:p w:rsidR="008A5CAF" w:rsidRPr="00CE169D" w:rsidRDefault="008A5CAF" w:rsidP="008A5CAF">
            <w:pPr>
              <w:rPr>
                <w:lang w:val="es-MX"/>
              </w:rPr>
            </w:pPr>
            <w:r>
              <w:t>Issues</w:t>
            </w:r>
          </w:p>
        </w:tc>
        <w:tc>
          <w:tcPr>
            <w:tcW w:w="7557" w:type="dxa"/>
            <w:gridSpan w:val="5"/>
            <w:shd w:val="clear" w:color="auto" w:fill="FFFFFF" w:themeFill="background1"/>
          </w:tcPr>
          <w:p w:rsidR="008A5CAF" w:rsidRPr="00CE169D" w:rsidRDefault="008A5CAF" w:rsidP="008A5CAF">
            <w:pPr>
              <w:rPr>
                <w:lang w:val="es-MX"/>
              </w:rPr>
            </w:pPr>
            <w:r>
              <w:t>Ninguno</w:t>
            </w:r>
          </w:p>
        </w:tc>
      </w:tr>
    </w:tbl>
    <w:p w:rsidR="008A5CAF" w:rsidRDefault="008A5CAF" w:rsidP="008A5CAF">
      <w:pPr>
        <w:rPr>
          <w:lang w:val="es-MX"/>
        </w:rPr>
      </w:pPr>
    </w:p>
    <w:p w:rsidR="008A5CAF" w:rsidRDefault="008A5CAF" w:rsidP="008A5CAF">
      <w:pPr>
        <w:rPr>
          <w:lang w:val="es-MX"/>
        </w:rPr>
      </w:pPr>
    </w:p>
    <w:p w:rsidR="008A5CAF" w:rsidRPr="0019132C" w:rsidRDefault="008A5CAF" w:rsidP="008A5CAF">
      <w:pPr>
        <w:pStyle w:val="Ttulo2"/>
        <w:rPr>
          <w:lang w:val="es-MX"/>
        </w:rPr>
      </w:pPr>
      <w:r>
        <w:rPr>
          <w:lang w:val="es-MX"/>
        </w:rPr>
        <w:t>Permisos</w:t>
      </w:r>
    </w:p>
    <w:p w:rsidR="008A5CAF" w:rsidRPr="007B7EAA" w:rsidRDefault="008A5CAF" w:rsidP="008A5CAF">
      <w:pPr>
        <w:rPr>
          <w:lang w:val="es-MX"/>
        </w:rPr>
      </w:pPr>
    </w:p>
    <w:tbl>
      <w:tblPr>
        <w:tblStyle w:val="Tablaconcuadrcula"/>
        <w:tblW w:w="10910" w:type="dxa"/>
        <w:tblLayout w:type="fixed"/>
        <w:tblLook w:val="04A0" w:firstRow="1" w:lastRow="0" w:firstColumn="1" w:lastColumn="0" w:noHBand="0" w:noVBand="1"/>
      </w:tblPr>
      <w:tblGrid>
        <w:gridCol w:w="1789"/>
        <w:gridCol w:w="707"/>
        <w:gridCol w:w="123"/>
        <w:gridCol w:w="728"/>
        <w:gridCol w:w="745"/>
        <w:gridCol w:w="1145"/>
        <w:gridCol w:w="2976"/>
        <w:gridCol w:w="1487"/>
        <w:gridCol w:w="1204"/>
        <w:gridCol w:w="6"/>
      </w:tblGrid>
      <w:tr w:rsidR="008A5CAF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Default="008A5CAF" w:rsidP="008A5CAF">
            <w:r>
              <w:t>Title</w:t>
            </w:r>
          </w:p>
        </w:tc>
        <w:tc>
          <w:tcPr>
            <w:tcW w:w="9115" w:type="dxa"/>
            <w:gridSpan w:val="8"/>
          </w:tcPr>
          <w:p w:rsidR="008A5CAF" w:rsidRDefault="008A5CAF" w:rsidP="008A5CAF">
            <w:r>
              <w:t>Permisos SCP</w:t>
            </w:r>
          </w:p>
        </w:tc>
      </w:tr>
      <w:tr w:rsidR="008A5CAF" w:rsidRPr="00914DEF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Pr="00914DEF" w:rsidRDefault="008A5CAF" w:rsidP="008A5CAF">
            <w:pPr>
              <w:rPr>
                <w:lang w:val="es-MX"/>
              </w:rPr>
            </w:pPr>
            <w:r w:rsidRPr="00914DEF">
              <w:rPr>
                <w:lang w:val="es-MX"/>
              </w:rPr>
              <w:t xml:space="preserve">Versión No. </w:t>
            </w:r>
          </w:p>
        </w:tc>
        <w:tc>
          <w:tcPr>
            <w:tcW w:w="9115" w:type="dxa"/>
            <w:gridSpan w:val="8"/>
            <w:shd w:val="clear" w:color="auto" w:fill="auto"/>
          </w:tcPr>
          <w:p w:rsidR="008A5CAF" w:rsidRPr="00914DEF" w:rsidRDefault="008A5CAF" w:rsidP="008A5CAF">
            <w:pPr>
              <w:rPr>
                <w:lang w:val="es-MX"/>
              </w:rPr>
            </w:pPr>
            <w:r w:rsidRPr="00914DEF">
              <w:rPr>
                <w:lang w:val="es-MX"/>
              </w:rPr>
              <w:t>1.0</w:t>
            </w:r>
          </w:p>
        </w:tc>
      </w:tr>
      <w:tr w:rsidR="008A5CAF" w:rsidRPr="00914DEF" w:rsidTr="008A5CAF">
        <w:trPr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Pr="00914DEF" w:rsidRDefault="008A5CAF" w:rsidP="008A5CAF">
            <w:pPr>
              <w:rPr>
                <w:lang w:val="es-MX"/>
              </w:rPr>
            </w:pPr>
            <w:r w:rsidRPr="00914DEF">
              <w:rPr>
                <w:lang w:val="es-MX"/>
              </w:rPr>
              <w:t>Base Data</w:t>
            </w:r>
          </w:p>
        </w:tc>
        <w:tc>
          <w:tcPr>
            <w:tcW w:w="3448" w:type="dxa"/>
            <w:gridSpan w:val="5"/>
            <w:shd w:val="clear" w:color="auto" w:fill="FFFFFF" w:themeFill="background1"/>
          </w:tcPr>
          <w:p w:rsidR="008A5CAF" w:rsidRPr="00914DE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Scp_system_local</w:t>
            </w:r>
          </w:p>
        </w:tc>
        <w:tc>
          <w:tcPr>
            <w:tcW w:w="2976" w:type="dxa"/>
            <w:shd w:val="clear" w:color="auto" w:fill="273B54" w:themeFill="text2" w:themeFillShade="BF"/>
          </w:tcPr>
          <w:p w:rsidR="008A5CAF" w:rsidRPr="00914DEF" w:rsidRDefault="008A5CAF" w:rsidP="008A5CAF">
            <w:pPr>
              <w:rPr>
                <w:lang w:val="es-MX"/>
              </w:rPr>
            </w:pPr>
            <w:r w:rsidRPr="00914DEF">
              <w:rPr>
                <w:lang w:val="es-MX"/>
              </w:rPr>
              <w:t>Environment</w:t>
            </w:r>
          </w:p>
        </w:tc>
        <w:tc>
          <w:tcPr>
            <w:tcW w:w="2697" w:type="dxa"/>
            <w:gridSpan w:val="3"/>
            <w:shd w:val="clear" w:color="auto" w:fill="FFFFFF" w:themeFill="background1"/>
          </w:tcPr>
          <w:p w:rsidR="008A5CAF" w:rsidRPr="00914DE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localhost</w:t>
            </w:r>
          </w:p>
        </w:tc>
      </w:tr>
      <w:tr w:rsidR="008A5CAF" w:rsidRPr="00914DEF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Pr="00914DEF" w:rsidRDefault="008A5CAF" w:rsidP="008A5CAF">
            <w:pPr>
              <w:rPr>
                <w:lang w:val="es-MX"/>
              </w:rPr>
            </w:pPr>
            <w:r w:rsidRPr="00914DEF">
              <w:rPr>
                <w:lang w:val="es-MX"/>
              </w:rPr>
              <w:t>Actors</w:t>
            </w:r>
          </w:p>
        </w:tc>
        <w:tc>
          <w:tcPr>
            <w:tcW w:w="2303" w:type="dxa"/>
            <w:gridSpan w:val="4"/>
          </w:tcPr>
          <w:p w:rsidR="008A5CAF" w:rsidRPr="00914DEF" w:rsidRDefault="008A5CAF" w:rsidP="008A5CAF">
            <w:pPr>
              <w:rPr>
                <w:lang w:val="es-MX"/>
              </w:rPr>
            </w:pPr>
            <w:r w:rsidRPr="00914DEF">
              <w:rPr>
                <w:lang w:val="es-MX"/>
              </w:rPr>
              <w:t>Administrador</w:t>
            </w:r>
          </w:p>
        </w:tc>
        <w:tc>
          <w:tcPr>
            <w:tcW w:w="1145" w:type="dxa"/>
          </w:tcPr>
          <w:p w:rsidR="008A5CAF" w:rsidRPr="00914DEF" w:rsidRDefault="008A5CAF" w:rsidP="008A5CAF">
            <w:pPr>
              <w:rPr>
                <w:lang w:val="es-MX"/>
              </w:rPr>
            </w:pPr>
          </w:p>
        </w:tc>
        <w:tc>
          <w:tcPr>
            <w:tcW w:w="2976" w:type="dxa"/>
            <w:shd w:val="clear" w:color="auto" w:fill="273B54" w:themeFill="text2" w:themeFillShade="BF"/>
          </w:tcPr>
          <w:p w:rsidR="008A5CAF" w:rsidRPr="00914DE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Perfiles Involucrados</w:t>
            </w:r>
          </w:p>
        </w:tc>
        <w:tc>
          <w:tcPr>
            <w:tcW w:w="2691" w:type="dxa"/>
            <w:gridSpan w:val="2"/>
          </w:tcPr>
          <w:p w:rsidR="008A5CAF" w:rsidRPr="00914DE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liquidaciones, Admin</w:t>
            </w:r>
          </w:p>
        </w:tc>
      </w:tr>
      <w:tr w:rsidR="008A5CAF" w:rsidRPr="008A5CAF" w:rsidTr="008A5CAF">
        <w:trPr>
          <w:gridAfter w:val="1"/>
          <w:wAfter w:w="6" w:type="dxa"/>
          <w:trHeight w:val="303"/>
        </w:trPr>
        <w:tc>
          <w:tcPr>
            <w:tcW w:w="1789" w:type="dxa"/>
            <w:shd w:val="clear" w:color="auto" w:fill="273B54" w:themeFill="text2" w:themeFillShade="BF"/>
          </w:tcPr>
          <w:p w:rsidR="008A5CAF" w:rsidRPr="00914DEF" w:rsidRDefault="008A5CAF" w:rsidP="008A5CAF">
            <w:pPr>
              <w:rPr>
                <w:lang w:val="es-MX"/>
              </w:rPr>
            </w:pPr>
            <w:r w:rsidRPr="00914DEF">
              <w:rPr>
                <w:lang w:val="es-MX"/>
              </w:rPr>
              <w:t>Descripción</w:t>
            </w:r>
          </w:p>
        </w:tc>
        <w:tc>
          <w:tcPr>
            <w:tcW w:w="9115" w:type="dxa"/>
            <w:gridSpan w:val="8"/>
          </w:tcPr>
          <w:p w:rsidR="008A5CAF" w:rsidRPr="00721608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 xml:space="preserve">Se asignan permisos a los perfiles involucrados para asegurar privacidad y seguridad del modulo </w:t>
            </w:r>
          </w:p>
        </w:tc>
      </w:tr>
      <w:tr w:rsidR="008A5CAF" w:rsidRPr="00373A2B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Default="008A5CAF" w:rsidP="008A5CAF">
            <w:r>
              <w:t>Trigger</w:t>
            </w:r>
          </w:p>
        </w:tc>
        <w:tc>
          <w:tcPr>
            <w:tcW w:w="9115" w:type="dxa"/>
            <w:gridSpan w:val="8"/>
          </w:tcPr>
          <w:p w:rsidR="008A5CAF" w:rsidRPr="00721608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Por defecto – automatico</w:t>
            </w:r>
          </w:p>
        </w:tc>
      </w:tr>
      <w:tr w:rsidR="008A5CAF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Default="008A5CAF" w:rsidP="008A5CAF">
            <w:pPr>
              <w:tabs>
                <w:tab w:val="left" w:pos="2535"/>
              </w:tabs>
            </w:pPr>
            <w:r>
              <w:t>Main Success Scenario</w:t>
            </w:r>
          </w:p>
        </w:tc>
        <w:tc>
          <w:tcPr>
            <w:tcW w:w="830" w:type="dxa"/>
            <w:gridSpan w:val="2"/>
            <w:shd w:val="clear" w:color="auto" w:fill="273B54" w:themeFill="text2" w:themeFillShade="BF"/>
          </w:tcPr>
          <w:p w:rsidR="008A5CAF" w:rsidRDefault="008A5CAF" w:rsidP="008A5CAF">
            <w:pPr>
              <w:tabs>
                <w:tab w:val="left" w:pos="2535"/>
              </w:tabs>
            </w:pPr>
            <w:r>
              <w:t>Step</w:t>
            </w:r>
            <w:r>
              <w:tab/>
            </w:r>
          </w:p>
        </w:tc>
        <w:tc>
          <w:tcPr>
            <w:tcW w:w="7081" w:type="dxa"/>
            <w:gridSpan w:val="5"/>
            <w:shd w:val="clear" w:color="auto" w:fill="273B54" w:themeFill="text2" w:themeFillShade="BF"/>
          </w:tcPr>
          <w:p w:rsidR="008A5CAF" w:rsidRDefault="008A5CAF" w:rsidP="008A5CAF">
            <w:r>
              <w:t>Action</w:t>
            </w:r>
          </w:p>
        </w:tc>
        <w:tc>
          <w:tcPr>
            <w:tcW w:w="1204" w:type="dxa"/>
            <w:shd w:val="clear" w:color="auto" w:fill="273B54" w:themeFill="text2" w:themeFillShade="BF"/>
          </w:tcPr>
          <w:p w:rsidR="008A5CAF" w:rsidRDefault="008A5CAF" w:rsidP="008A5CAF">
            <w:r>
              <w:t>Attempts</w:t>
            </w:r>
          </w:p>
        </w:tc>
      </w:tr>
      <w:tr w:rsidR="008A5CAF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Default="008A5CAF" w:rsidP="008A5CAF"/>
        </w:tc>
        <w:tc>
          <w:tcPr>
            <w:tcW w:w="830" w:type="dxa"/>
            <w:gridSpan w:val="2"/>
          </w:tcPr>
          <w:p w:rsidR="008A5CAF" w:rsidRDefault="008A5CAF" w:rsidP="008A5CAF">
            <w:r>
              <w:t>1</w:t>
            </w:r>
          </w:p>
        </w:tc>
        <w:tc>
          <w:tcPr>
            <w:tcW w:w="7081" w:type="dxa"/>
            <w:gridSpan w:val="5"/>
          </w:tcPr>
          <w:p w:rsidR="008A5CAF" w:rsidRPr="008B672F" w:rsidRDefault="008A5CAF" w:rsidP="008A5CAF">
            <w:pPr>
              <w:rPr>
                <w:lang w:val="es-MX"/>
              </w:rPr>
            </w:pPr>
            <w:r w:rsidRPr="008B672F">
              <w:rPr>
                <w:lang w:val="es-MX"/>
              </w:rPr>
              <w:t xml:space="preserve">Click modulo roles y permisos </w:t>
            </w:r>
          </w:p>
        </w:tc>
        <w:tc>
          <w:tcPr>
            <w:tcW w:w="1204" w:type="dxa"/>
          </w:tcPr>
          <w:p w:rsidR="008A5CAF" w:rsidRDefault="008A5CAF" w:rsidP="008A5CAF">
            <w:r>
              <w:t>3</w:t>
            </w:r>
          </w:p>
        </w:tc>
      </w:tr>
      <w:tr w:rsidR="008A5CAF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Default="008A5CAF" w:rsidP="008A5CAF"/>
        </w:tc>
        <w:tc>
          <w:tcPr>
            <w:tcW w:w="830" w:type="dxa"/>
            <w:gridSpan w:val="2"/>
          </w:tcPr>
          <w:p w:rsidR="008A5CAF" w:rsidRDefault="008A5CAF" w:rsidP="008A5CAF">
            <w:r>
              <w:t>2</w:t>
            </w:r>
          </w:p>
        </w:tc>
        <w:tc>
          <w:tcPr>
            <w:tcW w:w="7081" w:type="dxa"/>
            <w:gridSpan w:val="5"/>
          </w:tcPr>
          <w:p w:rsidR="008A5CAF" w:rsidRPr="008B672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Ingresar Nombre del permiso</w:t>
            </w:r>
          </w:p>
        </w:tc>
        <w:tc>
          <w:tcPr>
            <w:tcW w:w="1204" w:type="dxa"/>
          </w:tcPr>
          <w:p w:rsidR="008A5CAF" w:rsidRDefault="008A5CAF" w:rsidP="008A5CAF">
            <w:r>
              <w:t>3</w:t>
            </w:r>
          </w:p>
        </w:tc>
      </w:tr>
      <w:tr w:rsidR="008A5CAF" w:rsidRPr="00721608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Default="008A5CAF" w:rsidP="008A5CAF"/>
        </w:tc>
        <w:tc>
          <w:tcPr>
            <w:tcW w:w="830" w:type="dxa"/>
            <w:gridSpan w:val="2"/>
          </w:tcPr>
          <w:p w:rsidR="008A5CAF" w:rsidRDefault="008A5CAF" w:rsidP="008A5CAF">
            <w:r>
              <w:t>3</w:t>
            </w:r>
          </w:p>
        </w:tc>
        <w:tc>
          <w:tcPr>
            <w:tcW w:w="7081" w:type="dxa"/>
            <w:gridSpan w:val="5"/>
          </w:tcPr>
          <w:p w:rsidR="008A5CAF" w:rsidRPr="00721608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Asignar perfiles  con tal permiso</w:t>
            </w:r>
          </w:p>
        </w:tc>
        <w:tc>
          <w:tcPr>
            <w:tcW w:w="1204" w:type="dxa"/>
          </w:tcPr>
          <w:p w:rsidR="008A5CAF" w:rsidRPr="00721608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3</w:t>
            </w:r>
          </w:p>
        </w:tc>
      </w:tr>
      <w:tr w:rsidR="008A5CAF" w:rsidTr="008A5CAF">
        <w:trPr>
          <w:gridAfter w:val="1"/>
          <w:wAfter w:w="6" w:type="dxa"/>
          <w:trHeight w:val="303"/>
        </w:trPr>
        <w:tc>
          <w:tcPr>
            <w:tcW w:w="1789" w:type="dxa"/>
            <w:shd w:val="clear" w:color="auto" w:fill="273B54" w:themeFill="text2" w:themeFillShade="BF"/>
          </w:tcPr>
          <w:p w:rsidR="008A5CAF" w:rsidRDefault="008A5CAF" w:rsidP="008A5CAF">
            <w:r>
              <w:t>Alternate Flows</w:t>
            </w:r>
          </w:p>
        </w:tc>
        <w:tc>
          <w:tcPr>
            <w:tcW w:w="830" w:type="dxa"/>
            <w:gridSpan w:val="2"/>
            <w:shd w:val="clear" w:color="auto" w:fill="273B54" w:themeFill="text2" w:themeFillShade="BF"/>
          </w:tcPr>
          <w:p w:rsidR="008A5CAF" w:rsidRDefault="008A5CAF" w:rsidP="008A5CAF">
            <w:r>
              <w:t>Step</w:t>
            </w:r>
          </w:p>
        </w:tc>
        <w:tc>
          <w:tcPr>
            <w:tcW w:w="7081" w:type="dxa"/>
            <w:gridSpan w:val="5"/>
            <w:shd w:val="clear" w:color="auto" w:fill="273B54" w:themeFill="text2" w:themeFillShade="BF"/>
          </w:tcPr>
          <w:p w:rsidR="008A5CAF" w:rsidRDefault="008A5CAF" w:rsidP="008A5CAF">
            <w:r>
              <w:t>Action</w:t>
            </w:r>
          </w:p>
        </w:tc>
        <w:tc>
          <w:tcPr>
            <w:tcW w:w="1204" w:type="dxa"/>
            <w:shd w:val="clear" w:color="auto" w:fill="273B54" w:themeFill="text2" w:themeFillShade="BF"/>
          </w:tcPr>
          <w:p w:rsidR="008A5CAF" w:rsidRDefault="008A5CAF" w:rsidP="008A5CAF">
            <w:r>
              <w:t>Attempts</w:t>
            </w:r>
          </w:p>
        </w:tc>
      </w:tr>
      <w:tr w:rsidR="008A5CAF" w:rsidRPr="00721608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Default="008A5CAF" w:rsidP="008A5CAF"/>
        </w:tc>
        <w:tc>
          <w:tcPr>
            <w:tcW w:w="830" w:type="dxa"/>
            <w:gridSpan w:val="2"/>
          </w:tcPr>
          <w:p w:rsidR="008A5CAF" w:rsidRDefault="008A5CAF" w:rsidP="008A5CAF">
            <w:r>
              <w:t>1a</w:t>
            </w:r>
          </w:p>
        </w:tc>
        <w:tc>
          <w:tcPr>
            <w:tcW w:w="7081" w:type="dxa"/>
            <w:gridSpan w:val="5"/>
          </w:tcPr>
          <w:p w:rsidR="008A5CAF" w:rsidRPr="00721608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Realizar {“iniciar sesion”}   = como ADMINISTRADOR</w:t>
            </w:r>
          </w:p>
        </w:tc>
        <w:tc>
          <w:tcPr>
            <w:tcW w:w="1204" w:type="dxa"/>
          </w:tcPr>
          <w:p w:rsidR="008A5CAF" w:rsidRPr="00721608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1</w:t>
            </w:r>
          </w:p>
        </w:tc>
      </w:tr>
      <w:tr w:rsidR="008A5CAF" w:rsidRPr="008B672F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Default="008A5CAF" w:rsidP="008A5CAF"/>
        </w:tc>
        <w:tc>
          <w:tcPr>
            <w:tcW w:w="830" w:type="dxa"/>
            <w:gridSpan w:val="2"/>
          </w:tcPr>
          <w:p w:rsidR="008A5CAF" w:rsidRDefault="008A5CAF" w:rsidP="008A5CAF">
            <w:r>
              <w:t>2a</w:t>
            </w:r>
          </w:p>
        </w:tc>
        <w:tc>
          <w:tcPr>
            <w:tcW w:w="7081" w:type="dxa"/>
            <w:gridSpan w:val="5"/>
          </w:tcPr>
          <w:p w:rsidR="008A5CA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Visualizar módulo casetasFile en el menú</w:t>
            </w:r>
          </w:p>
        </w:tc>
        <w:tc>
          <w:tcPr>
            <w:tcW w:w="1204" w:type="dxa"/>
          </w:tcPr>
          <w:p w:rsidR="008A5CA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1</w:t>
            </w:r>
          </w:p>
        </w:tc>
      </w:tr>
      <w:tr w:rsidR="008A5CAF" w:rsidRPr="00721608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Pr="008B672F" w:rsidRDefault="008A5CAF" w:rsidP="008A5CAF">
            <w:pPr>
              <w:rPr>
                <w:lang w:val="es-MX"/>
              </w:rPr>
            </w:pPr>
          </w:p>
        </w:tc>
        <w:tc>
          <w:tcPr>
            <w:tcW w:w="830" w:type="dxa"/>
            <w:gridSpan w:val="2"/>
          </w:tcPr>
          <w:p w:rsidR="008A5CAF" w:rsidRDefault="008A5CAF" w:rsidP="008A5CAF">
            <w:r>
              <w:t>3a</w:t>
            </w:r>
          </w:p>
        </w:tc>
        <w:tc>
          <w:tcPr>
            <w:tcW w:w="7081" w:type="dxa"/>
            <w:gridSpan w:val="5"/>
          </w:tcPr>
          <w:p w:rsidR="008A5CA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Click en la opcion casetasFile</w:t>
            </w:r>
          </w:p>
        </w:tc>
        <w:tc>
          <w:tcPr>
            <w:tcW w:w="1204" w:type="dxa"/>
          </w:tcPr>
          <w:p w:rsidR="008A5CA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1</w:t>
            </w:r>
          </w:p>
        </w:tc>
      </w:tr>
      <w:tr w:rsidR="008A5CAF" w:rsidRPr="00721608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Default="008A5CAF" w:rsidP="008A5CAF"/>
        </w:tc>
        <w:tc>
          <w:tcPr>
            <w:tcW w:w="830" w:type="dxa"/>
            <w:gridSpan w:val="2"/>
          </w:tcPr>
          <w:p w:rsidR="008A5CAF" w:rsidRDefault="008A5CAF" w:rsidP="008A5CAF">
            <w:r>
              <w:t>4a</w:t>
            </w:r>
          </w:p>
        </w:tc>
        <w:tc>
          <w:tcPr>
            <w:tcW w:w="7081" w:type="dxa"/>
            <w:gridSpan w:val="5"/>
          </w:tcPr>
          <w:p w:rsidR="008A5CA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Visualizar Tabla  y detalles</w:t>
            </w:r>
          </w:p>
        </w:tc>
        <w:tc>
          <w:tcPr>
            <w:tcW w:w="1204" w:type="dxa"/>
          </w:tcPr>
          <w:p w:rsidR="008A5CA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1</w:t>
            </w:r>
          </w:p>
        </w:tc>
      </w:tr>
      <w:tr w:rsidR="008A5CAF" w:rsidRPr="00215B06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Default="008A5CAF" w:rsidP="008A5CAF"/>
        </w:tc>
        <w:tc>
          <w:tcPr>
            <w:tcW w:w="830" w:type="dxa"/>
            <w:gridSpan w:val="2"/>
          </w:tcPr>
          <w:p w:rsidR="008A5CAF" w:rsidRDefault="008A5CAF" w:rsidP="008A5CAF">
            <w:r>
              <w:t>5a</w:t>
            </w:r>
          </w:p>
        </w:tc>
        <w:tc>
          <w:tcPr>
            <w:tcW w:w="7081" w:type="dxa"/>
            <w:gridSpan w:val="5"/>
          </w:tcPr>
          <w:p w:rsidR="008A5CA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Acceso a todas las funcionalidades</w:t>
            </w:r>
          </w:p>
        </w:tc>
        <w:tc>
          <w:tcPr>
            <w:tcW w:w="1204" w:type="dxa"/>
          </w:tcPr>
          <w:p w:rsidR="008A5CA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1</w:t>
            </w:r>
          </w:p>
        </w:tc>
      </w:tr>
      <w:tr w:rsidR="008A5CAF" w:rsidRPr="00721608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Pr="00215B06" w:rsidRDefault="008A5CAF" w:rsidP="008A5CAF">
            <w:pPr>
              <w:rPr>
                <w:lang w:val="es-MX"/>
              </w:rPr>
            </w:pPr>
          </w:p>
        </w:tc>
        <w:tc>
          <w:tcPr>
            <w:tcW w:w="830" w:type="dxa"/>
            <w:gridSpan w:val="2"/>
          </w:tcPr>
          <w:p w:rsidR="008A5CAF" w:rsidRDefault="008A5CAF" w:rsidP="008A5CAF">
            <w:r>
              <w:t>1b</w:t>
            </w:r>
          </w:p>
        </w:tc>
        <w:tc>
          <w:tcPr>
            <w:tcW w:w="7081" w:type="dxa"/>
            <w:gridSpan w:val="5"/>
          </w:tcPr>
          <w:p w:rsidR="008A5CAF" w:rsidRDefault="008A5CAF" w:rsidP="008A5CAF">
            <w:pPr>
              <w:jc w:val="both"/>
              <w:rPr>
                <w:lang w:val="es-MX"/>
              </w:rPr>
            </w:pPr>
            <w:r>
              <w:rPr>
                <w:lang w:val="es-MX"/>
              </w:rPr>
              <w:t>Realizar {“iniciar sesion”}  como = Liquidaciones</w:t>
            </w:r>
          </w:p>
        </w:tc>
        <w:tc>
          <w:tcPr>
            <w:tcW w:w="1204" w:type="dxa"/>
          </w:tcPr>
          <w:p w:rsidR="008A5CA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1</w:t>
            </w:r>
          </w:p>
        </w:tc>
      </w:tr>
      <w:tr w:rsidR="008A5CAF" w:rsidRPr="00721608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Default="008A5CAF" w:rsidP="008A5CAF"/>
        </w:tc>
        <w:tc>
          <w:tcPr>
            <w:tcW w:w="830" w:type="dxa"/>
            <w:gridSpan w:val="2"/>
          </w:tcPr>
          <w:p w:rsidR="008A5CAF" w:rsidRDefault="008A5CAF" w:rsidP="008A5CAF">
            <w:r>
              <w:t>2b</w:t>
            </w:r>
          </w:p>
        </w:tc>
        <w:tc>
          <w:tcPr>
            <w:tcW w:w="7081" w:type="dxa"/>
            <w:gridSpan w:val="5"/>
          </w:tcPr>
          <w:p w:rsidR="008A5CA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Visualizar módulo CasetasFile en el menú</w:t>
            </w:r>
          </w:p>
        </w:tc>
        <w:tc>
          <w:tcPr>
            <w:tcW w:w="1204" w:type="dxa"/>
          </w:tcPr>
          <w:p w:rsidR="008A5CA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1</w:t>
            </w:r>
          </w:p>
        </w:tc>
      </w:tr>
      <w:tr w:rsidR="008A5CAF" w:rsidRPr="00721608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Default="008A5CAF" w:rsidP="008A5CAF"/>
        </w:tc>
        <w:tc>
          <w:tcPr>
            <w:tcW w:w="830" w:type="dxa"/>
            <w:gridSpan w:val="2"/>
          </w:tcPr>
          <w:p w:rsidR="008A5CAF" w:rsidRDefault="008A5CAF" w:rsidP="008A5CAF">
            <w:r>
              <w:t>3b</w:t>
            </w:r>
          </w:p>
        </w:tc>
        <w:tc>
          <w:tcPr>
            <w:tcW w:w="7081" w:type="dxa"/>
            <w:gridSpan w:val="5"/>
          </w:tcPr>
          <w:p w:rsidR="008A5CA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Click en la opcion CasetasFile</w:t>
            </w:r>
          </w:p>
        </w:tc>
        <w:tc>
          <w:tcPr>
            <w:tcW w:w="1204" w:type="dxa"/>
          </w:tcPr>
          <w:p w:rsidR="008A5CA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1</w:t>
            </w:r>
          </w:p>
        </w:tc>
      </w:tr>
      <w:tr w:rsidR="008A5CAF" w:rsidRPr="00721608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Default="008A5CAF" w:rsidP="008A5CAF"/>
        </w:tc>
        <w:tc>
          <w:tcPr>
            <w:tcW w:w="830" w:type="dxa"/>
            <w:gridSpan w:val="2"/>
          </w:tcPr>
          <w:p w:rsidR="008A5CAF" w:rsidRDefault="008A5CAF" w:rsidP="008A5CAF">
            <w:r>
              <w:t>4b</w:t>
            </w:r>
          </w:p>
        </w:tc>
        <w:tc>
          <w:tcPr>
            <w:tcW w:w="7081" w:type="dxa"/>
            <w:gridSpan w:val="5"/>
          </w:tcPr>
          <w:p w:rsidR="008A5CA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Visualizar Tabla  y detalles</w:t>
            </w:r>
          </w:p>
        </w:tc>
        <w:tc>
          <w:tcPr>
            <w:tcW w:w="1204" w:type="dxa"/>
          </w:tcPr>
          <w:p w:rsidR="008A5CA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1</w:t>
            </w:r>
          </w:p>
        </w:tc>
      </w:tr>
      <w:tr w:rsidR="008A5CAF" w:rsidRPr="00215B06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Default="008A5CAF" w:rsidP="008A5CAF"/>
        </w:tc>
        <w:tc>
          <w:tcPr>
            <w:tcW w:w="830" w:type="dxa"/>
            <w:gridSpan w:val="2"/>
          </w:tcPr>
          <w:p w:rsidR="008A5CAF" w:rsidRDefault="008A5CAF" w:rsidP="008A5CAF">
            <w:r>
              <w:t>5b</w:t>
            </w:r>
          </w:p>
        </w:tc>
        <w:tc>
          <w:tcPr>
            <w:tcW w:w="7081" w:type="dxa"/>
            <w:gridSpan w:val="5"/>
          </w:tcPr>
          <w:p w:rsidR="008A5CA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Acceso a todas las funcionalidades</w:t>
            </w:r>
          </w:p>
        </w:tc>
        <w:tc>
          <w:tcPr>
            <w:tcW w:w="1204" w:type="dxa"/>
          </w:tcPr>
          <w:p w:rsidR="008A5CA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1</w:t>
            </w:r>
          </w:p>
        </w:tc>
      </w:tr>
      <w:tr w:rsidR="008A5CAF" w:rsidRPr="008B672F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Pr="00215B06" w:rsidRDefault="008A5CAF" w:rsidP="008A5CAF">
            <w:pPr>
              <w:rPr>
                <w:lang w:val="es-MX"/>
              </w:rPr>
            </w:pPr>
          </w:p>
        </w:tc>
        <w:tc>
          <w:tcPr>
            <w:tcW w:w="830" w:type="dxa"/>
            <w:gridSpan w:val="2"/>
          </w:tcPr>
          <w:p w:rsidR="008A5CAF" w:rsidRDefault="008A5CAF" w:rsidP="008A5CAF">
            <w:r>
              <w:t>1c</w:t>
            </w:r>
          </w:p>
        </w:tc>
        <w:tc>
          <w:tcPr>
            <w:tcW w:w="7081" w:type="dxa"/>
            <w:gridSpan w:val="5"/>
          </w:tcPr>
          <w:p w:rsidR="008A5CA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Realizar {“iniciar sesion”}  como = CUALQUIER OTRA AREA</w:t>
            </w:r>
          </w:p>
        </w:tc>
        <w:tc>
          <w:tcPr>
            <w:tcW w:w="1204" w:type="dxa"/>
          </w:tcPr>
          <w:p w:rsidR="008A5CA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1</w:t>
            </w:r>
          </w:p>
        </w:tc>
      </w:tr>
      <w:tr w:rsidR="008A5CAF" w:rsidRPr="008B672F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Pr="008B672F" w:rsidRDefault="008A5CAF" w:rsidP="008A5CAF">
            <w:pPr>
              <w:rPr>
                <w:lang w:val="es-MX"/>
              </w:rPr>
            </w:pPr>
          </w:p>
        </w:tc>
        <w:tc>
          <w:tcPr>
            <w:tcW w:w="830" w:type="dxa"/>
            <w:gridSpan w:val="2"/>
          </w:tcPr>
          <w:p w:rsidR="008A5CAF" w:rsidRDefault="008A5CAF" w:rsidP="008A5CAF">
            <w:r>
              <w:t>2c</w:t>
            </w:r>
          </w:p>
        </w:tc>
        <w:tc>
          <w:tcPr>
            <w:tcW w:w="7081" w:type="dxa"/>
            <w:gridSpan w:val="5"/>
          </w:tcPr>
          <w:p w:rsidR="008A5CA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No Visualizar módulo CasetasFile en el menú</w:t>
            </w:r>
          </w:p>
        </w:tc>
        <w:tc>
          <w:tcPr>
            <w:tcW w:w="1204" w:type="dxa"/>
          </w:tcPr>
          <w:p w:rsidR="008A5CA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1</w:t>
            </w:r>
          </w:p>
        </w:tc>
      </w:tr>
      <w:tr w:rsidR="008A5CAF" w:rsidRPr="00215B06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Pr="008B672F" w:rsidRDefault="008A5CAF" w:rsidP="008A5CAF">
            <w:pPr>
              <w:rPr>
                <w:lang w:val="es-MX"/>
              </w:rPr>
            </w:pPr>
          </w:p>
        </w:tc>
        <w:tc>
          <w:tcPr>
            <w:tcW w:w="830" w:type="dxa"/>
            <w:gridSpan w:val="2"/>
          </w:tcPr>
          <w:p w:rsidR="008A5CAF" w:rsidRDefault="008A5CAF" w:rsidP="008A5CAF">
            <w:r>
              <w:t>3c</w:t>
            </w:r>
          </w:p>
        </w:tc>
        <w:tc>
          <w:tcPr>
            <w:tcW w:w="7081" w:type="dxa"/>
            <w:gridSpan w:val="5"/>
          </w:tcPr>
          <w:p w:rsidR="008A5CA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No tiene acceso a funcionalidades entrando por URL</w:t>
            </w:r>
          </w:p>
        </w:tc>
        <w:tc>
          <w:tcPr>
            <w:tcW w:w="1204" w:type="dxa"/>
          </w:tcPr>
          <w:p w:rsidR="008A5CA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1</w:t>
            </w:r>
          </w:p>
        </w:tc>
      </w:tr>
      <w:tr w:rsidR="008A5CAF" w:rsidRPr="008A5CAF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Default="008A5CAF" w:rsidP="008A5CAF">
            <w:r>
              <w:t>Special Requirements</w:t>
            </w:r>
          </w:p>
        </w:tc>
        <w:tc>
          <w:tcPr>
            <w:tcW w:w="9115" w:type="dxa"/>
            <w:gridSpan w:val="8"/>
          </w:tcPr>
          <w:p w:rsidR="008A5CAF" w:rsidRPr="00373A2B" w:rsidRDefault="008A5CAF" w:rsidP="008A5CAF">
            <w:pPr>
              <w:rPr>
                <w:lang w:val="es-MX"/>
              </w:rPr>
            </w:pPr>
            <w:r w:rsidRPr="00373A2B">
              <w:rPr>
                <w:lang w:val="es-MX"/>
              </w:rPr>
              <w:t>Sistema SCP funcionando</w:t>
            </w:r>
            <w:r>
              <w:rPr>
                <w:lang w:val="es-MX"/>
              </w:rPr>
              <w:br/>
              <w:t>Permisos de CasetasFile (ver)</w:t>
            </w:r>
            <w:r w:rsidRPr="00373A2B">
              <w:rPr>
                <w:lang w:val="es-MX"/>
              </w:rPr>
              <w:t xml:space="preserve"> </w:t>
            </w:r>
          </w:p>
        </w:tc>
      </w:tr>
      <w:tr w:rsidR="008A5CAF" w:rsidRPr="008A5CAF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Pr="003D7002" w:rsidRDefault="008A5CAF" w:rsidP="008A5CAF">
            <w:pPr>
              <w:rPr>
                <w:lang w:val="es-MX"/>
              </w:rPr>
            </w:pPr>
            <w:r w:rsidRPr="003D7002">
              <w:rPr>
                <w:lang w:val="es-MX"/>
              </w:rPr>
              <w:t>Assumptions</w:t>
            </w:r>
          </w:p>
        </w:tc>
        <w:tc>
          <w:tcPr>
            <w:tcW w:w="9115" w:type="dxa"/>
            <w:gridSpan w:val="8"/>
          </w:tcPr>
          <w:p w:rsidR="008A5CAF" w:rsidRPr="00373A2B" w:rsidRDefault="008A5CAF" w:rsidP="008A5CAF">
            <w:pPr>
              <w:rPr>
                <w:lang w:val="es-MX"/>
              </w:rPr>
            </w:pPr>
            <w:r w:rsidRPr="00373A2B">
              <w:rPr>
                <w:lang w:val="es-MX"/>
              </w:rPr>
              <w:t>Usuario conoce sus credenciales</w:t>
            </w:r>
          </w:p>
          <w:p w:rsidR="008A5CAF" w:rsidRDefault="008A5CAF" w:rsidP="008A5CAF">
            <w:pPr>
              <w:rPr>
                <w:lang w:val="es-MX"/>
              </w:rPr>
            </w:pPr>
            <w:r w:rsidRPr="00CE169D">
              <w:rPr>
                <w:lang w:val="es-MX"/>
              </w:rPr>
              <w:t>Usuario ha entrado con anterioridad a</w:t>
            </w:r>
            <w:r>
              <w:rPr>
                <w:lang w:val="es-MX"/>
              </w:rPr>
              <w:t xml:space="preserve"> la página web</w:t>
            </w:r>
          </w:p>
          <w:p w:rsidR="008A5CAF" w:rsidRPr="00CE169D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Usuario es liquidaciones o administrador</w:t>
            </w:r>
          </w:p>
        </w:tc>
      </w:tr>
      <w:tr w:rsidR="008A5CAF" w:rsidRPr="00CE169D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Default="008A5CAF" w:rsidP="008A5CAF">
            <w:r w:rsidRPr="003D7002">
              <w:rPr>
                <w:lang w:val="es-MX"/>
              </w:rPr>
              <w:t>Pre-co</w:t>
            </w:r>
            <w:r>
              <w:t>nditions</w:t>
            </w:r>
          </w:p>
        </w:tc>
        <w:tc>
          <w:tcPr>
            <w:tcW w:w="9115" w:type="dxa"/>
            <w:gridSpan w:val="8"/>
          </w:tcPr>
          <w:p w:rsidR="008A5CAF" w:rsidRPr="00CE169D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Conexión a Internet</w:t>
            </w:r>
          </w:p>
        </w:tc>
      </w:tr>
      <w:tr w:rsidR="008A5CAF" w:rsidRPr="008A5CAF" w:rsidTr="008A5CAF">
        <w:trPr>
          <w:gridAfter w:val="1"/>
          <w:wAfter w:w="6" w:type="dxa"/>
          <w:trHeight w:val="303"/>
        </w:trPr>
        <w:tc>
          <w:tcPr>
            <w:tcW w:w="1789" w:type="dxa"/>
            <w:shd w:val="clear" w:color="auto" w:fill="273B54" w:themeFill="text2" w:themeFillShade="BF"/>
          </w:tcPr>
          <w:p w:rsidR="008A5CAF" w:rsidRDefault="008A5CAF" w:rsidP="008A5CAF">
            <w:r>
              <w:t>Post-conditions</w:t>
            </w:r>
          </w:p>
        </w:tc>
        <w:tc>
          <w:tcPr>
            <w:tcW w:w="9115" w:type="dxa"/>
            <w:gridSpan w:val="8"/>
          </w:tcPr>
          <w:p w:rsidR="008A5CAF" w:rsidRPr="00CE169D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El usuario conoce el contexto del modulo</w:t>
            </w:r>
          </w:p>
        </w:tc>
      </w:tr>
      <w:tr w:rsidR="008A5CAF" w:rsidRPr="008A5CAF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Default="008A5CAF" w:rsidP="008A5CAF">
            <w:r>
              <w:t>User interface</w:t>
            </w:r>
          </w:p>
        </w:tc>
        <w:tc>
          <w:tcPr>
            <w:tcW w:w="9115" w:type="dxa"/>
            <w:gridSpan w:val="8"/>
          </w:tcPr>
          <w:p w:rsidR="008A5CAF" w:rsidRPr="00194B1F" w:rsidRDefault="008A5CAF" w:rsidP="008A5CAF">
            <w:pPr>
              <w:rPr>
                <w:lang w:val="es-MX"/>
              </w:rPr>
            </w:pPr>
            <w:r w:rsidRPr="00194B1F">
              <w:rPr>
                <w:lang w:val="es-MX"/>
              </w:rPr>
              <w:t xml:space="preserve">Aplicación web – roles y permisos </w:t>
            </w:r>
          </w:p>
        </w:tc>
      </w:tr>
      <w:tr w:rsidR="008A5CAF" w:rsidRPr="00373A2B" w:rsidTr="008A5CAF">
        <w:trPr>
          <w:gridAfter w:val="1"/>
          <w:wAfter w:w="6" w:type="dxa"/>
          <w:trHeight w:val="645"/>
        </w:trPr>
        <w:tc>
          <w:tcPr>
            <w:tcW w:w="1789" w:type="dxa"/>
            <w:shd w:val="clear" w:color="auto" w:fill="273B54" w:themeFill="text2" w:themeFillShade="BF"/>
          </w:tcPr>
          <w:p w:rsidR="008A5CAF" w:rsidRDefault="008A5CAF" w:rsidP="008A5CAF">
            <w:r>
              <w:t>Business Rules</w:t>
            </w:r>
          </w:p>
        </w:tc>
        <w:tc>
          <w:tcPr>
            <w:tcW w:w="9115" w:type="dxa"/>
            <w:gridSpan w:val="8"/>
          </w:tcPr>
          <w:p w:rsidR="008A5CAF" w:rsidRPr="00914DEF" w:rsidRDefault="008A5CAF" w:rsidP="008A5CAF">
            <w:pPr>
              <w:pStyle w:val="Prrafodelista"/>
              <w:numPr>
                <w:ilvl w:val="0"/>
                <w:numId w:val="40"/>
              </w:numPr>
              <w:spacing w:after="0" w:line="240" w:lineRule="auto"/>
              <w:rPr>
                <w:lang w:val="es-MX"/>
              </w:rPr>
            </w:pPr>
            <w:r>
              <w:rPr>
                <w:lang w:val="es-MX"/>
              </w:rPr>
              <w:t>Acceso a usuarios activos</w:t>
            </w:r>
          </w:p>
        </w:tc>
      </w:tr>
      <w:tr w:rsidR="008A5CAF" w:rsidRPr="007E34C7" w:rsidTr="008A5CAF">
        <w:trPr>
          <w:gridAfter w:val="1"/>
          <w:wAfter w:w="6" w:type="dxa"/>
          <w:trHeight w:val="248"/>
        </w:trPr>
        <w:tc>
          <w:tcPr>
            <w:tcW w:w="1789" w:type="dxa"/>
            <w:shd w:val="clear" w:color="auto" w:fill="273B54" w:themeFill="text2" w:themeFillShade="BF"/>
          </w:tcPr>
          <w:p w:rsidR="008A5CAF" w:rsidRDefault="008A5CAF" w:rsidP="008A5CAF">
            <w:r>
              <w:t>Total Attempts</w:t>
            </w:r>
          </w:p>
        </w:tc>
        <w:tc>
          <w:tcPr>
            <w:tcW w:w="707" w:type="dxa"/>
            <w:shd w:val="clear" w:color="auto" w:fill="FFFFFF" w:themeFill="background1"/>
          </w:tcPr>
          <w:p w:rsidR="008A5CAF" w:rsidRPr="00CE169D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3</w:t>
            </w:r>
          </w:p>
        </w:tc>
        <w:tc>
          <w:tcPr>
            <w:tcW w:w="851" w:type="dxa"/>
            <w:gridSpan w:val="2"/>
            <w:shd w:val="clear" w:color="auto" w:fill="273B54" w:themeFill="text2" w:themeFillShade="BF"/>
          </w:tcPr>
          <w:p w:rsidR="008A5CAF" w:rsidRPr="00CE169D" w:rsidRDefault="008A5CAF" w:rsidP="008A5CAF">
            <w:pPr>
              <w:rPr>
                <w:lang w:val="es-MX"/>
              </w:rPr>
            </w:pPr>
            <w:r>
              <w:t>Issues</w:t>
            </w:r>
          </w:p>
        </w:tc>
        <w:tc>
          <w:tcPr>
            <w:tcW w:w="7557" w:type="dxa"/>
            <w:gridSpan w:val="5"/>
            <w:shd w:val="clear" w:color="auto" w:fill="FFFFFF" w:themeFill="background1"/>
          </w:tcPr>
          <w:p w:rsidR="008A5CAF" w:rsidRPr="00215B06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Ninguno</w:t>
            </w:r>
            <w:r w:rsidRPr="00215B06">
              <w:rPr>
                <w:lang w:val="es-MX"/>
              </w:rPr>
              <w:t xml:space="preserve"> </w:t>
            </w:r>
          </w:p>
        </w:tc>
      </w:tr>
    </w:tbl>
    <w:p w:rsidR="008A5CAF" w:rsidRDefault="008A5CAF" w:rsidP="008A5CAF">
      <w:pPr>
        <w:rPr>
          <w:lang w:val="es-MX"/>
        </w:rPr>
      </w:pPr>
    </w:p>
    <w:p w:rsidR="008A5CAF" w:rsidRDefault="008A5CAF" w:rsidP="008A5CAF">
      <w:pPr>
        <w:rPr>
          <w:lang w:val="es-MX"/>
        </w:rPr>
      </w:pPr>
    </w:p>
    <w:p w:rsidR="008A5CAF" w:rsidRPr="0019132C" w:rsidRDefault="008A5CAF" w:rsidP="008A5CAF">
      <w:pPr>
        <w:pStyle w:val="Ttulo2"/>
        <w:rPr>
          <w:lang w:val="es-MX"/>
        </w:rPr>
      </w:pPr>
      <w:r>
        <w:rPr>
          <w:lang w:val="es-MX"/>
        </w:rPr>
        <w:t>Captura de acciones en Log</w:t>
      </w:r>
    </w:p>
    <w:p w:rsidR="008A5CAF" w:rsidRPr="007B7EAA" w:rsidRDefault="008A5CAF" w:rsidP="008A5CAF">
      <w:pPr>
        <w:rPr>
          <w:lang w:val="es-MX"/>
        </w:rPr>
      </w:pPr>
    </w:p>
    <w:tbl>
      <w:tblPr>
        <w:tblStyle w:val="Tablaconcuadrcula"/>
        <w:tblW w:w="10910" w:type="dxa"/>
        <w:tblLayout w:type="fixed"/>
        <w:tblLook w:val="04A0" w:firstRow="1" w:lastRow="0" w:firstColumn="1" w:lastColumn="0" w:noHBand="0" w:noVBand="1"/>
      </w:tblPr>
      <w:tblGrid>
        <w:gridCol w:w="1789"/>
        <w:gridCol w:w="707"/>
        <w:gridCol w:w="123"/>
        <w:gridCol w:w="728"/>
        <w:gridCol w:w="745"/>
        <w:gridCol w:w="1145"/>
        <w:gridCol w:w="2976"/>
        <w:gridCol w:w="1487"/>
        <w:gridCol w:w="1204"/>
        <w:gridCol w:w="6"/>
      </w:tblGrid>
      <w:tr w:rsidR="008A5CAF" w:rsidRPr="008A5CAF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Default="008A5CAF" w:rsidP="008A5CAF">
            <w:r>
              <w:t>Title</w:t>
            </w:r>
          </w:p>
        </w:tc>
        <w:tc>
          <w:tcPr>
            <w:tcW w:w="9115" w:type="dxa"/>
            <w:gridSpan w:val="8"/>
          </w:tcPr>
          <w:p w:rsidR="008A5CAF" w:rsidRPr="00565D8A" w:rsidRDefault="008A5CAF" w:rsidP="008A5CAF">
            <w:pPr>
              <w:rPr>
                <w:lang w:val="es-MX"/>
              </w:rPr>
            </w:pPr>
            <w:r w:rsidRPr="00565D8A">
              <w:rPr>
                <w:lang w:val="es-MX"/>
              </w:rPr>
              <w:t>Sistema de registro en SCP LOG</w:t>
            </w:r>
          </w:p>
        </w:tc>
      </w:tr>
      <w:tr w:rsidR="008A5CAF" w:rsidRPr="00914DEF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Pr="00914DEF" w:rsidRDefault="008A5CAF" w:rsidP="008A5CAF">
            <w:pPr>
              <w:rPr>
                <w:lang w:val="es-MX"/>
              </w:rPr>
            </w:pPr>
            <w:r w:rsidRPr="00914DEF">
              <w:rPr>
                <w:lang w:val="es-MX"/>
              </w:rPr>
              <w:t xml:space="preserve">Versión No. </w:t>
            </w:r>
          </w:p>
        </w:tc>
        <w:tc>
          <w:tcPr>
            <w:tcW w:w="9115" w:type="dxa"/>
            <w:gridSpan w:val="8"/>
            <w:shd w:val="clear" w:color="auto" w:fill="auto"/>
          </w:tcPr>
          <w:p w:rsidR="008A5CAF" w:rsidRPr="00914DEF" w:rsidRDefault="008A5CAF" w:rsidP="008A5CAF">
            <w:pPr>
              <w:rPr>
                <w:lang w:val="es-MX"/>
              </w:rPr>
            </w:pPr>
            <w:r w:rsidRPr="00914DEF">
              <w:rPr>
                <w:lang w:val="es-MX"/>
              </w:rPr>
              <w:t>1.0</w:t>
            </w:r>
          </w:p>
        </w:tc>
      </w:tr>
      <w:tr w:rsidR="008A5CAF" w:rsidRPr="00914DEF" w:rsidTr="008A5CAF">
        <w:trPr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Pr="00914DEF" w:rsidRDefault="008A5CAF" w:rsidP="008A5CAF">
            <w:pPr>
              <w:rPr>
                <w:lang w:val="es-MX"/>
              </w:rPr>
            </w:pPr>
            <w:r w:rsidRPr="00914DEF">
              <w:rPr>
                <w:lang w:val="es-MX"/>
              </w:rPr>
              <w:t>Base Data</w:t>
            </w:r>
          </w:p>
        </w:tc>
        <w:tc>
          <w:tcPr>
            <w:tcW w:w="3448" w:type="dxa"/>
            <w:gridSpan w:val="5"/>
            <w:shd w:val="clear" w:color="auto" w:fill="FFFFFF" w:themeFill="background1"/>
          </w:tcPr>
          <w:p w:rsidR="008A5CAF" w:rsidRPr="00914DE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Scp_system_local</w:t>
            </w:r>
          </w:p>
        </w:tc>
        <w:tc>
          <w:tcPr>
            <w:tcW w:w="2976" w:type="dxa"/>
            <w:shd w:val="clear" w:color="auto" w:fill="273B54" w:themeFill="text2" w:themeFillShade="BF"/>
          </w:tcPr>
          <w:p w:rsidR="008A5CAF" w:rsidRPr="00914DEF" w:rsidRDefault="008A5CAF" w:rsidP="008A5CAF">
            <w:pPr>
              <w:rPr>
                <w:lang w:val="es-MX"/>
              </w:rPr>
            </w:pPr>
            <w:r w:rsidRPr="00914DEF">
              <w:rPr>
                <w:lang w:val="es-MX"/>
              </w:rPr>
              <w:t>Environment</w:t>
            </w:r>
          </w:p>
        </w:tc>
        <w:tc>
          <w:tcPr>
            <w:tcW w:w="2697" w:type="dxa"/>
            <w:gridSpan w:val="3"/>
            <w:shd w:val="clear" w:color="auto" w:fill="FFFFFF" w:themeFill="background1"/>
          </w:tcPr>
          <w:p w:rsidR="008A5CAF" w:rsidRPr="00914DE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localhost</w:t>
            </w:r>
          </w:p>
        </w:tc>
      </w:tr>
      <w:tr w:rsidR="008A5CAF" w:rsidRPr="00914DEF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Pr="00914DEF" w:rsidRDefault="008A5CAF" w:rsidP="008A5CAF">
            <w:pPr>
              <w:rPr>
                <w:lang w:val="es-MX"/>
              </w:rPr>
            </w:pPr>
            <w:r w:rsidRPr="00914DEF">
              <w:rPr>
                <w:lang w:val="es-MX"/>
              </w:rPr>
              <w:t>Actors</w:t>
            </w:r>
          </w:p>
        </w:tc>
        <w:tc>
          <w:tcPr>
            <w:tcW w:w="2303" w:type="dxa"/>
            <w:gridSpan w:val="4"/>
          </w:tcPr>
          <w:p w:rsidR="008A5CAF" w:rsidRPr="00914DEF" w:rsidRDefault="008A5CAF" w:rsidP="008A5CAF">
            <w:pPr>
              <w:rPr>
                <w:lang w:val="es-MX"/>
              </w:rPr>
            </w:pPr>
            <w:r w:rsidRPr="00914DEF">
              <w:rPr>
                <w:lang w:val="es-MX"/>
              </w:rPr>
              <w:t>Administrador</w:t>
            </w:r>
          </w:p>
        </w:tc>
        <w:tc>
          <w:tcPr>
            <w:tcW w:w="1145" w:type="dxa"/>
          </w:tcPr>
          <w:p w:rsidR="008A5CAF" w:rsidRPr="00914DEF" w:rsidRDefault="008A5CAF" w:rsidP="008A5CAF">
            <w:pPr>
              <w:rPr>
                <w:lang w:val="es-MX"/>
              </w:rPr>
            </w:pPr>
          </w:p>
        </w:tc>
        <w:tc>
          <w:tcPr>
            <w:tcW w:w="2976" w:type="dxa"/>
            <w:shd w:val="clear" w:color="auto" w:fill="273B54" w:themeFill="text2" w:themeFillShade="BF"/>
          </w:tcPr>
          <w:p w:rsidR="008A5CAF" w:rsidRPr="00914DE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Perfiles Involucrados</w:t>
            </w:r>
          </w:p>
        </w:tc>
        <w:tc>
          <w:tcPr>
            <w:tcW w:w="2691" w:type="dxa"/>
            <w:gridSpan w:val="2"/>
          </w:tcPr>
          <w:p w:rsidR="008A5CAF" w:rsidRPr="00914DE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Admin</w:t>
            </w:r>
          </w:p>
        </w:tc>
      </w:tr>
      <w:tr w:rsidR="008A5CAF" w:rsidRPr="008A5CAF" w:rsidTr="008A5CAF">
        <w:trPr>
          <w:gridAfter w:val="1"/>
          <w:wAfter w:w="6" w:type="dxa"/>
          <w:trHeight w:val="303"/>
        </w:trPr>
        <w:tc>
          <w:tcPr>
            <w:tcW w:w="1789" w:type="dxa"/>
            <w:shd w:val="clear" w:color="auto" w:fill="273B54" w:themeFill="text2" w:themeFillShade="BF"/>
          </w:tcPr>
          <w:p w:rsidR="008A5CAF" w:rsidRPr="00914DEF" w:rsidRDefault="008A5CAF" w:rsidP="008A5CAF">
            <w:pPr>
              <w:rPr>
                <w:lang w:val="es-MX"/>
              </w:rPr>
            </w:pPr>
            <w:r w:rsidRPr="00914DEF">
              <w:rPr>
                <w:lang w:val="es-MX"/>
              </w:rPr>
              <w:t>Descripción</w:t>
            </w:r>
          </w:p>
        </w:tc>
        <w:tc>
          <w:tcPr>
            <w:tcW w:w="9115" w:type="dxa"/>
            <w:gridSpan w:val="8"/>
          </w:tcPr>
          <w:p w:rsidR="008A5CAF" w:rsidRPr="00721608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 xml:space="preserve">El modulo registra todas las acciones que se realicen dentro de este y queda capturado quien lo hizo, cuando y que </w:t>
            </w:r>
          </w:p>
        </w:tc>
      </w:tr>
      <w:tr w:rsidR="008A5CAF" w:rsidRPr="008A5CAF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Default="008A5CAF" w:rsidP="008A5CAF">
            <w:r>
              <w:t>Trigger</w:t>
            </w:r>
          </w:p>
        </w:tc>
        <w:tc>
          <w:tcPr>
            <w:tcW w:w="9115" w:type="dxa"/>
            <w:gridSpan w:val="8"/>
          </w:tcPr>
          <w:p w:rsidR="008A5CAF" w:rsidRPr="00721608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Usuario da click en opcion del menú Historial de operación</w:t>
            </w:r>
          </w:p>
        </w:tc>
      </w:tr>
      <w:tr w:rsidR="008A5CAF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Default="008A5CAF" w:rsidP="008A5CAF">
            <w:pPr>
              <w:tabs>
                <w:tab w:val="left" w:pos="2535"/>
              </w:tabs>
            </w:pPr>
            <w:r>
              <w:t>Main Success Scenario</w:t>
            </w:r>
          </w:p>
        </w:tc>
        <w:tc>
          <w:tcPr>
            <w:tcW w:w="830" w:type="dxa"/>
            <w:gridSpan w:val="2"/>
            <w:shd w:val="clear" w:color="auto" w:fill="273B54" w:themeFill="text2" w:themeFillShade="BF"/>
          </w:tcPr>
          <w:p w:rsidR="008A5CAF" w:rsidRDefault="008A5CAF" w:rsidP="008A5CAF">
            <w:pPr>
              <w:tabs>
                <w:tab w:val="left" w:pos="2535"/>
              </w:tabs>
            </w:pPr>
            <w:r>
              <w:t>Step</w:t>
            </w:r>
            <w:r>
              <w:tab/>
            </w:r>
          </w:p>
        </w:tc>
        <w:tc>
          <w:tcPr>
            <w:tcW w:w="7081" w:type="dxa"/>
            <w:gridSpan w:val="5"/>
            <w:shd w:val="clear" w:color="auto" w:fill="273B54" w:themeFill="text2" w:themeFillShade="BF"/>
          </w:tcPr>
          <w:p w:rsidR="008A5CAF" w:rsidRDefault="008A5CAF" w:rsidP="008A5CAF">
            <w:r>
              <w:t>Action</w:t>
            </w:r>
          </w:p>
        </w:tc>
        <w:tc>
          <w:tcPr>
            <w:tcW w:w="1204" w:type="dxa"/>
            <w:shd w:val="clear" w:color="auto" w:fill="273B54" w:themeFill="text2" w:themeFillShade="BF"/>
          </w:tcPr>
          <w:p w:rsidR="008A5CAF" w:rsidRDefault="008A5CAF" w:rsidP="008A5CAF">
            <w:r>
              <w:t>Attempts</w:t>
            </w:r>
          </w:p>
        </w:tc>
      </w:tr>
      <w:tr w:rsidR="008A5CAF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Default="008A5CAF" w:rsidP="008A5CAF"/>
        </w:tc>
        <w:tc>
          <w:tcPr>
            <w:tcW w:w="830" w:type="dxa"/>
            <w:gridSpan w:val="2"/>
          </w:tcPr>
          <w:p w:rsidR="008A5CAF" w:rsidRDefault="008A5CAF" w:rsidP="008A5CAF">
            <w:r>
              <w:t>1</w:t>
            </w:r>
          </w:p>
        </w:tc>
        <w:tc>
          <w:tcPr>
            <w:tcW w:w="7081" w:type="dxa"/>
            <w:gridSpan w:val="5"/>
          </w:tcPr>
          <w:p w:rsidR="008A5CAF" w:rsidRDefault="008A5CAF" w:rsidP="008A5CAF">
            <w:r>
              <w:t>Click boton menu</w:t>
            </w:r>
          </w:p>
        </w:tc>
        <w:tc>
          <w:tcPr>
            <w:tcW w:w="1204" w:type="dxa"/>
          </w:tcPr>
          <w:p w:rsidR="008A5CAF" w:rsidRDefault="008A5CAF" w:rsidP="008A5CAF">
            <w:r>
              <w:t>1</w:t>
            </w:r>
          </w:p>
        </w:tc>
      </w:tr>
      <w:tr w:rsidR="008A5CAF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Default="008A5CAF" w:rsidP="008A5CAF"/>
        </w:tc>
        <w:tc>
          <w:tcPr>
            <w:tcW w:w="830" w:type="dxa"/>
            <w:gridSpan w:val="2"/>
          </w:tcPr>
          <w:p w:rsidR="008A5CAF" w:rsidRDefault="008A5CAF" w:rsidP="008A5CAF">
            <w:r>
              <w:t>2</w:t>
            </w:r>
          </w:p>
        </w:tc>
        <w:tc>
          <w:tcPr>
            <w:tcW w:w="7081" w:type="dxa"/>
            <w:gridSpan w:val="5"/>
          </w:tcPr>
          <w:p w:rsidR="008A5CAF" w:rsidRDefault="008A5CAF" w:rsidP="008A5CAF">
            <w:r>
              <w:t>Click option administrador – Historial de operacion</w:t>
            </w:r>
          </w:p>
        </w:tc>
        <w:tc>
          <w:tcPr>
            <w:tcW w:w="1204" w:type="dxa"/>
          </w:tcPr>
          <w:p w:rsidR="008A5CAF" w:rsidRDefault="008A5CAF" w:rsidP="008A5CAF">
            <w:r>
              <w:t>1</w:t>
            </w:r>
          </w:p>
        </w:tc>
      </w:tr>
      <w:tr w:rsidR="008A5CAF" w:rsidRPr="00721608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Default="008A5CAF" w:rsidP="008A5CAF"/>
        </w:tc>
        <w:tc>
          <w:tcPr>
            <w:tcW w:w="830" w:type="dxa"/>
            <w:gridSpan w:val="2"/>
          </w:tcPr>
          <w:p w:rsidR="008A5CAF" w:rsidRDefault="008A5CAF" w:rsidP="008A5CAF">
            <w:r>
              <w:t>3</w:t>
            </w:r>
          </w:p>
        </w:tc>
        <w:tc>
          <w:tcPr>
            <w:tcW w:w="7081" w:type="dxa"/>
            <w:gridSpan w:val="5"/>
          </w:tcPr>
          <w:p w:rsidR="008A5CAF" w:rsidRPr="00721608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Redirige a modulo historial de operacion</w:t>
            </w:r>
          </w:p>
        </w:tc>
        <w:tc>
          <w:tcPr>
            <w:tcW w:w="1204" w:type="dxa"/>
          </w:tcPr>
          <w:p w:rsidR="008A5CAF" w:rsidRPr="00721608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1</w:t>
            </w:r>
          </w:p>
        </w:tc>
      </w:tr>
      <w:tr w:rsidR="008A5CAF" w:rsidRPr="00565D8A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Default="008A5CAF" w:rsidP="008A5CAF"/>
        </w:tc>
        <w:tc>
          <w:tcPr>
            <w:tcW w:w="830" w:type="dxa"/>
            <w:gridSpan w:val="2"/>
          </w:tcPr>
          <w:p w:rsidR="008A5CAF" w:rsidRDefault="008A5CAF" w:rsidP="008A5CAF">
            <w:r>
              <w:t>4</w:t>
            </w:r>
          </w:p>
        </w:tc>
        <w:tc>
          <w:tcPr>
            <w:tcW w:w="7081" w:type="dxa"/>
            <w:gridSpan w:val="5"/>
          </w:tcPr>
          <w:p w:rsidR="008A5CA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Selecciona usuarios (“todos) – a elegir</w:t>
            </w:r>
          </w:p>
        </w:tc>
        <w:tc>
          <w:tcPr>
            <w:tcW w:w="1204" w:type="dxa"/>
          </w:tcPr>
          <w:p w:rsidR="008A5CA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1</w:t>
            </w:r>
          </w:p>
        </w:tc>
      </w:tr>
      <w:tr w:rsidR="008A5CAF" w:rsidRPr="00565D8A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Pr="00565D8A" w:rsidRDefault="008A5CAF" w:rsidP="008A5CAF">
            <w:pPr>
              <w:rPr>
                <w:lang w:val="es-MX"/>
              </w:rPr>
            </w:pPr>
          </w:p>
        </w:tc>
        <w:tc>
          <w:tcPr>
            <w:tcW w:w="830" w:type="dxa"/>
            <w:gridSpan w:val="2"/>
          </w:tcPr>
          <w:p w:rsidR="008A5CAF" w:rsidRPr="00565D8A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5</w:t>
            </w:r>
          </w:p>
        </w:tc>
        <w:tc>
          <w:tcPr>
            <w:tcW w:w="7081" w:type="dxa"/>
            <w:gridSpan w:val="5"/>
          </w:tcPr>
          <w:p w:rsidR="008A5CA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Selecciona el tipo (“casetasFile”)</w:t>
            </w:r>
          </w:p>
        </w:tc>
        <w:tc>
          <w:tcPr>
            <w:tcW w:w="1204" w:type="dxa"/>
          </w:tcPr>
          <w:p w:rsidR="008A5CA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1</w:t>
            </w:r>
          </w:p>
        </w:tc>
      </w:tr>
      <w:tr w:rsidR="008A5CAF" w:rsidRPr="00565D8A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Pr="00565D8A" w:rsidRDefault="008A5CAF" w:rsidP="008A5CAF">
            <w:pPr>
              <w:rPr>
                <w:lang w:val="es-MX"/>
              </w:rPr>
            </w:pPr>
          </w:p>
        </w:tc>
        <w:tc>
          <w:tcPr>
            <w:tcW w:w="830" w:type="dxa"/>
            <w:gridSpan w:val="2"/>
          </w:tcPr>
          <w:p w:rsidR="008A5CAF" w:rsidRPr="00565D8A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6</w:t>
            </w:r>
          </w:p>
        </w:tc>
        <w:tc>
          <w:tcPr>
            <w:tcW w:w="7081" w:type="dxa"/>
            <w:gridSpan w:val="5"/>
          </w:tcPr>
          <w:p w:rsidR="008A5CA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Selecciona Acción (“todos”)</w:t>
            </w:r>
          </w:p>
        </w:tc>
        <w:tc>
          <w:tcPr>
            <w:tcW w:w="1204" w:type="dxa"/>
          </w:tcPr>
          <w:p w:rsidR="008A5CA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1</w:t>
            </w:r>
          </w:p>
        </w:tc>
      </w:tr>
      <w:tr w:rsidR="008A5CAF" w:rsidRPr="00565D8A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Pr="00565D8A" w:rsidRDefault="008A5CAF" w:rsidP="008A5CAF">
            <w:pPr>
              <w:rPr>
                <w:lang w:val="es-MX"/>
              </w:rPr>
            </w:pPr>
          </w:p>
        </w:tc>
        <w:tc>
          <w:tcPr>
            <w:tcW w:w="830" w:type="dxa"/>
            <w:gridSpan w:val="2"/>
          </w:tcPr>
          <w:p w:rsidR="008A5CA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7</w:t>
            </w:r>
          </w:p>
        </w:tc>
        <w:tc>
          <w:tcPr>
            <w:tcW w:w="7081" w:type="dxa"/>
            <w:gridSpan w:val="5"/>
          </w:tcPr>
          <w:p w:rsidR="008A5CA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Selecciona periodo o rango de fechas</w:t>
            </w:r>
          </w:p>
        </w:tc>
        <w:tc>
          <w:tcPr>
            <w:tcW w:w="1204" w:type="dxa"/>
          </w:tcPr>
          <w:p w:rsidR="008A5CA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1</w:t>
            </w:r>
          </w:p>
        </w:tc>
      </w:tr>
      <w:tr w:rsidR="008A5CAF" w:rsidRPr="00565D8A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Pr="00565D8A" w:rsidRDefault="008A5CAF" w:rsidP="008A5CAF">
            <w:pPr>
              <w:rPr>
                <w:lang w:val="es-MX"/>
              </w:rPr>
            </w:pPr>
          </w:p>
        </w:tc>
        <w:tc>
          <w:tcPr>
            <w:tcW w:w="830" w:type="dxa"/>
            <w:gridSpan w:val="2"/>
          </w:tcPr>
          <w:p w:rsidR="008A5CA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8</w:t>
            </w:r>
          </w:p>
        </w:tc>
        <w:tc>
          <w:tcPr>
            <w:tcW w:w="7081" w:type="dxa"/>
            <w:gridSpan w:val="5"/>
          </w:tcPr>
          <w:p w:rsidR="008A5CA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Click en boton consultar</w:t>
            </w:r>
          </w:p>
        </w:tc>
        <w:tc>
          <w:tcPr>
            <w:tcW w:w="1204" w:type="dxa"/>
          </w:tcPr>
          <w:p w:rsidR="008A5CA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1</w:t>
            </w:r>
          </w:p>
        </w:tc>
      </w:tr>
      <w:tr w:rsidR="008A5CAF" w:rsidRPr="00565D8A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Pr="00565D8A" w:rsidRDefault="008A5CAF" w:rsidP="008A5CAF">
            <w:pPr>
              <w:rPr>
                <w:lang w:val="es-MX"/>
              </w:rPr>
            </w:pPr>
          </w:p>
        </w:tc>
        <w:tc>
          <w:tcPr>
            <w:tcW w:w="830" w:type="dxa"/>
            <w:gridSpan w:val="2"/>
          </w:tcPr>
          <w:p w:rsidR="008A5CA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9</w:t>
            </w:r>
          </w:p>
        </w:tc>
        <w:tc>
          <w:tcPr>
            <w:tcW w:w="7081" w:type="dxa"/>
            <w:gridSpan w:val="5"/>
          </w:tcPr>
          <w:p w:rsidR="008A5CA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 xml:space="preserve">Visualización de la tabla con informacion </w:t>
            </w:r>
          </w:p>
        </w:tc>
        <w:tc>
          <w:tcPr>
            <w:tcW w:w="1204" w:type="dxa"/>
          </w:tcPr>
          <w:p w:rsidR="008A5CA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1</w:t>
            </w:r>
          </w:p>
        </w:tc>
      </w:tr>
      <w:tr w:rsidR="008A5CAF" w:rsidRPr="00565D8A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Pr="00565D8A" w:rsidRDefault="008A5CAF" w:rsidP="008A5CAF">
            <w:pPr>
              <w:rPr>
                <w:lang w:val="es-MX"/>
              </w:rPr>
            </w:pPr>
          </w:p>
        </w:tc>
        <w:tc>
          <w:tcPr>
            <w:tcW w:w="830" w:type="dxa"/>
            <w:gridSpan w:val="2"/>
          </w:tcPr>
          <w:p w:rsidR="008A5CA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10</w:t>
            </w:r>
          </w:p>
        </w:tc>
        <w:tc>
          <w:tcPr>
            <w:tcW w:w="7081" w:type="dxa"/>
            <w:gridSpan w:val="5"/>
          </w:tcPr>
          <w:p w:rsidR="008A5CA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Cotejar acciones y textos establecidos por desarrollo</w:t>
            </w:r>
          </w:p>
        </w:tc>
        <w:tc>
          <w:tcPr>
            <w:tcW w:w="1204" w:type="dxa"/>
          </w:tcPr>
          <w:p w:rsidR="008A5CA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1</w:t>
            </w:r>
          </w:p>
        </w:tc>
      </w:tr>
      <w:tr w:rsidR="008A5CAF" w:rsidRPr="00565D8A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Pr="00565D8A" w:rsidRDefault="008A5CAF" w:rsidP="008A5CAF">
            <w:pPr>
              <w:rPr>
                <w:lang w:val="es-MX"/>
              </w:rPr>
            </w:pPr>
          </w:p>
        </w:tc>
        <w:tc>
          <w:tcPr>
            <w:tcW w:w="830" w:type="dxa"/>
            <w:gridSpan w:val="2"/>
          </w:tcPr>
          <w:p w:rsidR="008A5CA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11</w:t>
            </w:r>
          </w:p>
        </w:tc>
        <w:tc>
          <w:tcPr>
            <w:tcW w:w="7081" w:type="dxa"/>
            <w:gridSpan w:val="5"/>
          </w:tcPr>
          <w:p w:rsidR="008A5CA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Cotejar contra Base de datos</w:t>
            </w:r>
          </w:p>
        </w:tc>
        <w:tc>
          <w:tcPr>
            <w:tcW w:w="1204" w:type="dxa"/>
          </w:tcPr>
          <w:p w:rsidR="008A5CA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1</w:t>
            </w:r>
          </w:p>
        </w:tc>
      </w:tr>
      <w:tr w:rsidR="008A5CAF" w:rsidRPr="00565D8A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Pr="00565D8A" w:rsidRDefault="008A5CAF" w:rsidP="008A5CAF">
            <w:pPr>
              <w:rPr>
                <w:lang w:val="es-MX"/>
              </w:rPr>
            </w:pPr>
          </w:p>
        </w:tc>
        <w:tc>
          <w:tcPr>
            <w:tcW w:w="830" w:type="dxa"/>
            <w:gridSpan w:val="2"/>
          </w:tcPr>
          <w:p w:rsidR="008A5CA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12</w:t>
            </w:r>
          </w:p>
        </w:tc>
        <w:tc>
          <w:tcPr>
            <w:tcW w:w="7081" w:type="dxa"/>
            <w:gridSpan w:val="5"/>
          </w:tcPr>
          <w:p w:rsidR="008A5CA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Exportar a Excel</w:t>
            </w:r>
          </w:p>
        </w:tc>
        <w:tc>
          <w:tcPr>
            <w:tcW w:w="1204" w:type="dxa"/>
          </w:tcPr>
          <w:p w:rsidR="008A5CAF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0</w:t>
            </w:r>
          </w:p>
        </w:tc>
      </w:tr>
      <w:tr w:rsidR="008A5CAF" w:rsidTr="008A5CAF">
        <w:trPr>
          <w:gridAfter w:val="1"/>
          <w:wAfter w:w="6" w:type="dxa"/>
          <w:trHeight w:val="303"/>
        </w:trPr>
        <w:tc>
          <w:tcPr>
            <w:tcW w:w="1789" w:type="dxa"/>
            <w:shd w:val="clear" w:color="auto" w:fill="273B54" w:themeFill="text2" w:themeFillShade="BF"/>
          </w:tcPr>
          <w:p w:rsidR="008A5CAF" w:rsidRDefault="008A5CAF" w:rsidP="008A5CAF">
            <w:r>
              <w:t>Alternate Flows</w:t>
            </w:r>
          </w:p>
        </w:tc>
        <w:tc>
          <w:tcPr>
            <w:tcW w:w="830" w:type="dxa"/>
            <w:gridSpan w:val="2"/>
            <w:shd w:val="clear" w:color="auto" w:fill="273B54" w:themeFill="text2" w:themeFillShade="BF"/>
          </w:tcPr>
          <w:p w:rsidR="008A5CAF" w:rsidRDefault="008A5CAF" w:rsidP="008A5CAF">
            <w:r>
              <w:t>Step</w:t>
            </w:r>
          </w:p>
        </w:tc>
        <w:tc>
          <w:tcPr>
            <w:tcW w:w="7081" w:type="dxa"/>
            <w:gridSpan w:val="5"/>
            <w:shd w:val="clear" w:color="auto" w:fill="273B54" w:themeFill="text2" w:themeFillShade="BF"/>
          </w:tcPr>
          <w:p w:rsidR="008A5CAF" w:rsidRDefault="008A5CAF" w:rsidP="008A5CAF">
            <w:r>
              <w:t>Action</w:t>
            </w:r>
          </w:p>
        </w:tc>
        <w:tc>
          <w:tcPr>
            <w:tcW w:w="1204" w:type="dxa"/>
            <w:shd w:val="clear" w:color="auto" w:fill="273B54" w:themeFill="text2" w:themeFillShade="BF"/>
          </w:tcPr>
          <w:p w:rsidR="008A5CAF" w:rsidRDefault="008A5CAF" w:rsidP="008A5CAF">
            <w:r>
              <w:t>Attempts</w:t>
            </w:r>
          </w:p>
        </w:tc>
      </w:tr>
      <w:tr w:rsidR="008A5CAF" w:rsidRPr="00721608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Default="008A5CAF" w:rsidP="008A5CAF"/>
        </w:tc>
        <w:tc>
          <w:tcPr>
            <w:tcW w:w="830" w:type="dxa"/>
            <w:gridSpan w:val="2"/>
          </w:tcPr>
          <w:p w:rsidR="008A5CAF" w:rsidRDefault="008A5CAF" w:rsidP="008A5CAF">
            <w:r>
              <w:t>-</w:t>
            </w:r>
          </w:p>
        </w:tc>
        <w:tc>
          <w:tcPr>
            <w:tcW w:w="7081" w:type="dxa"/>
            <w:gridSpan w:val="5"/>
          </w:tcPr>
          <w:p w:rsidR="008A5CAF" w:rsidRPr="00721608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-</w:t>
            </w:r>
          </w:p>
        </w:tc>
        <w:tc>
          <w:tcPr>
            <w:tcW w:w="1204" w:type="dxa"/>
          </w:tcPr>
          <w:p w:rsidR="008A5CAF" w:rsidRPr="00721608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-</w:t>
            </w:r>
          </w:p>
        </w:tc>
      </w:tr>
      <w:tr w:rsidR="008A5CAF" w:rsidRPr="008A5CAF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Default="008A5CAF" w:rsidP="008A5CAF">
            <w:r>
              <w:t>Special Requirements</w:t>
            </w:r>
          </w:p>
        </w:tc>
        <w:tc>
          <w:tcPr>
            <w:tcW w:w="9115" w:type="dxa"/>
            <w:gridSpan w:val="8"/>
          </w:tcPr>
          <w:p w:rsidR="008A5CAF" w:rsidRPr="00373A2B" w:rsidRDefault="008A5CAF" w:rsidP="008A5CAF">
            <w:pPr>
              <w:rPr>
                <w:lang w:val="es-MX"/>
              </w:rPr>
            </w:pPr>
            <w:r w:rsidRPr="00373A2B">
              <w:rPr>
                <w:lang w:val="es-MX"/>
              </w:rPr>
              <w:t>Sistema SCP funcionando</w:t>
            </w:r>
            <w:r>
              <w:rPr>
                <w:lang w:val="es-MX"/>
              </w:rPr>
              <w:br/>
              <w:t>Permisos de reporteria(logs) (Admin)</w:t>
            </w:r>
            <w:r w:rsidRPr="00373A2B">
              <w:rPr>
                <w:lang w:val="es-MX"/>
              </w:rPr>
              <w:t xml:space="preserve"> </w:t>
            </w:r>
          </w:p>
        </w:tc>
      </w:tr>
      <w:tr w:rsidR="008A5CAF" w:rsidRPr="008A5CAF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Pr="003D7002" w:rsidRDefault="008A5CAF" w:rsidP="008A5CAF">
            <w:pPr>
              <w:rPr>
                <w:lang w:val="es-MX"/>
              </w:rPr>
            </w:pPr>
            <w:r w:rsidRPr="003D7002">
              <w:rPr>
                <w:lang w:val="es-MX"/>
              </w:rPr>
              <w:t>Assumptions</w:t>
            </w:r>
          </w:p>
        </w:tc>
        <w:tc>
          <w:tcPr>
            <w:tcW w:w="9115" w:type="dxa"/>
            <w:gridSpan w:val="8"/>
          </w:tcPr>
          <w:p w:rsidR="008A5CAF" w:rsidRDefault="008A5CAF" w:rsidP="008A5CAF">
            <w:pPr>
              <w:rPr>
                <w:lang w:val="es-MX"/>
              </w:rPr>
            </w:pPr>
            <w:r w:rsidRPr="00373A2B">
              <w:rPr>
                <w:lang w:val="es-MX"/>
              </w:rPr>
              <w:t>Usuario conoce sus credenciales</w:t>
            </w:r>
          </w:p>
          <w:p w:rsidR="008A5CAF" w:rsidRPr="00871AB7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Usuario es Administrador</w:t>
            </w:r>
          </w:p>
        </w:tc>
      </w:tr>
      <w:tr w:rsidR="008A5CAF" w:rsidRPr="00CE169D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Default="008A5CAF" w:rsidP="008A5CAF">
            <w:r w:rsidRPr="003D7002">
              <w:rPr>
                <w:lang w:val="es-MX"/>
              </w:rPr>
              <w:t>Pre-co</w:t>
            </w:r>
            <w:r>
              <w:t>nditions</w:t>
            </w:r>
          </w:p>
        </w:tc>
        <w:tc>
          <w:tcPr>
            <w:tcW w:w="9115" w:type="dxa"/>
            <w:gridSpan w:val="8"/>
          </w:tcPr>
          <w:p w:rsidR="008A5CAF" w:rsidRPr="00CE169D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Conexión a Internet</w:t>
            </w:r>
          </w:p>
        </w:tc>
      </w:tr>
      <w:tr w:rsidR="008A5CAF" w:rsidRPr="008A5CAF" w:rsidTr="008A5CAF">
        <w:trPr>
          <w:gridAfter w:val="1"/>
          <w:wAfter w:w="6" w:type="dxa"/>
          <w:trHeight w:val="303"/>
        </w:trPr>
        <w:tc>
          <w:tcPr>
            <w:tcW w:w="1789" w:type="dxa"/>
            <w:shd w:val="clear" w:color="auto" w:fill="273B54" w:themeFill="text2" w:themeFillShade="BF"/>
          </w:tcPr>
          <w:p w:rsidR="008A5CAF" w:rsidRDefault="008A5CAF" w:rsidP="008A5CAF">
            <w:r>
              <w:t>Post-conditions</w:t>
            </w:r>
          </w:p>
        </w:tc>
        <w:tc>
          <w:tcPr>
            <w:tcW w:w="9115" w:type="dxa"/>
            <w:gridSpan w:val="8"/>
          </w:tcPr>
          <w:p w:rsidR="008A5CAF" w:rsidRPr="00CE169D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El usuario conoce el contexto del modulo</w:t>
            </w:r>
          </w:p>
        </w:tc>
      </w:tr>
      <w:tr w:rsidR="008A5CAF" w:rsidRPr="008A5CAF" w:rsidTr="008A5CA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273B54" w:themeFill="text2" w:themeFillShade="BF"/>
          </w:tcPr>
          <w:p w:rsidR="008A5CAF" w:rsidRDefault="008A5CAF" w:rsidP="008A5CAF">
            <w:r>
              <w:t>User interface</w:t>
            </w:r>
          </w:p>
        </w:tc>
        <w:tc>
          <w:tcPr>
            <w:tcW w:w="9115" w:type="dxa"/>
            <w:gridSpan w:val="8"/>
          </w:tcPr>
          <w:p w:rsidR="008A5CAF" w:rsidRPr="00565D8A" w:rsidRDefault="008A5CAF" w:rsidP="008A5CAF">
            <w:pPr>
              <w:rPr>
                <w:lang w:val="es-MX"/>
              </w:rPr>
            </w:pPr>
            <w:r w:rsidRPr="00565D8A">
              <w:rPr>
                <w:lang w:val="es-MX"/>
              </w:rPr>
              <w:t xml:space="preserve">Aplicación web – Administración – Historial de </w:t>
            </w:r>
            <w:r>
              <w:rPr>
                <w:lang w:val="es-MX"/>
              </w:rPr>
              <w:t>Operación / BD</w:t>
            </w:r>
          </w:p>
        </w:tc>
      </w:tr>
      <w:tr w:rsidR="008A5CAF" w:rsidRPr="00373A2B" w:rsidTr="008A5CAF">
        <w:trPr>
          <w:gridAfter w:val="1"/>
          <w:wAfter w:w="6" w:type="dxa"/>
          <w:trHeight w:val="645"/>
        </w:trPr>
        <w:tc>
          <w:tcPr>
            <w:tcW w:w="1789" w:type="dxa"/>
            <w:shd w:val="clear" w:color="auto" w:fill="273B54" w:themeFill="text2" w:themeFillShade="BF"/>
          </w:tcPr>
          <w:p w:rsidR="008A5CAF" w:rsidRDefault="008A5CAF" w:rsidP="008A5CAF">
            <w:r>
              <w:t>Business Rules</w:t>
            </w:r>
          </w:p>
        </w:tc>
        <w:tc>
          <w:tcPr>
            <w:tcW w:w="9115" w:type="dxa"/>
            <w:gridSpan w:val="8"/>
          </w:tcPr>
          <w:p w:rsidR="008A5CAF" w:rsidRPr="00914DEF" w:rsidRDefault="008A5CAF" w:rsidP="008A5CAF">
            <w:pPr>
              <w:pStyle w:val="Prrafodelista"/>
              <w:numPr>
                <w:ilvl w:val="0"/>
                <w:numId w:val="43"/>
              </w:numPr>
              <w:spacing w:after="0" w:line="240" w:lineRule="auto"/>
              <w:rPr>
                <w:lang w:val="es-MX"/>
              </w:rPr>
            </w:pPr>
            <w:r>
              <w:rPr>
                <w:lang w:val="es-MX"/>
              </w:rPr>
              <w:t>Acceso a usuarios activos</w:t>
            </w:r>
          </w:p>
        </w:tc>
      </w:tr>
      <w:tr w:rsidR="008A5CAF" w:rsidRPr="00CE169D" w:rsidTr="008A5CAF">
        <w:trPr>
          <w:gridAfter w:val="1"/>
          <w:wAfter w:w="6" w:type="dxa"/>
          <w:trHeight w:val="248"/>
        </w:trPr>
        <w:tc>
          <w:tcPr>
            <w:tcW w:w="1789" w:type="dxa"/>
            <w:shd w:val="clear" w:color="auto" w:fill="273B54" w:themeFill="text2" w:themeFillShade="BF"/>
          </w:tcPr>
          <w:p w:rsidR="008A5CAF" w:rsidRDefault="008A5CAF" w:rsidP="008A5CAF">
            <w:r>
              <w:t>Total Attempts</w:t>
            </w:r>
          </w:p>
        </w:tc>
        <w:tc>
          <w:tcPr>
            <w:tcW w:w="707" w:type="dxa"/>
            <w:shd w:val="clear" w:color="auto" w:fill="FFFFFF" w:themeFill="background1"/>
          </w:tcPr>
          <w:p w:rsidR="008A5CAF" w:rsidRPr="00CE169D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2</w:t>
            </w:r>
          </w:p>
        </w:tc>
        <w:tc>
          <w:tcPr>
            <w:tcW w:w="851" w:type="dxa"/>
            <w:gridSpan w:val="2"/>
            <w:shd w:val="clear" w:color="auto" w:fill="273B54" w:themeFill="text2" w:themeFillShade="BF"/>
          </w:tcPr>
          <w:p w:rsidR="008A5CAF" w:rsidRPr="00CE169D" w:rsidRDefault="008A5CAF" w:rsidP="008A5CAF">
            <w:pPr>
              <w:rPr>
                <w:lang w:val="es-MX"/>
              </w:rPr>
            </w:pPr>
            <w:r>
              <w:t>Issues</w:t>
            </w:r>
          </w:p>
        </w:tc>
        <w:tc>
          <w:tcPr>
            <w:tcW w:w="7557" w:type="dxa"/>
            <w:gridSpan w:val="5"/>
            <w:shd w:val="clear" w:color="auto" w:fill="FFFFFF" w:themeFill="background1"/>
          </w:tcPr>
          <w:p w:rsidR="008A5CAF" w:rsidRPr="00CE169D" w:rsidRDefault="008A5CAF" w:rsidP="008A5CAF">
            <w:pPr>
              <w:rPr>
                <w:lang w:val="es-MX"/>
              </w:rPr>
            </w:pPr>
            <w:r>
              <w:t>Ninguno</w:t>
            </w:r>
          </w:p>
        </w:tc>
      </w:tr>
    </w:tbl>
    <w:p w:rsidR="008A5CAF" w:rsidRPr="00267050" w:rsidRDefault="008A5CAF" w:rsidP="008A5CAF">
      <w:pPr>
        <w:rPr>
          <w:lang w:val="es-MX"/>
        </w:rPr>
      </w:pPr>
    </w:p>
    <w:p w:rsidR="008A5CAF" w:rsidRDefault="008A5CAF" w:rsidP="008A5CAF">
      <w:pPr>
        <w:pStyle w:val="Ttulo2"/>
      </w:pPr>
      <w:r>
        <w:t>Conclusion</w:t>
      </w:r>
    </w:p>
    <w:p w:rsidR="008A5CAF" w:rsidRPr="007B7EAA" w:rsidRDefault="008A5CAF" w:rsidP="008A5CAF"/>
    <w:tbl>
      <w:tblPr>
        <w:tblStyle w:val="Tablaconcuadrcula"/>
        <w:tblW w:w="10799" w:type="dxa"/>
        <w:tblLayout w:type="fixed"/>
        <w:tblLook w:val="04A0" w:firstRow="1" w:lastRow="0" w:firstColumn="1" w:lastColumn="0" w:noHBand="0" w:noVBand="1"/>
      </w:tblPr>
      <w:tblGrid>
        <w:gridCol w:w="1271"/>
        <w:gridCol w:w="142"/>
        <w:gridCol w:w="283"/>
        <w:gridCol w:w="103"/>
        <w:gridCol w:w="748"/>
        <w:gridCol w:w="1052"/>
        <w:gridCol w:w="507"/>
        <w:gridCol w:w="992"/>
        <w:gridCol w:w="301"/>
        <w:gridCol w:w="1800"/>
        <w:gridCol w:w="900"/>
        <w:gridCol w:w="900"/>
        <w:gridCol w:w="1800"/>
      </w:tblGrid>
      <w:tr w:rsidR="008A5CAF" w:rsidTr="008A5CAF">
        <w:trPr>
          <w:trHeight w:val="321"/>
        </w:trPr>
        <w:tc>
          <w:tcPr>
            <w:tcW w:w="1413" w:type="dxa"/>
            <w:gridSpan w:val="2"/>
            <w:shd w:val="clear" w:color="auto" w:fill="273B54" w:themeFill="text2" w:themeFillShade="BF"/>
          </w:tcPr>
          <w:p w:rsidR="008A5CAF" w:rsidRDefault="008A5CAF" w:rsidP="008A5CAF">
            <w:r>
              <w:t>Version No.</w:t>
            </w:r>
          </w:p>
        </w:tc>
        <w:tc>
          <w:tcPr>
            <w:tcW w:w="9386" w:type="dxa"/>
            <w:gridSpan w:val="11"/>
            <w:shd w:val="clear" w:color="auto" w:fill="FFFFFF" w:themeFill="background1"/>
          </w:tcPr>
          <w:p w:rsidR="008A5CAF" w:rsidRDefault="008A5CAF" w:rsidP="008A5CAF">
            <w:r>
              <w:t>2.0</w:t>
            </w:r>
          </w:p>
        </w:tc>
      </w:tr>
      <w:tr w:rsidR="008A5CAF" w:rsidTr="008A5CAF">
        <w:trPr>
          <w:trHeight w:val="321"/>
        </w:trPr>
        <w:tc>
          <w:tcPr>
            <w:tcW w:w="1696" w:type="dxa"/>
            <w:gridSpan w:val="3"/>
            <w:shd w:val="clear" w:color="auto" w:fill="273B54" w:themeFill="text2" w:themeFillShade="BF"/>
          </w:tcPr>
          <w:p w:rsidR="008A5CAF" w:rsidRDefault="008A5CAF" w:rsidP="008A5CAF">
            <w:bookmarkStart w:id="0" w:name="_GoBack" w:colFirst="1" w:colLast="1"/>
            <w:r>
              <w:t>Base Data aim</w:t>
            </w:r>
          </w:p>
        </w:tc>
        <w:tc>
          <w:tcPr>
            <w:tcW w:w="3402" w:type="dxa"/>
            <w:gridSpan w:val="5"/>
            <w:shd w:val="clear" w:color="auto" w:fill="FFFFFF" w:themeFill="background1"/>
          </w:tcPr>
          <w:p w:rsidR="008A5CAF" w:rsidRDefault="008A5CAF" w:rsidP="008A5CAF">
            <w:r>
              <w:t>Scp_desarrollo</w:t>
            </w:r>
          </w:p>
        </w:tc>
        <w:tc>
          <w:tcPr>
            <w:tcW w:w="3001" w:type="dxa"/>
            <w:gridSpan w:val="3"/>
            <w:shd w:val="clear" w:color="auto" w:fill="273B54" w:themeFill="text2" w:themeFillShade="BF"/>
          </w:tcPr>
          <w:p w:rsidR="008A5CAF" w:rsidRDefault="008A5CAF" w:rsidP="008A5CAF">
            <w:r>
              <w:t>Environment aim</w:t>
            </w:r>
          </w:p>
        </w:tc>
        <w:tc>
          <w:tcPr>
            <w:tcW w:w="2700" w:type="dxa"/>
            <w:gridSpan w:val="2"/>
            <w:shd w:val="clear" w:color="auto" w:fill="FFFFFF" w:themeFill="background1"/>
          </w:tcPr>
          <w:p w:rsidR="008A5CAF" w:rsidRDefault="008A5CAF" w:rsidP="008A5CAF">
            <w:r>
              <w:t>Scp_System_Dev</w:t>
            </w:r>
          </w:p>
        </w:tc>
      </w:tr>
      <w:bookmarkEnd w:id="0"/>
      <w:tr w:rsidR="008A5CAF" w:rsidRPr="008A5CAF" w:rsidTr="008A5CAF">
        <w:trPr>
          <w:trHeight w:val="321"/>
        </w:trPr>
        <w:tc>
          <w:tcPr>
            <w:tcW w:w="1271" w:type="dxa"/>
            <w:shd w:val="clear" w:color="auto" w:fill="273B54" w:themeFill="text2" w:themeFillShade="BF"/>
          </w:tcPr>
          <w:p w:rsidR="008A5CAF" w:rsidRDefault="008A5CAF" w:rsidP="008A5CAF">
            <w:r>
              <w:t>Objetivo</w:t>
            </w:r>
          </w:p>
        </w:tc>
        <w:tc>
          <w:tcPr>
            <w:tcW w:w="9528" w:type="dxa"/>
            <w:gridSpan w:val="12"/>
            <w:shd w:val="clear" w:color="auto" w:fill="FFFFFF" w:themeFill="background1"/>
          </w:tcPr>
          <w:p w:rsidR="008A5CAF" w:rsidRPr="007029D8" w:rsidRDefault="008A5CAF" w:rsidP="008A5CAF">
            <w:pPr>
              <w:rPr>
                <w:lang w:val="es-MX"/>
              </w:rPr>
            </w:pPr>
            <w:r>
              <w:rPr>
                <w:lang w:val="es-MX"/>
              </w:rPr>
              <w:t>Desarrollar modulo que permita al rea de liquidaciones subir el archivo de Excel generado por pase para cotejar y verificar las casetas cobradas contra lo que se tiene en sistema zam y actualizar el precio de acuerdo al análisis y procesamiento generado por este módulo.</w:t>
            </w:r>
          </w:p>
        </w:tc>
      </w:tr>
      <w:tr w:rsidR="008A5CAF" w:rsidTr="008A5CAF">
        <w:trPr>
          <w:trHeight w:val="321"/>
        </w:trPr>
        <w:tc>
          <w:tcPr>
            <w:tcW w:w="1799" w:type="dxa"/>
            <w:gridSpan w:val="4"/>
            <w:shd w:val="clear" w:color="auto" w:fill="273B54" w:themeFill="text2" w:themeFillShade="BF"/>
          </w:tcPr>
          <w:p w:rsidR="008A5CAF" w:rsidRDefault="008A5CAF" w:rsidP="008A5CAF">
            <w:r>
              <w:t>Build Localhost</w:t>
            </w:r>
          </w:p>
        </w:tc>
        <w:tc>
          <w:tcPr>
            <w:tcW w:w="1800" w:type="dxa"/>
            <w:gridSpan w:val="2"/>
            <w:shd w:val="clear" w:color="auto" w:fill="FFFFFF" w:themeFill="background1"/>
          </w:tcPr>
          <w:p w:rsidR="008A5CAF" w:rsidRDefault="008A5CAF" w:rsidP="008A5CAF">
            <w:r>
              <w:t>OK</w:t>
            </w:r>
          </w:p>
        </w:tc>
        <w:tc>
          <w:tcPr>
            <w:tcW w:w="1800" w:type="dxa"/>
            <w:gridSpan w:val="3"/>
            <w:shd w:val="clear" w:color="auto" w:fill="273B54" w:themeFill="text2" w:themeFillShade="BF"/>
          </w:tcPr>
          <w:p w:rsidR="008A5CAF" w:rsidRDefault="008A5CAF" w:rsidP="008A5CAF">
            <w:r>
              <w:t>Build Dev</w:t>
            </w:r>
          </w:p>
        </w:tc>
        <w:tc>
          <w:tcPr>
            <w:tcW w:w="1800" w:type="dxa"/>
            <w:shd w:val="clear" w:color="auto" w:fill="FFFFFF" w:themeFill="background1"/>
          </w:tcPr>
          <w:p w:rsidR="008A5CAF" w:rsidRDefault="008A5CAF" w:rsidP="008A5CAF">
            <w:r>
              <w:t>Pendiente</w:t>
            </w:r>
          </w:p>
        </w:tc>
        <w:tc>
          <w:tcPr>
            <w:tcW w:w="1800" w:type="dxa"/>
            <w:gridSpan w:val="2"/>
            <w:shd w:val="clear" w:color="auto" w:fill="273B54" w:themeFill="text2" w:themeFillShade="BF"/>
          </w:tcPr>
          <w:p w:rsidR="008A5CAF" w:rsidRDefault="008A5CAF" w:rsidP="008A5CAF">
            <w:r>
              <w:t>Build PROD</w:t>
            </w:r>
          </w:p>
        </w:tc>
        <w:tc>
          <w:tcPr>
            <w:tcW w:w="1800" w:type="dxa"/>
            <w:shd w:val="clear" w:color="auto" w:fill="FFFFFF" w:themeFill="background1"/>
          </w:tcPr>
          <w:p w:rsidR="008A5CAF" w:rsidRDefault="008A5CAF" w:rsidP="008A5CAF">
            <w:r>
              <w:t>Pendiente</w:t>
            </w:r>
          </w:p>
        </w:tc>
      </w:tr>
      <w:tr w:rsidR="008A5CAF" w:rsidRPr="00CE169D" w:rsidTr="008A5CAF">
        <w:trPr>
          <w:trHeight w:val="248"/>
        </w:trPr>
        <w:tc>
          <w:tcPr>
            <w:tcW w:w="1696" w:type="dxa"/>
            <w:gridSpan w:val="3"/>
            <w:shd w:val="clear" w:color="auto" w:fill="273B54" w:themeFill="text2" w:themeFillShade="BF"/>
          </w:tcPr>
          <w:p w:rsidR="008A5CAF" w:rsidRDefault="008A5CAF" w:rsidP="008A5CAF">
            <w:r>
              <w:lastRenderedPageBreak/>
              <w:t>Total Attempts</w:t>
            </w:r>
          </w:p>
        </w:tc>
        <w:tc>
          <w:tcPr>
            <w:tcW w:w="851" w:type="dxa"/>
            <w:gridSpan w:val="2"/>
            <w:shd w:val="clear" w:color="auto" w:fill="FFFFFF" w:themeFill="background1"/>
          </w:tcPr>
          <w:p w:rsidR="008A5CAF" w:rsidRPr="00CE169D" w:rsidRDefault="00E213F9" w:rsidP="008A5CAF">
            <w:pPr>
              <w:rPr>
                <w:lang w:val="es-MX"/>
              </w:rPr>
            </w:pPr>
            <w:r>
              <w:rPr>
                <w:lang w:val="es-MX"/>
              </w:rPr>
              <w:t>102</w:t>
            </w:r>
          </w:p>
        </w:tc>
        <w:tc>
          <w:tcPr>
            <w:tcW w:w="1559" w:type="dxa"/>
            <w:gridSpan w:val="2"/>
            <w:shd w:val="clear" w:color="auto" w:fill="273B54" w:themeFill="text2" w:themeFillShade="BF"/>
          </w:tcPr>
          <w:p w:rsidR="008A5CAF" w:rsidRPr="00CE169D" w:rsidRDefault="008A5CAF" w:rsidP="008A5CAF">
            <w:pPr>
              <w:rPr>
                <w:lang w:val="es-MX"/>
              </w:rPr>
            </w:pPr>
            <w:r>
              <w:t>Total issues</w:t>
            </w:r>
          </w:p>
        </w:tc>
        <w:tc>
          <w:tcPr>
            <w:tcW w:w="6693" w:type="dxa"/>
            <w:gridSpan w:val="6"/>
            <w:shd w:val="clear" w:color="auto" w:fill="FFFFFF" w:themeFill="background1"/>
          </w:tcPr>
          <w:p w:rsidR="008A5CAF" w:rsidRPr="00CE169D" w:rsidRDefault="008A5CAF" w:rsidP="008A5CAF">
            <w:pPr>
              <w:rPr>
                <w:lang w:val="es-MX"/>
              </w:rPr>
            </w:pPr>
            <w:r>
              <w:t>14</w:t>
            </w:r>
          </w:p>
        </w:tc>
      </w:tr>
    </w:tbl>
    <w:p w:rsidR="008A5CAF" w:rsidRPr="000B0D13" w:rsidRDefault="008A5CAF" w:rsidP="008A5CAF">
      <w:pPr>
        <w:rPr>
          <w:lang w:val="es-MX"/>
        </w:rPr>
      </w:pPr>
      <w:r>
        <w:rPr>
          <w:lang w:val="es-MX"/>
        </w:rPr>
        <w:br/>
      </w:r>
    </w:p>
    <w:p w:rsidR="008A5CAF" w:rsidRPr="000B0D13" w:rsidRDefault="008A5CAF" w:rsidP="008A5CAF">
      <w:pPr>
        <w:pStyle w:val="Ttulo2"/>
        <w:rPr>
          <w:lang w:val="es-MX"/>
        </w:rPr>
      </w:pPr>
      <w:r w:rsidRPr="000B0D13">
        <w:rPr>
          <w:lang w:val="es-MX"/>
        </w:rPr>
        <w:t>Evidencias:</w:t>
      </w:r>
    </w:p>
    <w:p w:rsidR="008A5CAF" w:rsidRPr="000B0D13" w:rsidRDefault="008A5CAF" w:rsidP="008A5CAF">
      <w:pPr>
        <w:pStyle w:val="Ttulo3"/>
        <w:rPr>
          <w:lang w:val="es-MX"/>
        </w:rPr>
      </w:pPr>
      <w:r w:rsidRPr="000B0D13">
        <w:rPr>
          <w:lang w:val="es-MX"/>
        </w:rPr>
        <w:t>Menu</w:t>
      </w:r>
    </w:p>
    <w:p w:rsidR="008A5CAF" w:rsidRPr="000B0D13" w:rsidRDefault="008A5CAF" w:rsidP="008A5CAF">
      <w:pPr>
        <w:rPr>
          <w:lang w:val="es-MX"/>
        </w:rPr>
      </w:pPr>
      <w:r>
        <w:rPr>
          <w:noProof/>
        </w:rPr>
        <w:drawing>
          <wp:inline distT="0" distB="0" distL="0" distR="0" wp14:anchorId="3E1C7087" wp14:editId="6415B119">
            <wp:extent cx="1084991" cy="3497669"/>
            <wp:effectExtent l="0" t="0" r="1270" b="762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aFilAeo7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3046" cy="352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5CAF" w:rsidRPr="000B0D13" w:rsidRDefault="008A5CAF" w:rsidP="008A5CAF">
      <w:pPr>
        <w:pStyle w:val="Ttulo3"/>
        <w:rPr>
          <w:lang w:val="es-MX"/>
        </w:rPr>
      </w:pPr>
      <w:r w:rsidRPr="000B0D13">
        <w:rPr>
          <w:lang w:val="es-MX"/>
        </w:rPr>
        <w:t>Inicio</w:t>
      </w:r>
    </w:p>
    <w:p w:rsidR="008A5CAF" w:rsidRPr="000B0D13" w:rsidRDefault="008A5CAF" w:rsidP="008A5CAF">
      <w:pPr>
        <w:rPr>
          <w:lang w:val="es-MX"/>
        </w:rPr>
      </w:pPr>
    </w:p>
    <w:p w:rsidR="008A5CAF" w:rsidRPr="000B0D13" w:rsidRDefault="008A5CAF" w:rsidP="008A5CAF">
      <w:pPr>
        <w:rPr>
          <w:lang w:val="es-MX"/>
        </w:rPr>
      </w:pPr>
      <w:r>
        <w:rPr>
          <w:noProof/>
        </w:rPr>
        <w:drawing>
          <wp:inline distT="0" distB="0" distL="0" distR="0" wp14:anchorId="2F3805EB" wp14:editId="1347C930">
            <wp:extent cx="6554419" cy="3647413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FilAeo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095" cy="365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5CAF" w:rsidRDefault="008A5CAF" w:rsidP="008A5CAF">
      <w:pPr>
        <w:pStyle w:val="Ttulo3"/>
        <w:rPr>
          <w:lang w:val="es-MX"/>
        </w:rPr>
      </w:pPr>
      <w:r w:rsidRPr="00CA4D30">
        <w:rPr>
          <w:lang w:val="es-MX"/>
        </w:rPr>
        <w:lastRenderedPageBreak/>
        <w:t xml:space="preserve">Ver Tipo de detalles </w:t>
      </w:r>
    </w:p>
    <w:p w:rsidR="00E213F9" w:rsidRPr="00E213F9" w:rsidRDefault="00E213F9" w:rsidP="00E213F9">
      <w:pPr>
        <w:rPr>
          <w:lang w:val="es-MX"/>
        </w:rPr>
      </w:pPr>
      <w:r w:rsidRPr="00E213F9">
        <w:rPr>
          <w:lang w:val="es-MX"/>
        </w:rPr>
        <w:drawing>
          <wp:inline distT="0" distB="0" distL="0" distR="0" wp14:anchorId="25C4C450" wp14:editId="715AC882">
            <wp:extent cx="6858000" cy="3486785"/>
            <wp:effectExtent l="0" t="0" r="0" b="0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8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5CAF" w:rsidRDefault="00E213F9" w:rsidP="008A5CAF">
      <w:pPr>
        <w:rPr>
          <w:lang w:val="es-MX"/>
        </w:rPr>
      </w:pPr>
      <w:r>
        <w:rPr>
          <w:noProof/>
        </w:rPr>
        <w:drawing>
          <wp:inline distT="0" distB="0" distL="0" distR="0">
            <wp:extent cx="6858000" cy="3039110"/>
            <wp:effectExtent l="0" t="0" r="0" b="8890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WhatsApp Image 2026-05-30 at 1.04.08 PM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5CAF" w:rsidRDefault="008A5CAF" w:rsidP="008A5CAF">
      <w:pPr>
        <w:rPr>
          <w:lang w:val="es-MX"/>
        </w:rPr>
      </w:pPr>
    </w:p>
    <w:p w:rsidR="008A5CAF" w:rsidRDefault="008A5CAF" w:rsidP="008A5CAF">
      <w:pPr>
        <w:pStyle w:val="Ttulo3"/>
        <w:rPr>
          <w:lang w:val="es-MX"/>
        </w:rPr>
      </w:pPr>
      <w:r>
        <w:rPr>
          <w:lang w:val="es-MX"/>
        </w:rPr>
        <w:lastRenderedPageBreak/>
        <w:t>Excel por tipo de detalle</w:t>
      </w:r>
    </w:p>
    <w:p w:rsidR="008A5CAF" w:rsidRPr="00CA4D30" w:rsidRDefault="00E213F9" w:rsidP="008A5CAF">
      <w:pPr>
        <w:rPr>
          <w:lang w:val="es-MX"/>
        </w:rPr>
      </w:pPr>
      <w:r>
        <w:rPr>
          <w:noProof/>
        </w:rPr>
        <w:drawing>
          <wp:inline distT="0" distB="0" distL="0" distR="0">
            <wp:extent cx="6858000" cy="2481580"/>
            <wp:effectExtent l="0" t="0" r="0" b="0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WhatsApp Image 2026-05-30 at 1.07.41 PM.jpe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48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858000" cy="2944495"/>
            <wp:effectExtent l="0" t="0" r="0" b="8255"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WhatsApp Image 2026-05-30 at 1.07.58 PM.jpe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858000" cy="2696210"/>
            <wp:effectExtent l="0" t="0" r="0" b="8890"/>
            <wp:docPr id="51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WhatsApp Image 2026-05-30 at 1.08.40 PM.jpe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5CAF" w:rsidRPr="00CA4D30" w:rsidRDefault="008A5CAF" w:rsidP="008A5CAF">
      <w:pPr>
        <w:rPr>
          <w:lang w:val="es-MX"/>
        </w:rPr>
      </w:pPr>
    </w:p>
    <w:p w:rsidR="008A5CAF" w:rsidRPr="000B0D13" w:rsidRDefault="008A5CAF" w:rsidP="008A5CAF">
      <w:pPr>
        <w:rPr>
          <w:noProof/>
          <w:lang w:val="es-MX"/>
        </w:rPr>
      </w:pPr>
      <w:r w:rsidRPr="000B0D13">
        <w:rPr>
          <w:noProof/>
          <w:lang w:val="es-MX"/>
        </w:rPr>
        <w:t xml:space="preserve"> </w:t>
      </w:r>
    </w:p>
    <w:p w:rsidR="008A5CAF" w:rsidRDefault="008A5CAF" w:rsidP="008A5CAF">
      <w:pPr>
        <w:pStyle w:val="Ttulo3"/>
        <w:rPr>
          <w:noProof/>
          <w:lang w:val="es-MX"/>
        </w:rPr>
      </w:pPr>
      <w:r w:rsidRPr="00CA4D30">
        <w:rPr>
          <w:noProof/>
          <w:lang w:val="es-MX"/>
        </w:rPr>
        <w:lastRenderedPageBreak/>
        <w:t xml:space="preserve">Historico </w:t>
      </w:r>
    </w:p>
    <w:p w:rsidR="008A5CAF" w:rsidRPr="00CA4D30" w:rsidRDefault="008A5CAF" w:rsidP="008A5CAF">
      <w:pPr>
        <w:rPr>
          <w:lang w:val="es-MX"/>
        </w:rPr>
      </w:pPr>
    </w:p>
    <w:p w:rsidR="008A5CAF" w:rsidRDefault="008A5CAF" w:rsidP="008A5CAF">
      <w:pPr>
        <w:rPr>
          <w:noProof/>
          <w:lang w:val="es-MX"/>
        </w:rPr>
      </w:pPr>
      <w:r>
        <w:rPr>
          <w:noProof/>
        </w:rPr>
        <w:drawing>
          <wp:inline distT="0" distB="0" distL="0" distR="0" wp14:anchorId="2C2DEB37" wp14:editId="78A5729F">
            <wp:extent cx="6168788" cy="2053407"/>
            <wp:effectExtent l="0" t="0" r="3810" b="444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aFilAeo6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4481" cy="2058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5CAF" w:rsidRDefault="00E213F9" w:rsidP="008A5CAF">
      <w:pPr>
        <w:rPr>
          <w:noProof/>
          <w:lang w:val="es-MX"/>
        </w:rPr>
      </w:pPr>
      <w:r>
        <w:rPr>
          <w:noProof/>
        </w:rPr>
        <w:drawing>
          <wp:inline distT="0" distB="0" distL="0" distR="0">
            <wp:extent cx="6858000" cy="3287395"/>
            <wp:effectExtent l="0" t="0" r="0" b="8255"/>
            <wp:docPr id="52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WhatsApp Image 2026-05-30 at 1.00.52 PM.jpe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5CAF" w:rsidRDefault="008A5CAF" w:rsidP="008A5CAF">
      <w:pPr>
        <w:pStyle w:val="Ttulo3"/>
        <w:rPr>
          <w:noProof/>
          <w:lang w:val="es-MX"/>
        </w:rPr>
      </w:pPr>
      <w:r>
        <w:rPr>
          <w:noProof/>
          <w:lang w:val="es-MX"/>
        </w:rPr>
        <w:t xml:space="preserve">Base de datos </w:t>
      </w:r>
    </w:p>
    <w:p w:rsidR="008A5CAF" w:rsidRPr="00CA4D30" w:rsidRDefault="008A5CAF" w:rsidP="008A5CAF">
      <w:pPr>
        <w:rPr>
          <w:lang w:val="es-MX"/>
        </w:rPr>
      </w:pPr>
    </w:p>
    <w:p w:rsidR="00E213F9" w:rsidRDefault="00E213F9" w:rsidP="008A5CAF">
      <w:pPr>
        <w:rPr>
          <w:lang w:val="es-MX"/>
        </w:rPr>
      </w:pPr>
      <w:r>
        <w:rPr>
          <w:noProof/>
        </w:rPr>
        <w:drawing>
          <wp:inline distT="0" distB="0" distL="0" distR="0">
            <wp:extent cx="6858000" cy="1862455"/>
            <wp:effectExtent l="0" t="0" r="0" b="4445"/>
            <wp:docPr id="54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WhatsApp Image 2026-05-30 at 1.11.35 PM.jpe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86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5CAF" w:rsidRDefault="00E213F9" w:rsidP="008A5CAF">
      <w:pPr>
        <w:rPr>
          <w:lang w:val="es-MX"/>
        </w:rPr>
      </w:pPr>
      <w:r>
        <w:rPr>
          <w:noProof/>
        </w:rPr>
        <w:lastRenderedPageBreak/>
        <w:drawing>
          <wp:inline distT="0" distB="0" distL="0" distR="0">
            <wp:extent cx="6858000" cy="1851660"/>
            <wp:effectExtent l="0" t="0" r="0" b="0"/>
            <wp:docPr id="55" name="Imagen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WhatsApp Image 2026-05-30 at 1.11.50 PM.jpe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858000" cy="1848485"/>
            <wp:effectExtent l="0" t="0" r="0" b="0"/>
            <wp:docPr id="56" name="Imagen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WhatsApp Image 2026-05-30 at 1.12.05 PM.jpe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84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13F9" w:rsidRPr="00CA4D30" w:rsidRDefault="00E213F9" w:rsidP="008A5CAF">
      <w:pPr>
        <w:rPr>
          <w:lang w:val="es-MX"/>
        </w:rPr>
      </w:pPr>
    </w:p>
    <w:p w:rsidR="008A5CAF" w:rsidRDefault="008A5CAF" w:rsidP="008A5CAF">
      <w:pPr>
        <w:pStyle w:val="Ttulo3"/>
        <w:rPr>
          <w:lang w:val="es-MX"/>
        </w:rPr>
      </w:pPr>
      <w:r w:rsidRPr="00CA4D30">
        <w:rPr>
          <w:lang w:val="es-MX"/>
        </w:rPr>
        <w:t xml:space="preserve">Alertas </w:t>
      </w:r>
      <w:r>
        <w:rPr>
          <w:lang w:val="es-MX"/>
        </w:rPr>
        <w:t xml:space="preserve">Del modulo </w:t>
      </w:r>
    </w:p>
    <w:p w:rsidR="00E213F9" w:rsidRPr="00CA4D30" w:rsidRDefault="008A5CAF" w:rsidP="008A5CAF">
      <w:pPr>
        <w:rPr>
          <w:lang w:val="es-MX"/>
        </w:rPr>
      </w:pPr>
      <w:r w:rsidRPr="00CA4D30">
        <w:rPr>
          <w:lang w:val="es-MX"/>
        </w:rPr>
        <w:br/>
      </w:r>
      <w:r>
        <w:rPr>
          <w:noProof/>
        </w:rPr>
        <w:drawing>
          <wp:inline distT="0" distB="0" distL="0" distR="0" wp14:anchorId="450994F4" wp14:editId="1BA4390C">
            <wp:extent cx="1930912" cy="1249121"/>
            <wp:effectExtent l="0" t="0" r="0" b="825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CaFilAeo11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950" cy="1282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2D4420" wp14:editId="119B2D09">
            <wp:extent cx="1567941" cy="1334211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CaFilAeo12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299" cy="1378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1B6899" wp14:editId="7B885D24">
            <wp:extent cx="2099463" cy="1351193"/>
            <wp:effectExtent l="0" t="0" r="0" b="190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CaFilAeo13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8338" cy="1389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5CAF" w:rsidRDefault="008A5CAF" w:rsidP="008A5CAF">
      <w:pPr>
        <w:pStyle w:val="Ttulo3"/>
        <w:rPr>
          <w:lang w:val="es-MX"/>
        </w:rPr>
      </w:pPr>
      <w:r>
        <w:rPr>
          <w:lang w:val="es-MX"/>
        </w:rPr>
        <w:t xml:space="preserve">Reporteria - </w:t>
      </w:r>
      <w:r w:rsidRPr="00CA4D30">
        <w:rPr>
          <w:lang w:val="es-MX"/>
        </w:rPr>
        <w:t>Logs</w:t>
      </w:r>
    </w:p>
    <w:p w:rsidR="008A5CAF" w:rsidRPr="00CA4D30" w:rsidRDefault="008A5CAF" w:rsidP="008A5CAF">
      <w:pPr>
        <w:rPr>
          <w:lang w:val="es-MX"/>
        </w:rPr>
      </w:pPr>
    </w:p>
    <w:p w:rsidR="008A5CAF" w:rsidRDefault="00E213F9">
      <w:r>
        <w:rPr>
          <w:noProof/>
        </w:rPr>
        <w:drawing>
          <wp:inline distT="0" distB="0" distL="0" distR="0">
            <wp:extent cx="6459321" cy="2547247"/>
            <wp:effectExtent l="0" t="0" r="0" b="5715"/>
            <wp:docPr id="53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WhatsApp Image 2026-05-30 at 1.10.38 PM.jpe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1075" cy="2559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5CAF" w:rsidSect="008A5CAF">
      <w:pgSz w:w="12240" w:h="15840"/>
      <w:pgMar w:top="720" w:right="720" w:bottom="720" w:left="72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4E589F"/>
    <w:multiLevelType w:val="hybridMultilevel"/>
    <w:tmpl w:val="947CDF9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1804BD4"/>
    <w:multiLevelType w:val="hybridMultilevel"/>
    <w:tmpl w:val="2D0815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54840A0"/>
    <w:multiLevelType w:val="hybridMultilevel"/>
    <w:tmpl w:val="A47A6D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9C7478D"/>
    <w:multiLevelType w:val="hybridMultilevel"/>
    <w:tmpl w:val="947CDF9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0CC1FCD"/>
    <w:multiLevelType w:val="hybridMultilevel"/>
    <w:tmpl w:val="61EC10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270130D"/>
    <w:multiLevelType w:val="hybridMultilevel"/>
    <w:tmpl w:val="947CDF9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42C1A5F"/>
    <w:multiLevelType w:val="hybridMultilevel"/>
    <w:tmpl w:val="C60C51C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7BB1614"/>
    <w:multiLevelType w:val="hybridMultilevel"/>
    <w:tmpl w:val="947CDF9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CAC375B"/>
    <w:multiLevelType w:val="hybridMultilevel"/>
    <w:tmpl w:val="947CDF9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E0D0896"/>
    <w:multiLevelType w:val="hybridMultilevel"/>
    <w:tmpl w:val="18D02E70"/>
    <w:lvl w:ilvl="0" w:tplc="D3944DE4">
      <w:start w:val="1"/>
      <w:numFmt w:val="decimal"/>
      <w:lvlText w:val="%1."/>
      <w:lvlJc w:val="left"/>
      <w:pPr>
        <w:ind w:left="927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9" w15:restartNumberingAfterBreak="0">
    <w:nsid w:val="1F7F6FAE"/>
    <w:multiLevelType w:val="hybridMultilevel"/>
    <w:tmpl w:val="947CDF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FE251F5"/>
    <w:multiLevelType w:val="hybridMultilevel"/>
    <w:tmpl w:val="947CDF9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0174C30"/>
    <w:multiLevelType w:val="hybridMultilevel"/>
    <w:tmpl w:val="947CDF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22A5F5D"/>
    <w:multiLevelType w:val="hybridMultilevel"/>
    <w:tmpl w:val="947CDF9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A437482"/>
    <w:multiLevelType w:val="hybridMultilevel"/>
    <w:tmpl w:val="29C24AC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30C1683"/>
    <w:multiLevelType w:val="hybridMultilevel"/>
    <w:tmpl w:val="947CDF9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C245B4"/>
    <w:multiLevelType w:val="hybridMultilevel"/>
    <w:tmpl w:val="947CDF9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52925B5"/>
    <w:multiLevelType w:val="hybridMultilevel"/>
    <w:tmpl w:val="947CDF9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6396029"/>
    <w:multiLevelType w:val="hybridMultilevel"/>
    <w:tmpl w:val="3DA8A25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BA32507"/>
    <w:multiLevelType w:val="hybridMultilevel"/>
    <w:tmpl w:val="0B449C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CF25ADE"/>
    <w:multiLevelType w:val="hybridMultilevel"/>
    <w:tmpl w:val="276E1AB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FB37527"/>
    <w:multiLevelType w:val="hybridMultilevel"/>
    <w:tmpl w:val="CCE649D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1AF1027"/>
    <w:multiLevelType w:val="hybridMultilevel"/>
    <w:tmpl w:val="E284A31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5435933"/>
    <w:multiLevelType w:val="hybridMultilevel"/>
    <w:tmpl w:val="947CDF98"/>
    <w:lvl w:ilvl="0" w:tplc="080A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A9E40ED"/>
    <w:multiLevelType w:val="hybridMultilevel"/>
    <w:tmpl w:val="3072DD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CBD42B0"/>
    <w:multiLevelType w:val="hybridMultilevel"/>
    <w:tmpl w:val="0B449C6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F9F5064"/>
    <w:multiLevelType w:val="hybridMultilevel"/>
    <w:tmpl w:val="29C24A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5AE3B09"/>
    <w:multiLevelType w:val="hybridMultilevel"/>
    <w:tmpl w:val="947CDF9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A652CFA"/>
    <w:multiLevelType w:val="hybridMultilevel"/>
    <w:tmpl w:val="947CDF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A886047"/>
    <w:multiLevelType w:val="hybridMultilevel"/>
    <w:tmpl w:val="947CDF9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AAD77CB"/>
    <w:multiLevelType w:val="hybridMultilevel"/>
    <w:tmpl w:val="947CDF9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F2B3F65"/>
    <w:multiLevelType w:val="hybridMultilevel"/>
    <w:tmpl w:val="295653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FF0574A"/>
    <w:multiLevelType w:val="hybridMultilevel"/>
    <w:tmpl w:val="947CDF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8165B54"/>
    <w:multiLevelType w:val="hybridMultilevel"/>
    <w:tmpl w:val="947CDF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86B12BE"/>
    <w:multiLevelType w:val="hybridMultilevel"/>
    <w:tmpl w:val="947CDF9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0D31FB1"/>
    <w:multiLevelType w:val="hybridMultilevel"/>
    <w:tmpl w:val="7548A74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2794972"/>
    <w:multiLevelType w:val="hybridMultilevel"/>
    <w:tmpl w:val="9B7EA8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5BB5891"/>
    <w:multiLevelType w:val="hybridMultilevel"/>
    <w:tmpl w:val="947CDF9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62F3621"/>
    <w:multiLevelType w:val="hybridMultilevel"/>
    <w:tmpl w:val="947CDF9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DC00762"/>
    <w:multiLevelType w:val="hybridMultilevel"/>
    <w:tmpl w:val="947CDF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ECE6699"/>
    <w:multiLevelType w:val="hybridMultilevel"/>
    <w:tmpl w:val="628876F0"/>
    <w:lvl w:ilvl="0" w:tplc="16925B3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43"/>
  </w:num>
  <w:num w:numId="11">
    <w:abstractNumId w:val="41"/>
  </w:num>
  <w:num w:numId="12">
    <w:abstractNumId w:val="37"/>
  </w:num>
  <w:num w:numId="13">
    <w:abstractNumId w:val="42"/>
  </w:num>
  <w:num w:numId="14">
    <w:abstractNumId w:val="19"/>
  </w:num>
  <w:num w:numId="15">
    <w:abstractNumId w:val="21"/>
  </w:num>
  <w:num w:numId="16">
    <w:abstractNumId w:val="48"/>
  </w:num>
  <w:num w:numId="17">
    <w:abstractNumId w:val="30"/>
  </w:num>
  <w:num w:numId="18">
    <w:abstractNumId w:val="34"/>
  </w:num>
  <w:num w:numId="19">
    <w:abstractNumId w:val="31"/>
  </w:num>
  <w:num w:numId="20">
    <w:abstractNumId w:val="27"/>
  </w:num>
  <w:num w:numId="21">
    <w:abstractNumId w:val="29"/>
  </w:num>
  <w:num w:numId="22">
    <w:abstractNumId w:val="44"/>
  </w:num>
  <w:num w:numId="23">
    <w:abstractNumId w:val="28"/>
  </w:num>
  <w:num w:numId="24">
    <w:abstractNumId w:val="15"/>
  </w:num>
  <w:num w:numId="25">
    <w:abstractNumId w:val="23"/>
  </w:num>
  <w:num w:numId="26">
    <w:abstractNumId w:val="35"/>
  </w:num>
  <w:num w:numId="27">
    <w:abstractNumId w:val="12"/>
  </w:num>
  <w:num w:numId="28">
    <w:abstractNumId w:val="17"/>
  </w:num>
  <w:num w:numId="29">
    <w:abstractNumId w:val="24"/>
  </w:num>
  <w:num w:numId="30">
    <w:abstractNumId w:val="25"/>
  </w:num>
  <w:num w:numId="31">
    <w:abstractNumId w:val="39"/>
  </w:num>
  <w:num w:numId="32">
    <w:abstractNumId w:val="36"/>
  </w:num>
  <w:num w:numId="33">
    <w:abstractNumId w:val="22"/>
  </w:num>
  <w:num w:numId="34">
    <w:abstractNumId w:val="16"/>
  </w:num>
  <w:num w:numId="35">
    <w:abstractNumId w:val="32"/>
  </w:num>
  <w:num w:numId="36">
    <w:abstractNumId w:val="46"/>
  </w:num>
  <w:num w:numId="37">
    <w:abstractNumId w:val="20"/>
  </w:num>
  <w:num w:numId="38">
    <w:abstractNumId w:val="9"/>
  </w:num>
  <w:num w:numId="39">
    <w:abstractNumId w:val="47"/>
  </w:num>
  <w:num w:numId="40">
    <w:abstractNumId w:val="38"/>
  </w:num>
  <w:num w:numId="41">
    <w:abstractNumId w:val="40"/>
  </w:num>
  <w:num w:numId="42">
    <w:abstractNumId w:val="10"/>
  </w:num>
  <w:num w:numId="43">
    <w:abstractNumId w:val="26"/>
  </w:num>
  <w:num w:numId="44">
    <w:abstractNumId w:val="14"/>
  </w:num>
  <w:num w:numId="45">
    <w:abstractNumId w:val="33"/>
  </w:num>
  <w:num w:numId="46">
    <w:abstractNumId w:val="45"/>
  </w:num>
  <w:num w:numId="47">
    <w:abstractNumId w:val="11"/>
  </w:num>
  <w:num w:numId="48">
    <w:abstractNumId w:val="13"/>
  </w:num>
  <w:num w:numId="49">
    <w:abstractNumId w:val="18"/>
  </w:num>
  <w:num w:numId="50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cumentProtection w:edit="readOnly" w:enforcement="1" w:cryptProviderType="rsaAES" w:cryptAlgorithmClass="hash" w:cryptAlgorithmType="typeAny" w:cryptAlgorithmSid="14" w:cryptSpinCount="100000" w:hash="rngfIifc2Z9j9YcOLzHyTFsRkvrWwFh8+tww1MI6fnV6zgbTVrh6LopUPK00En6YaTHqJg+ovYzB/RdFBut1jw==" w:salt="2rTTD0Ra0QAzclkvw4Q3Xg==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5CAF"/>
    <w:rsid w:val="00292676"/>
    <w:rsid w:val="007E1F46"/>
    <w:rsid w:val="008A5CAF"/>
    <w:rsid w:val="00C048A8"/>
    <w:rsid w:val="00E21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EB7CB"/>
  <w15:chartTrackingRefBased/>
  <w15:docId w15:val="{45C2B7C6-87F7-4A8C-97C0-44F72168F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A5CAF"/>
    <w:pPr>
      <w:spacing w:after="200" w:line="276" w:lineRule="auto"/>
    </w:pPr>
    <w:rPr>
      <w:rFonts w:eastAsiaTheme="minorEastAsia"/>
    </w:rPr>
  </w:style>
  <w:style w:type="paragraph" w:styleId="Ttulo1">
    <w:name w:val="heading 1"/>
    <w:basedOn w:val="Normal"/>
    <w:next w:val="Normal"/>
    <w:link w:val="Ttulo1Car"/>
    <w:uiPriority w:val="9"/>
    <w:qFormat/>
    <w:rsid w:val="008A5CA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07DC5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A5CA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A3EE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A5CA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FA3EE" w:themeColor="accent1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8A5CA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2FA3EE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A5CA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A5382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A5CA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5382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A5CA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A5CA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2FA3EE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A5CA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A5CAF"/>
    <w:rPr>
      <w:rFonts w:asciiTheme="majorHAnsi" w:eastAsiaTheme="majorEastAsia" w:hAnsiTheme="majorHAnsi" w:cstheme="majorBidi"/>
      <w:b/>
      <w:bCs/>
      <w:color w:val="107DC5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8A5CAF"/>
    <w:rPr>
      <w:rFonts w:asciiTheme="majorHAnsi" w:eastAsiaTheme="majorEastAsia" w:hAnsiTheme="majorHAnsi" w:cstheme="majorBidi"/>
      <w:b/>
      <w:bCs/>
      <w:color w:val="2FA3EE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8A5CAF"/>
    <w:rPr>
      <w:rFonts w:asciiTheme="majorHAnsi" w:eastAsiaTheme="majorEastAsia" w:hAnsiTheme="majorHAnsi" w:cstheme="majorBidi"/>
      <w:b/>
      <w:bCs/>
      <w:color w:val="2FA3EE" w:themeColor="accent1"/>
    </w:rPr>
  </w:style>
  <w:style w:type="character" w:customStyle="1" w:styleId="Ttulo4Car">
    <w:name w:val="Título 4 Car"/>
    <w:basedOn w:val="Fuentedeprrafopredeter"/>
    <w:link w:val="Ttulo4"/>
    <w:uiPriority w:val="9"/>
    <w:rsid w:val="008A5CAF"/>
    <w:rPr>
      <w:rFonts w:asciiTheme="majorHAnsi" w:eastAsiaTheme="majorEastAsia" w:hAnsiTheme="majorHAnsi" w:cstheme="majorBidi"/>
      <w:b/>
      <w:bCs/>
      <w:i/>
      <w:iCs/>
      <w:color w:val="2FA3EE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A5CAF"/>
    <w:rPr>
      <w:rFonts w:asciiTheme="majorHAnsi" w:eastAsiaTheme="majorEastAsia" w:hAnsiTheme="majorHAnsi" w:cstheme="majorBidi"/>
      <w:color w:val="0A5382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A5CAF"/>
    <w:rPr>
      <w:rFonts w:asciiTheme="majorHAnsi" w:eastAsiaTheme="majorEastAsia" w:hAnsiTheme="majorHAnsi" w:cstheme="majorBidi"/>
      <w:i/>
      <w:iCs/>
      <w:color w:val="0A5382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A5CA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A5CAF"/>
    <w:rPr>
      <w:rFonts w:asciiTheme="majorHAnsi" w:eastAsiaTheme="majorEastAsia" w:hAnsiTheme="majorHAnsi" w:cstheme="majorBidi"/>
      <w:color w:val="2FA3EE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A5CA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8A5C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A5CAF"/>
    <w:rPr>
      <w:rFonts w:eastAsiaTheme="minorEastAsia"/>
    </w:rPr>
  </w:style>
  <w:style w:type="paragraph" w:styleId="Piedepgina">
    <w:name w:val="footer"/>
    <w:basedOn w:val="Normal"/>
    <w:link w:val="PiedepginaCar"/>
    <w:uiPriority w:val="99"/>
    <w:unhideWhenUsed/>
    <w:rsid w:val="008A5C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A5CAF"/>
    <w:rPr>
      <w:rFonts w:eastAsiaTheme="minorEastAsia"/>
    </w:rPr>
  </w:style>
  <w:style w:type="paragraph" w:styleId="Sinespaciado">
    <w:name w:val="No Spacing"/>
    <w:link w:val="SinespaciadoCar"/>
    <w:uiPriority w:val="1"/>
    <w:qFormat/>
    <w:rsid w:val="008A5CAF"/>
    <w:pPr>
      <w:spacing w:after="0" w:line="240" w:lineRule="auto"/>
    </w:pPr>
    <w:rPr>
      <w:rFonts w:eastAsiaTheme="minorEastAsia"/>
    </w:rPr>
  </w:style>
  <w:style w:type="paragraph" w:styleId="Ttulo">
    <w:name w:val="Title"/>
    <w:basedOn w:val="Normal"/>
    <w:next w:val="Normal"/>
    <w:link w:val="TtuloCar"/>
    <w:uiPriority w:val="10"/>
    <w:qFormat/>
    <w:rsid w:val="008A5CAF"/>
    <w:pPr>
      <w:pBdr>
        <w:bottom w:val="single" w:sz="8" w:space="4" w:color="2FA3EE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273B54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8A5CAF"/>
    <w:rPr>
      <w:rFonts w:asciiTheme="majorHAnsi" w:eastAsiaTheme="majorEastAsia" w:hAnsiTheme="majorHAnsi" w:cstheme="majorBidi"/>
      <w:color w:val="273B54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8A5CAF"/>
    <w:pPr>
      <w:numPr>
        <w:ilvl w:val="1"/>
      </w:numPr>
    </w:pPr>
    <w:rPr>
      <w:rFonts w:asciiTheme="majorHAnsi" w:eastAsiaTheme="majorEastAsia" w:hAnsiTheme="majorHAnsi" w:cstheme="majorBidi"/>
      <w:i/>
      <w:iCs/>
      <w:color w:val="2FA3EE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8A5CAF"/>
    <w:rPr>
      <w:rFonts w:asciiTheme="majorHAnsi" w:eastAsiaTheme="majorEastAsia" w:hAnsiTheme="majorHAnsi" w:cstheme="majorBidi"/>
      <w:i/>
      <w:iCs/>
      <w:color w:val="2FA3EE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8A5CA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8A5CAF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8A5CAF"/>
    <w:rPr>
      <w:rFonts w:eastAsiaTheme="minorEastAsia"/>
    </w:rPr>
  </w:style>
  <w:style w:type="paragraph" w:styleId="Textoindependiente2">
    <w:name w:val="Body Text 2"/>
    <w:basedOn w:val="Normal"/>
    <w:link w:val="Textoindependiente2Car"/>
    <w:uiPriority w:val="99"/>
    <w:unhideWhenUsed/>
    <w:rsid w:val="008A5CAF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8A5CAF"/>
    <w:rPr>
      <w:rFonts w:eastAsiaTheme="minorEastAsia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A5CAF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A5CAF"/>
    <w:rPr>
      <w:rFonts w:eastAsiaTheme="minorEastAsia"/>
      <w:sz w:val="16"/>
      <w:szCs w:val="16"/>
    </w:rPr>
  </w:style>
  <w:style w:type="paragraph" w:styleId="Lista">
    <w:name w:val="List"/>
    <w:basedOn w:val="Normal"/>
    <w:uiPriority w:val="99"/>
    <w:unhideWhenUsed/>
    <w:rsid w:val="008A5CAF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8A5CAF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8A5CAF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8A5CAF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8A5CAF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8A5CAF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8A5CAF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8A5CAF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8A5CAF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8A5CAF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8A5CAF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8A5CAF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8A5CAF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8A5CAF"/>
    <w:rPr>
      <w:rFonts w:ascii="Courier" w:eastAsiaTheme="minorEastAsia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8A5CA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8A5CAF"/>
    <w:rPr>
      <w:rFonts w:eastAsiaTheme="minorEastAsia"/>
      <w:i/>
      <w:iCs/>
      <w:color w:val="000000" w:themeColor="text1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8A5CAF"/>
    <w:pPr>
      <w:spacing w:line="240" w:lineRule="auto"/>
    </w:pPr>
    <w:rPr>
      <w:b/>
      <w:bCs/>
      <w:color w:val="2FA3EE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8A5CAF"/>
    <w:rPr>
      <w:b/>
      <w:bCs/>
    </w:rPr>
  </w:style>
  <w:style w:type="character" w:styleId="nfasis">
    <w:name w:val="Emphasis"/>
    <w:basedOn w:val="Fuentedeprrafopredeter"/>
    <w:uiPriority w:val="20"/>
    <w:qFormat/>
    <w:rsid w:val="008A5CA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A5CAF"/>
    <w:pPr>
      <w:pBdr>
        <w:bottom w:val="single" w:sz="4" w:space="4" w:color="2FA3EE" w:themeColor="accent1"/>
      </w:pBdr>
      <w:spacing w:before="200" w:after="280"/>
      <w:ind w:left="936" w:right="936"/>
    </w:pPr>
    <w:rPr>
      <w:b/>
      <w:bCs/>
      <w:i/>
      <w:iCs/>
      <w:color w:val="2FA3EE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A5CAF"/>
    <w:rPr>
      <w:rFonts w:eastAsiaTheme="minorEastAsia"/>
      <w:b/>
      <w:bCs/>
      <w:i/>
      <w:iCs/>
      <w:color w:val="2FA3EE" w:themeColor="accent1"/>
    </w:rPr>
  </w:style>
  <w:style w:type="character" w:styleId="nfasissutil">
    <w:name w:val="Subtle Emphasis"/>
    <w:basedOn w:val="Fuentedeprrafopredeter"/>
    <w:uiPriority w:val="19"/>
    <w:qFormat/>
    <w:rsid w:val="008A5CA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8A5CAF"/>
    <w:rPr>
      <w:b/>
      <w:bCs/>
      <w:i/>
      <w:iCs/>
      <w:color w:val="2FA3EE" w:themeColor="accent1"/>
    </w:rPr>
  </w:style>
  <w:style w:type="character" w:styleId="Referenciasutil">
    <w:name w:val="Subtle Reference"/>
    <w:basedOn w:val="Fuentedeprrafopredeter"/>
    <w:uiPriority w:val="31"/>
    <w:qFormat/>
    <w:rsid w:val="008A5CAF"/>
    <w:rPr>
      <w:smallCaps/>
      <w:color w:val="4BCAA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8A5CAF"/>
    <w:rPr>
      <w:b/>
      <w:bCs/>
      <w:smallCaps/>
      <w:color w:val="4BCAA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8A5CA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8A5CAF"/>
    <w:pPr>
      <w:outlineLvl w:val="9"/>
    </w:pPr>
  </w:style>
  <w:style w:type="table" w:styleId="Tablaconcuadrcula">
    <w:name w:val="Table Grid"/>
    <w:basedOn w:val="Tablanormal"/>
    <w:uiPriority w:val="59"/>
    <w:rsid w:val="008A5CAF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8A5CAF"/>
    <w:pPr>
      <w:spacing w:after="0" w:line="240" w:lineRule="auto"/>
    </w:pPr>
    <w:rPr>
      <w:rFonts w:eastAsiaTheme="minorEastAsia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8A5CAF"/>
    <w:pPr>
      <w:spacing w:after="0" w:line="240" w:lineRule="auto"/>
    </w:pPr>
    <w:rPr>
      <w:rFonts w:eastAsiaTheme="minorEastAsia"/>
      <w:color w:val="107DC5" w:themeColor="accent1" w:themeShade="BF"/>
    </w:rPr>
    <w:tblPr>
      <w:tblStyleRowBandSize w:val="1"/>
      <w:tblStyleColBandSize w:val="1"/>
      <w:tblBorders>
        <w:top w:val="single" w:sz="8" w:space="0" w:color="2FA3EE" w:themeColor="accent1"/>
        <w:bottom w:val="single" w:sz="8" w:space="0" w:color="2FA3EE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FA3EE" w:themeColor="accent1"/>
          <w:left w:val="nil"/>
          <w:bottom w:val="single" w:sz="8" w:space="0" w:color="2FA3EE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FA3EE" w:themeColor="accent1"/>
          <w:left w:val="nil"/>
          <w:bottom w:val="single" w:sz="8" w:space="0" w:color="2FA3EE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BE8FA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BE8FA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8A5CAF"/>
    <w:pPr>
      <w:spacing w:after="0" w:line="240" w:lineRule="auto"/>
    </w:pPr>
    <w:rPr>
      <w:rFonts w:eastAsiaTheme="minorEastAsia"/>
      <w:color w:val="2FA085" w:themeColor="accent2" w:themeShade="BF"/>
    </w:rPr>
    <w:tblPr>
      <w:tblStyleRowBandSize w:val="1"/>
      <w:tblStyleColBandSize w:val="1"/>
      <w:tblBorders>
        <w:top w:val="single" w:sz="8" w:space="0" w:color="4BCAAD" w:themeColor="accent2"/>
        <w:bottom w:val="single" w:sz="8" w:space="0" w:color="4BCAA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CAAD" w:themeColor="accent2"/>
          <w:left w:val="nil"/>
          <w:bottom w:val="single" w:sz="8" w:space="0" w:color="4BCAA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CAAD" w:themeColor="accent2"/>
          <w:left w:val="nil"/>
          <w:bottom w:val="single" w:sz="8" w:space="0" w:color="4BCAA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F2EA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F2EA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8A5CAF"/>
    <w:pPr>
      <w:spacing w:after="0" w:line="240" w:lineRule="auto"/>
    </w:pPr>
    <w:rPr>
      <w:rFonts w:eastAsiaTheme="minorEastAsia"/>
      <w:color w:val="639938" w:themeColor="accent3" w:themeShade="BF"/>
    </w:rPr>
    <w:tblPr>
      <w:tblStyleRowBandSize w:val="1"/>
      <w:tblStyleColBandSize w:val="1"/>
      <w:tblBorders>
        <w:top w:val="single" w:sz="8" w:space="0" w:color="86C157" w:themeColor="accent3"/>
        <w:bottom w:val="single" w:sz="8" w:space="0" w:color="86C157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6C157" w:themeColor="accent3"/>
          <w:left w:val="nil"/>
          <w:bottom w:val="single" w:sz="8" w:space="0" w:color="86C157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6C157" w:themeColor="accent3"/>
          <w:left w:val="nil"/>
          <w:bottom w:val="single" w:sz="8" w:space="0" w:color="86C157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EF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1EF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8A5CAF"/>
    <w:pPr>
      <w:spacing w:after="0" w:line="240" w:lineRule="auto"/>
    </w:pPr>
    <w:rPr>
      <w:rFonts w:eastAsiaTheme="minorEastAsia"/>
      <w:color w:val="AE7622" w:themeColor="accent4" w:themeShade="BF"/>
    </w:rPr>
    <w:tblPr>
      <w:tblStyleRowBandSize w:val="1"/>
      <w:tblStyleColBandSize w:val="1"/>
      <w:tblBorders>
        <w:top w:val="single" w:sz="8" w:space="0" w:color="D99C3F" w:themeColor="accent4"/>
        <w:bottom w:val="single" w:sz="8" w:space="0" w:color="D99C3F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99C3F" w:themeColor="accent4"/>
          <w:left w:val="nil"/>
          <w:bottom w:val="single" w:sz="8" w:space="0" w:color="D99C3F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99C3F" w:themeColor="accent4"/>
          <w:left w:val="nil"/>
          <w:bottom w:val="single" w:sz="8" w:space="0" w:color="D99C3F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E6C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E6CF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8A5CAF"/>
    <w:pPr>
      <w:spacing w:after="0" w:line="240" w:lineRule="auto"/>
    </w:pPr>
    <w:rPr>
      <w:rFonts w:eastAsiaTheme="minorEastAsia"/>
      <w:color w:val="9B4B25" w:themeColor="accent5" w:themeShade="BF"/>
    </w:rPr>
    <w:tblPr>
      <w:tblStyleRowBandSize w:val="1"/>
      <w:tblStyleColBandSize w:val="1"/>
      <w:tblBorders>
        <w:top w:val="single" w:sz="8" w:space="0" w:color="CE6633" w:themeColor="accent5"/>
        <w:bottom w:val="single" w:sz="8" w:space="0" w:color="CE663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E6633" w:themeColor="accent5"/>
          <w:left w:val="nil"/>
          <w:bottom w:val="single" w:sz="8" w:space="0" w:color="CE663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E6633" w:themeColor="accent5"/>
          <w:left w:val="nil"/>
          <w:bottom w:val="single" w:sz="8" w:space="0" w:color="CE663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D8CC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3D8CC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8A5CAF"/>
    <w:pPr>
      <w:spacing w:after="0" w:line="240" w:lineRule="auto"/>
    </w:pPr>
    <w:rPr>
      <w:rFonts w:eastAsiaTheme="minorEastAsia"/>
      <w:color w:val="7D32AF" w:themeColor="accent6" w:themeShade="BF"/>
    </w:rPr>
    <w:tblPr>
      <w:tblStyleRowBandSize w:val="1"/>
      <w:tblStyleColBandSize w:val="1"/>
      <w:tblBorders>
        <w:top w:val="single" w:sz="8" w:space="0" w:color="A35DD1" w:themeColor="accent6"/>
        <w:bottom w:val="single" w:sz="8" w:space="0" w:color="A35DD1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35DD1" w:themeColor="accent6"/>
          <w:left w:val="nil"/>
          <w:bottom w:val="single" w:sz="8" w:space="0" w:color="A35DD1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35DD1" w:themeColor="accent6"/>
          <w:left w:val="nil"/>
          <w:bottom w:val="single" w:sz="8" w:space="0" w:color="A35DD1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D6F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D6F3" w:themeFill="accent6" w:themeFillTint="3F"/>
      </w:tcPr>
    </w:tblStylePr>
  </w:style>
  <w:style w:type="table" w:styleId="Listaclara">
    <w:name w:val="Light List"/>
    <w:basedOn w:val="Tablanormal"/>
    <w:uiPriority w:val="61"/>
    <w:rsid w:val="008A5CAF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8A5CAF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2FA3EE" w:themeColor="accent1"/>
        <w:left w:val="single" w:sz="8" w:space="0" w:color="2FA3EE" w:themeColor="accent1"/>
        <w:bottom w:val="single" w:sz="8" w:space="0" w:color="2FA3EE" w:themeColor="accent1"/>
        <w:right w:val="single" w:sz="8" w:space="0" w:color="2FA3EE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FA3E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FA3EE" w:themeColor="accent1"/>
          <w:left w:val="single" w:sz="8" w:space="0" w:color="2FA3EE" w:themeColor="accent1"/>
          <w:bottom w:val="single" w:sz="8" w:space="0" w:color="2FA3EE" w:themeColor="accent1"/>
          <w:right w:val="single" w:sz="8" w:space="0" w:color="2FA3E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FA3EE" w:themeColor="accent1"/>
          <w:left w:val="single" w:sz="8" w:space="0" w:color="2FA3EE" w:themeColor="accent1"/>
          <w:bottom w:val="single" w:sz="8" w:space="0" w:color="2FA3EE" w:themeColor="accent1"/>
          <w:right w:val="single" w:sz="8" w:space="0" w:color="2FA3EE" w:themeColor="accent1"/>
        </w:tcBorders>
      </w:tcPr>
    </w:tblStylePr>
    <w:tblStylePr w:type="band1Horz">
      <w:tblPr/>
      <w:tcPr>
        <w:tcBorders>
          <w:top w:val="single" w:sz="8" w:space="0" w:color="2FA3EE" w:themeColor="accent1"/>
          <w:left w:val="single" w:sz="8" w:space="0" w:color="2FA3EE" w:themeColor="accent1"/>
          <w:bottom w:val="single" w:sz="8" w:space="0" w:color="2FA3EE" w:themeColor="accent1"/>
          <w:right w:val="single" w:sz="8" w:space="0" w:color="2FA3EE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8A5CAF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BCAAD" w:themeColor="accent2"/>
        <w:left w:val="single" w:sz="8" w:space="0" w:color="4BCAAD" w:themeColor="accent2"/>
        <w:bottom w:val="single" w:sz="8" w:space="0" w:color="4BCAAD" w:themeColor="accent2"/>
        <w:right w:val="single" w:sz="8" w:space="0" w:color="4BCAA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CAA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CAAD" w:themeColor="accent2"/>
          <w:left w:val="single" w:sz="8" w:space="0" w:color="4BCAAD" w:themeColor="accent2"/>
          <w:bottom w:val="single" w:sz="8" w:space="0" w:color="4BCAAD" w:themeColor="accent2"/>
          <w:right w:val="single" w:sz="8" w:space="0" w:color="4BCAA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CAAD" w:themeColor="accent2"/>
          <w:left w:val="single" w:sz="8" w:space="0" w:color="4BCAAD" w:themeColor="accent2"/>
          <w:bottom w:val="single" w:sz="8" w:space="0" w:color="4BCAAD" w:themeColor="accent2"/>
          <w:right w:val="single" w:sz="8" w:space="0" w:color="4BCAAD" w:themeColor="accent2"/>
        </w:tcBorders>
      </w:tcPr>
    </w:tblStylePr>
    <w:tblStylePr w:type="band1Horz">
      <w:tblPr/>
      <w:tcPr>
        <w:tcBorders>
          <w:top w:val="single" w:sz="8" w:space="0" w:color="4BCAAD" w:themeColor="accent2"/>
          <w:left w:val="single" w:sz="8" w:space="0" w:color="4BCAAD" w:themeColor="accent2"/>
          <w:bottom w:val="single" w:sz="8" w:space="0" w:color="4BCAAD" w:themeColor="accent2"/>
          <w:right w:val="single" w:sz="8" w:space="0" w:color="4BCAA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8A5CAF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86C157" w:themeColor="accent3"/>
        <w:left w:val="single" w:sz="8" w:space="0" w:color="86C157" w:themeColor="accent3"/>
        <w:bottom w:val="single" w:sz="8" w:space="0" w:color="86C157" w:themeColor="accent3"/>
        <w:right w:val="single" w:sz="8" w:space="0" w:color="86C157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6C157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6C157" w:themeColor="accent3"/>
          <w:left w:val="single" w:sz="8" w:space="0" w:color="86C157" w:themeColor="accent3"/>
          <w:bottom w:val="single" w:sz="8" w:space="0" w:color="86C157" w:themeColor="accent3"/>
          <w:right w:val="single" w:sz="8" w:space="0" w:color="86C15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6C157" w:themeColor="accent3"/>
          <w:left w:val="single" w:sz="8" w:space="0" w:color="86C157" w:themeColor="accent3"/>
          <w:bottom w:val="single" w:sz="8" w:space="0" w:color="86C157" w:themeColor="accent3"/>
          <w:right w:val="single" w:sz="8" w:space="0" w:color="86C157" w:themeColor="accent3"/>
        </w:tcBorders>
      </w:tcPr>
    </w:tblStylePr>
    <w:tblStylePr w:type="band1Horz">
      <w:tblPr/>
      <w:tcPr>
        <w:tcBorders>
          <w:top w:val="single" w:sz="8" w:space="0" w:color="86C157" w:themeColor="accent3"/>
          <w:left w:val="single" w:sz="8" w:space="0" w:color="86C157" w:themeColor="accent3"/>
          <w:bottom w:val="single" w:sz="8" w:space="0" w:color="86C157" w:themeColor="accent3"/>
          <w:right w:val="single" w:sz="8" w:space="0" w:color="86C157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8A5CAF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D99C3F" w:themeColor="accent4"/>
        <w:left w:val="single" w:sz="8" w:space="0" w:color="D99C3F" w:themeColor="accent4"/>
        <w:bottom w:val="single" w:sz="8" w:space="0" w:color="D99C3F" w:themeColor="accent4"/>
        <w:right w:val="single" w:sz="8" w:space="0" w:color="D99C3F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99C3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99C3F" w:themeColor="accent4"/>
          <w:left w:val="single" w:sz="8" w:space="0" w:color="D99C3F" w:themeColor="accent4"/>
          <w:bottom w:val="single" w:sz="8" w:space="0" w:color="D99C3F" w:themeColor="accent4"/>
          <w:right w:val="single" w:sz="8" w:space="0" w:color="D99C3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99C3F" w:themeColor="accent4"/>
          <w:left w:val="single" w:sz="8" w:space="0" w:color="D99C3F" w:themeColor="accent4"/>
          <w:bottom w:val="single" w:sz="8" w:space="0" w:color="D99C3F" w:themeColor="accent4"/>
          <w:right w:val="single" w:sz="8" w:space="0" w:color="D99C3F" w:themeColor="accent4"/>
        </w:tcBorders>
      </w:tcPr>
    </w:tblStylePr>
    <w:tblStylePr w:type="band1Horz">
      <w:tblPr/>
      <w:tcPr>
        <w:tcBorders>
          <w:top w:val="single" w:sz="8" w:space="0" w:color="D99C3F" w:themeColor="accent4"/>
          <w:left w:val="single" w:sz="8" w:space="0" w:color="D99C3F" w:themeColor="accent4"/>
          <w:bottom w:val="single" w:sz="8" w:space="0" w:color="D99C3F" w:themeColor="accent4"/>
          <w:right w:val="single" w:sz="8" w:space="0" w:color="D99C3F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8A5CAF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CE6633" w:themeColor="accent5"/>
        <w:left w:val="single" w:sz="8" w:space="0" w:color="CE6633" w:themeColor="accent5"/>
        <w:bottom w:val="single" w:sz="8" w:space="0" w:color="CE6633" w:themeColor="accent5"/>
        <w:right w:val="single" w:sz="8" w:space="0" w:color="CE663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E663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6633" w:themeColor="accent5"/>
          <w:left w:val="single" w:sz="8" w:space="0" w:color="CE6633" w:themeColor="accent5"/>
          <w:bottom w:val="single" w:sz="8" w:space="0" w:color="CE6633" w:themeColor="accent5"/>
          <w:right w:val="single" w:sz="8" w:space="0" w:color="CE663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E6633" w:themeColor="accent5"/>
          <w:left w:val="single" w:sz="8" w:space="0" w:color="CE6633" w:themeColor="accent5"/>
          <w:bottom w:val="single" w:sz="8" w:space="0" w:color="CE6633" w:themeColor="accent5"/>
          <w:right w:val="single" w:sz="8" w:space="0" w:color="CE6633" w:themeColor="accent5"/>
        </w:tcBorders>
      </w:tcPr>
    </w:tblStylePr>
    <w:tblStylePr w:type="band1Horz">
      <w:tblPr/>
      <w:tcPr>
        <w:tcBorders>
          <w:top w:val="single" w:sz="8" w:space="0" w:color="CE6633" w:themeColor="accent5"/>
          <w:left w:val="single" w:sz="8" w:space="0" w:color="CE6633" w:themeColor="accent5"/>
          <w:bottom w:val="single" w:sz="8" w:space="0" w:color="CE6633" w:themeColor="accent5"/>
          <w:right w:val="single" w:sz="8" w:space="0" w:color="CE6633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8A5CAF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A35DD1" w:themeColor="accent6"/>
        <w:left w:val="single" w:sz="8" w:space="0" w:color="A35DD1" w:themeColor="accent6"/>
        <w:bottom w:val="single" w:sz="8" w:space="0" w:color="A35DD1" w:themeColor="accent6"/>
        <w:right w:val="single" w:sz="8" w:space="0" w:color="A35DD1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35DD1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35DD1" w:themeColor="accent6"/>
          <w:left w:val="single" w:sz="8" w:space="0" w:color="A35DD1" w:themeColor="accent6"/>
          <w:bottom w:val="single" w:sz="8" w:space="0" w:color="A35DD1" w:themeColor="accent6"/>
          <w:right w:val="single" w:sz="8" w:space="0" w:color="A35DD1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35DD1" w:themeColor="accent6"/>
          <w:left w:val="single" w:sz="8" w:space="0" w:color="A35DD1" w:themeColor="accent6"/>
          <w:bottom w:val="single" w:sz="8" w:space="0" w:color="A35DD1" w:themeColor="accent6"/>
          <w:right w:val="single" w:sz="8" w:space="0" w:color="A35DD1" w:themeColor="accent6"/>
        </w:tcBorders>
      </w:tcPr>
    </w:tblStylePr>
    <w:tblStylePr w:type="band1Horz">
      <w:tblPr/>
      <w:tcPr>
        <w:tcBorders>
          <w:top w:val="single" w:sz="8" w:space="0" w:color="A35DD1" w:themeColor="accent6"/>
          <w:left w:val="single" w:sz="8" w:space="0" w:color="A35DD1" w:themeColor="accent6"/>
          <w:bottom w:val="single" w:sz="8" w:space="0" w:color="A35DD1" w:themeColor="accent6"/>
          <w:right w:val="single" w:sz="8" w:space="0" w:color="A35DD1" w:themeColor="accent6"/>
        </w:tcBorders>
      </w:tcPr>
    </w:tblStylePr>
  </w:style>
  <w:style w:type="table" w:styleId="Cuadrculaclara">
    <w:name w:val="Light Grid"/>
    <w:basedOn w:val="Tablanormal"/>
    <w:uiPriority w:val="62"/>
    <w:rsid w:val="008A5CAF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8A5CAF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2FA3EE" w:themeColor="accent1"/>
        <w:left w:val="single" w:sz="8" w:space="0" w:color="2FA3EE" w:themeColor="accent1"/>
        <w:bottom w:val="single" w:sz="8" w:space="0" w:color="2FA3EE" w:themeColor="accent1"/>
        <w:right w:val="single" w:sz="8" w:space="0" w:color="2FA3EE" w:themeColor="accent1"/>
        <w:insideH w:val="single" w:sz="8" w:space="0" w:color="2FA3EE" w:themeColor="accent1"/>
        <w:insideV w:val="single" w:sz="8" w:space="0" w:color="2FA3EE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FA3EE" w:themeColor="accent1"/>
          <w:left w:val="single" w:sz="8" w:space="0" w:color="2FA3EE" w:themeColor="accent1"/>
          <w:bottom w:val="single" w:sz="18" w:space="0" w:color="2FA3EE" w:themeColor="accent1"/>
          <w:right w:val="single" w:sz="8" w:space="0" w:color="2FA3EE" w:themeColor="accent1"/>
          <w:insideH w:val="nil"/>
          <w:insideV w:val="single" w:sz="8" w:space="0" w:color="2FA3EE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FA3EE" w:themeColor="accent1"/>
          <w:left w:val="single" w:sz="8" w:space="0" w:color="2FA3EE" w:themeColor="accent1"/>
          <w:bottom w:val="single" w:sz="8" w:space="0" w:color="2FA3EE" w:themeColor="accent1"/>
          <w:right w:val="single" w:sz="8" w:space="0" w:color="2FA3EE" w:themeColor="accent1"/>
          <w:insideH w:val="nil"/>
          <w:insideV w:val="single" w:sz="8" w:space="0" w:color="2FA3EE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FA3EE" w:themeColor="accent1"/>
          <w:left w:val="single" w:sz="8" w:space="0" w:color="2FA3EE" w:themeColor="accent1"/>
          <w:bottom w:val="single" w:sz="8" w:space="0" w:color="2FA3EE" w:themeColor="accent1"/>
          <w:right w:val="single" w:sz="8" w:space="0" w:color="2FA3EE" w:themeColor="accent1"/>
        </w:tcBorders>
      </w:tcPr>
    </w:tblStylePr>
    <w:tblStylePr w:type="band1Vert">
      <w:tblPr/>
      <w:tcPr>
        <w:tcBorders>
          <w:top w:val="single" w:sz="8" w:space="0" w:color="2FA3EE" w:themeColor="accent1"/>
          <w:left w:val="single" w:sz="8" w:space="0" w:color="2FA3EE" w:themeColor="accent1"/>
          <w:bottom w:val="single" w:sz="8" w:space="0" w:color="2FA3EE" w:themeColor="accent1"/>
          <w:right w:val="single" w:sz="8" w:space="0" w:color="2FA3EE" w:themeColor="accent1"/>
        </w:tcBorders>
        <w:shd w:val="clear" w:color="auto" w:fill="CBE8FA" w:themeFill="accent1" w:themeFillTint="3F"/>
      </w:tcPr>
    </w:tblStylePr>
    <w:tblStylePr w:type="band1Horz">
      <w:tblPr/>
      <w:tcPr>
        <w:tcBorders>
          <w:top w:val="single" w:sz="8" w:space="0" w:color="2FA3EE" w:themeColor="accent1"/>
          <w:left w:val="single" w:sz="8" w:space="0" w:color="2FA3EE" w:themeColor="accent1"/>
          <w:bottom w:val="single" w:sz="8" w:space="0" w:color="2FA3EE" w:themeColor="accent1"/>
          <w:right w:val="single" w:sz="8" w:space="0" w:color="2FA3EE" w:themeColor="accent1"/>
          <w:insideV w:val="single" w:sz="8" w:space="0" w:color="2FA3EE" w:themeColor="accent1"/>
        </w:tcBorders>
        <w:shd w:val="clear" w:color="auto" w:fill="CBE8FA" w:themeFill="accent1" w:themeFillTint="3F"/>
      </w:tcPr>
    </w:tblStylePr>
    <w:tblStylePr w:type="band2Horz">
      <w:tblPr/>
      <w:tcPr>
        <w:tcBorders>
          <w:top w:val="single" w:sz="8" w:space="0" w:color="2FA3EE" w:themeColor="accent1"/>
          <w:left w:val="single" w:sz="8" w:space="0" w:color="2FA3EE" w:themeColor="accent1"/>
          <w:bottom w:val="single" w:sz="8" w:space="0" w:color="2FA3EE" w:themeColor="accent1"/>
          <w:right w:val="single" w:sz="8" w:space="0" w:color="2FA3EE" w:themeColor="accent1"/>
          <w:insideV w:val="single" w:sz="8" w:space="0" w:color="2FA3EE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8A5CAF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BCAAD" w:themeColor="accent2"/>
        <w:left w:val="single" w:sz="8" w:space="0" w:color="4BCAAD" w:themeColor="accent2"/>
        <w:bottom w:val="single" w:sz="8" w:space="0" w:color="4BCAAD" w:themeColor="accent2"/>
        <w:right w:val="single" w:sz="8" w:space="0" w:color="4BCAAD" w:themeColor="accent2"/>
        <w:insideH w:val="single" w:sz="8" w:space="0" w:color="4BCAAD" w:themeColor="accent2"/>
        <w:insideV w:val="single" w:sz="8" w:space="0" w:color="4BCAA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CAAD" w:themeColor="accent2"/>
          <w:left w:val="single" w:sz="8" w:space="0" w:color="4BCAAD" w:themeColor="accent2"/>
          <w:bottom w:val="single" w:sz="18" w:space="0" w:color="4BCAAD" w:themeColor="accent2"/>
          <w:right w:val="single" w:sz="8" w:space="0" w:color="4BCAAD" w:themeColor="accent2"/>
          <w:insideH w:val="nil"/>
          <w:insideV w:val="single" w:sz="8" w:space="0" w:color="4BCAA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CAAD" w:themeColor="accent2"/>
          <w:left w:val="single" w:sz="8" w:space="0" w:color="4BCAAD" w:themeColor="accent2"/>
          <w:bottom w:val="single" w:sz="8" w:space="0" w:color="4BCAAD" w:themeColor="accent2"/>
          <w:right w:val="single" w:sz="8" w:space="0" w:color="4BCAAD" w:themeColor="accent2"/>
          <w:insideH w:val="nil"/>
          <w:insideV w:val="single" w:sz="8" w:space="0" w:color="4BCAA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CAAD" w:themeColor="accent2"/>
          <w:left w:val="single" w:sz="8" w:space="0" w:color="4BCAAD" w:themeColor="accent2"/>
          <w:bottom w:val="single" w:sz="8" w:space="0" w:color="4BCAAD" w:themeColor="accent2"/>
          <w:right w:val="single" w:sz="8" w:space="0" w:color="4BCAAD" w:themeColor="accent2"/>
        </w:tcBorders>
      </w:tcPr>
    </w:tblStylePr>
    <w:tblStylePr w:type="band1Vert">
      <w:tblPr/>
      <w:tcPr>
        <w:tcBorders>
          <w:top w:val="single" w:sz="8" w:space="0" w:color="4BCAAD" w:themeColor="accent2"/>
          <w:left w:val="single" w:sz="8" w:space="0" w:color="4BCAAD" w:themeColor="accent2"/>
          <w:bottom w:val="single" w:sz="8" w:space="0" w:color="4BCAAD" w:themeColor="accent2"/>
          <w:right w:val="single" w:sz="8" w:space="0" w:color="4BCAAD" w:themeColor="accent2"/>
        </w:tcBorders>
        <w:shd w:val="clear" w:color="auto" w:fill="D2F2EA" w:themeFill="accent2" w:themeFillTint="3F"/>
      </w:tcPr>
    </w:tblStylePr>
    <w:tblStylePr w:type="band1Horz">
      <w:tblPr/>
      <w:tcPr>
        <w:tcBorders>
          <w:top w:val="single" w:sz="8" w:space="0" w:color="4BCAAD" w:themeColor="accent2"/>
          <w:left w:val="single" w:sz="8" w:space="0" w:color="4BCAAD" w:themeColor="accent2"/>
          <w:bottom w:val="single" w:sz="8" w:space="0" w:color="4BCAAD" w:themeColor="accent2"/>
          <w:right w:val="single" w:sz="8" w:space="0" w:color="4BCAAD" w:themeColor="accent2"/>
          <w:insideV w:val="single" w:sz="8" w:space="0" w:color="4BCAAD" w:themeColor="accent2"/>
        </w:tcBorders>
        <w:shd w:val="clear" w:color="auto" w:fill="D2F2EA" w:themeFill="accent2" w:themeFillTint="3F"/>
      </w:tcPr>
    </w:tblStylePr>
    <w:tblStylePr w:type="band2Horz">
      <w:tblPr/>
      <w:tcPr>
        <w:tcBorders>
          <w:top w:val="single" w:sz="8" w:space="0" w:color="4BCAAD" w:themeColor="accent2"/>
          <w:left w:val="single" w:sz="8" w:space="0" w:color="4BCAAD" w:themeColor="accent2"/>
          <w:bottom w:val="single" w:sz="8" w:space="0" w:color="4BCAAD" w:themeColor="accent2"/>
          <w:right w:val="single" w:sz="8" w:space="0" w:color="4BCAAD" w:themeColor="accent2"/>
          <w:insideV w:val="single" w:sz="8" w:space="0" w:color="4BCAA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8A5CAF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86C157" w:themeColor="accent3"/>
        <w:left w:val="single" w:sz="8" w:space="0" w:color="86C157" w:themeColor="accent3"/>
        <w:bottom w:val="single" w:sz="8" w:space="0" w:color="86C157" w:themeColor="accent3"/>
        <w:right w:val="single" w:sz="8" w:space="0" w:color="86C157" w:themeColor="accent3"/>
        <w:insideH w:val="single" w:sz="8" w:space="0" w:color="86C157" w:themeColor="accent3"/>
        <w:insideV w:val="single" w:sz="8" w:space="0" w:color="86C157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6C157" w:themeColor="accent3"/>
          <w:left w:val="single" w:sz="8" w:space="0" w:color="86C157" w:themeColor="accent3"/>
          <w:bottom w:val="single" w:sz="18" w:space="0" w:color="86C157" w:themeColor="accent3"/>
          <w:right w:val="single" w:sz="8" w:space="0" w:color="86C157" w:themeColor="accent3"/>
          <w:insideH w:val="nil"/>
          <w:insideV w:val="single" w:sz="8" w:space="0" w:color="86C157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6C157" w:themeColor="accent3"/>
          <w:left w:val="single" w:sz="8" w:space="0" w:color="86C157" w:themeColor="accent3"/>
          <w:bottom w:val="single" w:sz="8" w:space="0" w:color="86C157" w:themeColor="accent3"/>
          <w:right w:val="single" w:sz="8" w:space="0" w:color="86C157" w:themeColor="accent3"/>
          <w:insideH w:val="nil"/>
          <w:insideV w:val="single" w:sz="8" w:space="0" w:color="86C157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6C157" w:themeColor="accent3"/>
          <w:left w:val="single" w:sz="8" w:space="0" w:color="86C157" w:themeColor="accent3"/>
          <w:bottom w:val="single" w:sz="8" w:space="0" w:color="86C157" w:themeColor="accent3"/>
          <w:right w:val="single" w:sz="8" w:space="0" w:color="86C157" w:themeColor="accent3"/>
        </w:tcBorders>
      </w:tcPr>
    </w:tblStylePr>
    <w:tblStylePr w:type="band1Vert">
      <w:tblPr/>
      <w:tcPr>
        <w:tcBorders>
          <w:top w:val="single" w:sz="8" w:space="0" w:color="86C157" w:themeColor="accent3"/>
          <w:left w:val="single" w:sz="8" w:space="0" w:color="86C157" w:themeColor="accent3"/>
          <w:bottom w:val="single" w:sz="8" w:space="0" w:color="86C157" w:themeColor="accent3"/>
          <w:right w:val="single" w:sz="8" w:space="0" w:color="86C157" w:themeColor="accent3"/>
        </w:tcBorders>
        <w:shd w:val="clear" w:color="auto" w:fill="E1EFD5" w:themeFill="accent3" w:themeFillTint="3F"/>
      </w:tcPr>
    </w:tblStylePr>
    <w:tblStylePr w:type="band1Horz">
      <w:tblPr/>
      <w:tcPr>
        <w:tcBorders>
          <w:top w:val="single" w:sz="8" w:space="0" w:color="86C157" w:themeColor="accent3"/>
          <w:left w:val="single" w:sz="8" w:space="0" w:color="86C157" w:themeColor="accent3"/>
          <w:bottom w:val="single" w:sz="8" w:space="0" w:color="86C157" w:themeColor="accent3"/>
          <w:right w:val="single" w:sz="8" w:space="0" w:color="86C157" w:themeColor="accent3"/>
          <w:insideV w:val="single" w:sz="8" w:space="0" w:color="86C157" w:themeColor="accent3"/>
        </w:tcBorders>
        <w:shd w:val="clear" w:color="auto" w:fill="E1EFD5" w:themeFill="accent3" w:themeFillTint="3F"/>
      </w:tcPr>
    </w:tblStylePr>
    <w:tblStylePr w:type="band2Horz">
      <w:tblPr/>
      <w:tcPr>
        <w:tcBorders>
          <w:top w:val="single" w:sz="8" w:space="0" w:color="86C157" w:themeColor="accent3"/>
          <w:left w:val="single" w:sz="8" w:space="0" w:color="86C157" w:themeColor="accent3"/>
          <w:bottom w:val="single" w:sz="8" w:space="0" w:color="86C157" w:themeColor="accent3"/>
          <w:right w:val="single" w:sz="8" w:space="0" w:color="86C157" w:themeColor="accent3"/>
          <w:insideV w:val="single" w:sz="8" w:space="0" w:color="86C157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8A5CAF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D99C3F" w:themeColor="accent4"/>
        <w:left w:val="single" w:sz="8" w:space="0" w:color="D99C3F" w:themeColor="accent4"/>
        <w:bottom w:val="single" w:sz="8" w:space="0" w:color="D99C3F" w:themeColor="accent4"/>
        <w:right w:val="single" w:sz="8" w:space="0" w:color="D99C3F" w:themeColor="accent4"/>
        <w:insideH w:val="single" w:sz="8" w:space="0" w:color="D99C3F" w:themeColor="accent4"/>
        <w:insideV w:val="single" w:sz="8" w:space="0" w:color="D99C3F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99C3F" w:themeColor="accent4"/>
          <w:left w:val="single" w:sz="8" w:space="0" w:color="D99C3F" w:themeColor="accent4"/>
          <w:bottom w:val="single" w:sz="18" w:space="0" w:color="D99C3F" w:themeColor="accent4"/>
          <w:right w:val="single" w:sz="8" w:space="0" w:color="D99C3F" w:themeColor="accent4"/>
          <w:insideH w:val="nil"/>
          <w:insideV w:val="single" w:sz="8" w:space="0" w:color="D99C3F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99C3F" w:themeColor="accent4"/>
          <w:left w:val="single" w:sz="8" w:space="0" w:color="D99C3F" w:themeColor="accent4"/>
          <w:bottom w:val="single" w:sz="8" w:space="0" w:color="D99C3F" w:themeColor="accent4"/>
          <w:right w:val="single" w:sz="8" w:space="0" w:color="D99C3F" w:themeColor="accent4"/>
          <w:insideH w:val="nil"/>
          <w:insideV w:val="single" w:sz="8" w:space="0" w:color="D99C3F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99C3F" w:themeColor="accent4"/>
          <w:left w:val="single" w:sz="8" w:space="0" w:color="D99C3F" w:themeColor="accent4"/>
          <w:bottom w:val="single" w:sz="8" w:space="0" w:color="D99C3F" w:themeColor="accent4"/>
          <w:right w:val="single" w:sz="8" w:space="0" w:color="D99C3F" w:themeColor="accent4"/>
        </w:tcBorders>
      </w:tcPr>
    </w:tblStylePr>
    <w:tblStylePr w:type="band1Vert">
      <w:tblPr/>
      <w:tcPr>
        <w:tcBorders>
          <w:top w:val="single" w:sz="8" w:space="0" w:color="D99C3F" w:themeColor="accent4"/>
          <w:left w:val="single" w:sz="8" w:space="0" w:color="D99C3F" w:themeColor="accent4"/>
          <w:bottom w:val="single" w:sz="8" w:space="0" w:color="D99C3F" w:themeColor="accent4"/>
          <w:right w:val="single" w:sz="8" w:space="0" w:color="D99C3F" w:themeColor="accent4"/>
        </w:tcBorders>
        <w:shd w:val="clear" w:color="auto" w:fill="F5E6CF" w:themeFill="accent4" w:themeFillTint="3F"/>
      </w:tcPr>
    </w:tblStylePr>
    <w:tblStylePr w:type="band1Horz">
      <w:tblPr/>
      <w:tcPr>
        <w:tcBorders>
          <w:top w:val="single" w:sz="8" w:space="0" w:color="D99C3F" w:themeColor="accent4"/>
          <w:left w:val="single" w:sz="8" w:space="0" w:color="D99C3F" w:themeColor="accent4"/>
          <w:bottom w:val="single" w:sz="8" w:space="0" w:color="D99C3F" w:themeColor="accent4"/>
          <w:right w:val="single" w:sz="8" w:space="0" w:color="D99C3F" w:themeColor="accent4"/>
          <w:insideV w:val="single" w:sz="8" w:space="0" w:color="D99C3F" w:themeColor="accent4"/>
        </w:tcBorders>
        <w:shd w:val="clear" w:color="auto" w:fill="F5E6CF" w:themeFill="accent4" w:themeFillTint="3F"/>
      </w:tcPr>
    </w:tblStylePr>
    <w:tblStylePr w:type="band2Horz">
      <w:tblPr/>
      <w:tcPr>
        <w:tcBorders>
          <w:top w:val="single" w:sz="8" w:space="0" w:color="D99C3F" w:themeColor="accent4"/>
          <w:left w:val="single" w:sz="8" w:space="0" w:color="D99C3F" w:themeColor="accent4"/>
          <w:bottom w:val="single" w:sz="8" w:space="0" w:color="D99C3F" w:themeColor="accent4"/>
          <w:right w:val="single" w:sz="8" w:space="0" w:color="D99C3F" w:themeColor="accent4"/>
          <w:insideV w:val="single" w:sz="8" w:space="0" w:color="D99C3F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8A5CAF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CE6633" w:themeColor="accent5"/>
        <w:left w:val="single" w:sz="8" w:space="0" w:color="CE6633" w:themeColor="accent5"/>
        <w:bottom w:val="single" w:sz="8" w:space="0" w:color="CE6633" w:themeColor="accent5"/>
        <w:right w:val="single" w:sz="8" w:space="0" w:color="CE6633" w:themeColor="accent5"/>
        <w:insideH w:val="single" w:sz="8" w:space="0" w:color="CE6633" w:themeColor="accent5"/>
        <w:insideV w:val="single" w:sz="8" w:space="0" w:color="CE663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E6633" w:themeColor="accent5"/>
          <w:left w:val="single" w:sz="8" w:space="0" w:color="CE6633" w:themeColor="accent5"/>
          <w:bottom w:val="single" w:sz="18" w:space="0" w:color="CE6633" w:themeColor="accent5"/>
          <w:right w:val="single" w:sz="8" w:space="0" w:color="CE6633" w:themeColor="accent5"/>
          <w:insideH w:val="nil"/>
          <w:insideV w:val="single" w:sz="8" w:space="0" w:color="CE663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E6633" w:themeColor="accent5"/>
          <w:left w:val="single" w:sz="8" w:space="0" w:color="CE6633" w:themeColor="accent5"/>
          <w:bottom w:val="single" w:sz="8" w:space="0" w:color="CE6633" w:themeColor="accent5"/>
          <w:right w:val="single" w:sz="8" w:space="0" w:color="CE6633" w:themeColor="accent5"/>
          <w:insideH w:val="nil"/>
          <w:insideV w:val="single" w:sz="8" w:space="0" w:color="CE663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E6633" w:themeColor="accent5"/>
          <w:left w:val="single" w:sz="8" w:space="0" w:color="CE6633" w:themeColor="accent5"/>
          <w:bottom w:val="single" w:sz="8" w:space="0" w:color="CE6633" w:themeColor="accent5"/>
          <w:right w:val="single" w:sz="8" w:space="0" w:color="CE6633" w:themeColor="accent5"/>
        </w:tcBorders>
      </w:tcPr>
    </w:tblStylePr>
    <w:tblStylePr w:type="band1Vert">
      <w:tblPr/>
      <w:tcPr>
        <w:tcBorders>
          <w:top w:val="single" w:sz="8" w:space="0" w:color="CE6633" w:themeColor="accent5"/>
          <w:left w:val="single" w:sz="8" w:space="0" w:color="CE6633" w:themeColor="accent5"/>
          <w:bottom w:val="single" w:sz="8" w:space="0" w:color="CE6633" w:themeColor="accent5"/>
          <w:right w:val="single" w:sz="8" w:space="0" w:color="CE6633" w:themeColor="accent5"/>
        </w:tcBorders>
        <w:shd w:val="clear" w:color="auto" w:fill="F3D8CC" w:themeFill="accent5" w:themeFillTint="3F"/>
      </w:tcPr>
    </w:tblStylePr>
    <w:tblStylePr w:type="band1Horz">
      <w:tblPr/>
      <w:tcPr>
        <w:tcBorders>
          <w:top w:val="single" w:sz="8" w:space="0" w:color="CE6633" w:themeColor="accent5"/>
          <w:left w:val="single" w:sz="8" w:space="0" w:color="CE6633" w:themeColor="accent5"/>
          <w:bottom w:val="single" w:sz="8" w:space="0" w:color="CE6633" w:themeColor="accent5"/>
          <w:right w:val="single" w:sz="8" w:space="0" w:color="CE6633" w:themeColor="accent5"/>
          <w:insideV w:val="single" w:sz="8" w:space="0" w:color="CE6633" w:themeColor="accent5"/>
        </w:tcBorders>
        <w:shd w:val="clear" w:color="auto" w:fill="F3D8CC" w:themeFill="accent5" w:themeFillTint="3F"/>
      </w:tcPr>
    </w:tblStylePr>
    <w:tblStylePr w:type="band2Horz">
      <w:tblPr/>
      <w:tcPr>
        <w:tcBorders>
          <w:top w:val="single" w:sz="8" w:space="0" w:color="CE6633" w:themeColor="accent5"/>
          <w:left w:val="single" w:sz="8" w:space="0" w:color="CE6633" w:themeColor="accent5"/>
          <w:bottom w:val="single" w:sz="8" w:space="0" w:color="CE6633" w:themeColor="accent5"/>
          <w:right w:val="single" w:sz="8" w:space="0" w:color="CE6633" w:themeColor="accent5"/>
          <w:insideV w:val="single" w:sz="8" w:space="0" w:color="CE6633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8A5CAF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A35DD1" w:themeColor="accent6"/>
        <w:left w:val="single" w:sz="8" w:space="0" w:color="A35DD1" w:themeColor="accent6"/>
        <w:bottom w:val="single" w:sz="8" w:space="0" w:color="A35DD1" w:themeColor="accent6"/>
        <w:right w:val="single" w:sz="8" w:space="0" w:color="A35DD1" w:themeColor="accent6"/>
        <w:insideH w:val="single" w:sz="8" w:space="0" w:color="A35DD1" w:themeColor="accent6"/>
        <w:insideV w:val="single" w:sz="8" w:space="0" w:color="A35DD1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35DD1" w:themeColor="accent6"/>
          <w:left w:val="single" w:sz="8" w:space="0" w:color="A35DD1" w:themeColor="accent6"/>
          <w:bottom w:val="single" w:sz="18" w:space="0" w:color="A35DD1" w:themeColor="accent6"/>
          <w:right w:val="single" w:sz="8" w:space="0" w:color="A35DD1" w:themeColor="accent6"/>
          <w:insideH w:val="nil"/>
          <w:insideV w:val="single" w:sz="8" w:space="0" w:color="A35DD1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35DD1" w:themeColor="accent6"/>
          <w:left w:val="single" w:sz="8" w:space="0" w:color="A35DD1" w:themeColor="accent6"/>
          <w:bottom w:val="single" w:sz="8" w:space="0" w:color="A35DD1" w:themeColor="accent6"/>
          <w:right w:val="single" w:sz="8" w:space="0" w:color="A35DD1" w:themeColor="accent6"/>
          <w:insideH w:val="nil"/>
          <w:insideV w:val="single" w:sz="8" w:space="0" w:color="A35DD1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35DD1" w:themeColor="accent6"/>
          <w:left w:val="single" w:sz="8" w:space="0" w:color="A35DD1" w:themeColor="accent6"/>
          <w:bottom w:val="single" w:sz="8" w:space="0" w:color="A35DD1" w:themeColor="accent6"/>
          <w:right w:val="single" w:sz="8" w:space="0" w:color="A35DD1" w:themeColor="accent6"/>
        </w:tcBorders>
      </w:tcPr>
    </w:tblStylePr>
    <w:tblStylePr w:type="band1Vert">
      <w:tblPr/>
      <w:tcPr>
        <w:tcBorders>
          <w:top w:val="single" w:sz="8" w:space="0" w:color="A35DD1" w:themeColor="accent6"/>
          <w:left w:val="single" w:sz="8" w:space="0" w:color="A35DD1" w:themeColor="accent6"/>
          <w:bottom w:val="single" w:sz="8" w:space="0" w:color="A35DD1" w:themeColor="accent6"/>
          <w:right w:val="single" w:sz="8" w:space="0" w:color="A35DD1" w:themeColor="accent6"/>
        </w:tcBorders>
        <w:shd w:val="clear" w:color="auto" w:fill="E8D6F3" w:themeFill="accent6" w:themeFillTint="3F"/>
      </w:tcPr>
    </w:tblStylePr>
    <w:tblStylePr w:type="band1Horz">
      <w:tblPr/>
      <w:tcPr>
        <w:tcBorders>
          <w:top w:val="single" w:sz="8" w:space="0" w:color="A35DD1" w:themeColor="accent6"/>
          <w:left w:val="single" w:sz="8" w:space="0" w:color="A35DD1" w:themeColor="accent6"/>
          <w:bottom w:val="single" w:sz="8" w:space="0" w:color="A35DD1" w:themeColor="accent6"/>
          <w:right w:val="single" w:sz="8" w:space="0" w:color="A35DD1" w:themeColor="accent6"/>
          <w:insideV w:val="single" w:sz="8" w:space="0" w:color="A35DD1" w:themeColor="accent6"/>
        </w:tcBorders>
        <w:shd w:val="clear" w:color="auto" w:fill="E8D6F3" w:themeFill="accent6" w:themeFillTint="3F"/>
      </w:tcPr>
    </w:tblStylePr>
    <w:tblStylePr w:type="band2Horz">
      <w:tblPr/>
      <w:tcPr>
        <w:tcBorders>
          <w:top w:val="single" w:sz="8" w:space="0" w:color="A35DD1" w:themeColor="accent6"/>
          <w:left w:val="single" w:sz="8" w:space="0" w:color="A35DD1" w:themeColor="accent6"/>
          <w:bottom w:val="single" w:sz="8" w:space="0" w:color="A35DD1" w:themeColor="accent6"/>
          <w:right w:val="single" w:sz="8" w:space="0" w:color="A35DD1" w:themeColor="accent6"/>
          <w:insideV w:val="single" w:sz="8" w:space="0" w:color="A35DD1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8A5CAF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8A5CAF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63B9F2" w:themeColor="accent1" w:themeTint="BF"/>
        <w:left w:val="single" w:sz="8" w:space="0" w:color="63B9F2" w:themeColor="accent1" w:themeTint="BF"/>
        <w:bottom w:val="single" w:sz="8" w:space="0" w:color="63B9F2" w:themeColor="accent1" w:themeTint="BF"/>
        <w:right w:val="single" w:sz="8" w:space="0" w:color="63B9F2" w:themeColor="accent1" w:themeTint="BF"/>
        <w:insideH w:val="single" w:sz="8" w:space="0" w:color="63B9F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3B9F2" w:themeColor="accent1" w:themeTint="BF"/>
          <w:left w:val="single" w:sz="8" w:space="0" w:color="63B9F2" w:themeColor="accent1" w:themeTint="BF"/>
          <w:bottom w:val="single" w:sz="8" w:space="0" w:color="63B9F2" w:themeColor="accent1" w:themeTint="BF"/>
          <w:right w:val="single" w:sz="8" w:space="0" w:color="63B9F2" w:themeColor="accent1" w:themeTint="BF"/>
          <w:insideH w:val="nil"/>
          <w:insideV w:val="nil"/>
        </w:tcBorders>
        <w:shd w:val="clear" w:color="auto" w:fill="2FA3E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3B9F2" w:themeColor="accent1" w:themeTint="BF"/>
          <w:left w:val="single" w:sz="8" w:space="0" w:color="63B9F2" w:themeColor="accent1" w:themeTint="BF"/>
          <w:bottom w:val="single" w:sz="8" w:space="0" w:color="63B9F2" w:themeColor="accent1" w:themeTint="BF"/>
          <w:right w:val="single" w:sz="8" w:space="0" w:color="63B9F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BE8FA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BE8FA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8A5CAF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8D7C1" w:themeColor="accent2" w:themeTint="BF"/>
        <w:left w:val="single" w:sz="8" w:space="0" w:color="78D7C1" w:themeColor="accent2" w:themeTint="BF"/>
        <w:bottom w:val="single" w:sz="8" w:space="0" w:color="78D7C1" w:themeColor="accent2" w:themeTint="BF"/>
        <w:right w:val="single" w:sz="8" w:space="0" w:color="78D7C1" w:themeColor="accent2" w:themeTint="BF"/>
        <w:insideH w:val="single" w:sz="8" w:space="0" w:color="78D7C1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D7C1" w:themeColor="accent2" w:themeTint="BF"/>
          <w:left w:val="single" w:sz="8" w:space="0" w:color="78D7C1" w:themeColor="accent2" w:themeTint="BF"/>
          <w:bottom w:val="single" w:sz="8" w:space="0" w:color="78D7C1" w:themeColor="accent2" w:themeTint="BF"/>
          <w:right w:val="single" w:sz="8" w:space="0" w:color="78D7C1" w:themeColor="accent2" w:themeTint="BF"/>
          <w:insideH w:val="nil"/>
          <w:insideV w:val="nil"/>
        </w:tcBorders>
        <w:shd w:val="clear" w:color="auto" w:fill="4BCAA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D7C1" w:themeColor="accent2" w:themeTint="BF"/>
          <w:left w:val="single" w:sz="8" w:space="0" w:color="78D7C1" w:themeColor="accent2" w:themeTint="BF"/>
          <w:bottom w:val="single" w:sz="8" w:space="0" w:color="78D7C1" w:themeColor="accent2" w:themeTint="BF"/>
          <w:right w:val="single" w:sz="8" w:space="0" w:color="78D7C1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F2EA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F2EA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8A5CAF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A4D081" w:themeColor="accent3" w:themeTint="BF"/>
        <w:left w:val="single" w:sz="8" w:space="0" w:color="A4D081" w:themeColor="accent3" w:themeTint="BF"/>
        <w:bottom w:val="single" w:sz="8" w:space="0" w:color="A4D081" w:themeColor="accent3" w:themeTint="BF"/>
        <w:right w:val="single" w:sz="8" w:space="0" w:color="A4D081" w:themeColor="accent3" w:themeTint="BF"/>
        <w:insideH w:val="single" w:sz="8" w:space="0" w:color="A4D081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4D081" w:themeColor="accent3" w:themeTint="BF"/>
          <w:left w:val="single" w:sz="8" w:space="0" w:color="A4D081" w:themeColor="accent3" w:themeTint="BF"/>
          <w:bottom w:val="single" w:sz="8" w:space="0" w:color="A4D081" w:themeColor="accent3" w:themeTint="BF"/>
          <w:right w:val="single" w:sz="8" w:space="0" w:color="A4D081" w:themeColor="accent3" w:themeTint="BF"/>
          <w:insideH w:val="nil"/>
          <w:insideV w:val="nil"/>
        </w:tcBorders>
        <w:shd w:val="clear" w:color="auto" w:fill="86C157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4D081" w:themeColor="accent3" w:themeTint="BF"/>
          <w:left w:val="single" w:sz="8" w:space="0" w:color="A4D081" w:themeColor="accent3" w:themeTint="BF"/>
          <w:bottom w:val="single" w:sz="8" w:space="0" w:color="A4D081" w:themeColor="accent3" w:themeTint="BF"/>
          <w:right w:val="single" w:sz="8" w:space="0" w:color="A4D081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EF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1EF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8A5CAF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E2B46F" w:themeColor="accent4" w:themeTint="BF"/>
        <w:left w:val="single" w:sz="8" w:space="0" w:color="E2B46F" w:themeColor="accent4" w:themeTint="BF"/>
        <w:bottom w:val="single" w:sz="8" w:space="0" w:color="E2B46F" w:themeColor="accent4" w:themeTint="BF"/>
        <w:right w:val="single" w:sz="8" w:space="0" w:color="E2B46F" w:themeColor="accent4" w:themeTint="BF"/>
        <w:insideH w:val="single" w:sz="8" w:space="0" w:color="E2B46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2B46F" w:themeColor="accent4" w:themeTint="BF"/>
          <w:left w:val="single" w:sz="8" w:space="0" w:color="E2B46F" w:themeColor="accent4" w:themeTint="BF"/>
          <w:bottom w:val="single" w:sz="8" w:space="0" w:color="E2B46F" w:themeColor="accent4" w:themeTint="BF"/>
          <w:right w:val="single" w:sz="8" w:space="0" w:color="E2B46F" w:themeColor="accent4" w:themeTint="BF"/>
          <w:insideH w:val="nil"/>
          <w:insideV w:val="nil"/>
        </w:tcBorders>
        <w:shd w:val="clear" w:color="auto" w:fill="D99C3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2B46F" w:themeColor="accent4" w:themeTint="BF"/>
          <w:left w:val="single" w:sz="8" w:space="0" w:color="E2B46F" w:themeColor="accent4" w:themeTint="BF"/>
          <w:bottom w:val="single" w:sz="8" w:space="0" w:color="E2B46F" w:themeColor="accent4" w:themeTint="BF"/>
          <w:right w:val="single" w:sz="8" w:space="0" w:color="E2B46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6C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5E6C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8A5CAF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DA8B66" w:themeColor="accent5" w:themeTint="BF"/>
        <w:left w:val="single" w:sz="8" w:space="0" w:color="DA8B66" w:themeColor="accent5" w:themeTint="BF"/>
        <w:bottom w:val="single" w:sz="8" w:space="0" w:color="DA8B66" w:themeColor="accent5" w:themeTint="BF"/>
        <w:right w:val="single" w:sz="8" w:space="0" w:color="DA8B66" w:themeColor="accent5" w:themeTint="BF"/>
        <w:insideH w:val="single" w:sz="8" w:space="0" w:color="DA8B66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A8B66" w:themeColor="accent5" w:themeTint="BF"/>
          <w:left w:val="single" w:sz="8" w:space="0" w:color="DA8B66" w:themeColor="accent5" w:themeTint="BF"/>
          <w:bottom w:val="single" w:sz="8" w:space="0" w:color="DA8B66" w:themeColor="accent5" w:themeTint="BF"/>
          <w:right w:val="single" w:sz="8" w:space="0" w:color="DA8B66" w:themeColor="accent5" w:themeTint="BF"/>
          <w:insideH w:val="nil"/>
          <w:insideV w:val="nil"/>
        </w:tcBorders>
        <w:shd w:val="clear" w:color="auto" w:fill="CE663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A8B66" w:themeColor="accent5" w:themeTint="BF"/>
          <w:left w:val="single" w:sz="8" w:space="0" w:color="DA8B66" w:themeColor="accent5" w:themeTint="BF"/>
          <w:bottom w:val="single" w:sz="8" w:space="0" w:color="DA8B66" w:themeColor="accent5" w:themeTint="BF"/>
          <w:right w:val="single" w:sz="8" w:space="0" w:color="DA8B66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D8CC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3D8CC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8A5CAF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B985DC" w:themeColor="accent6" w:themeTint="BF"/>
        <w:left w:val="single" w:sz="8" w:space="0" w:color="B985DC" w:themeColor="accent6" w:themeTint="BF"/>
        <w:bottom w:val="single" w:sz="8" w:space="0" w:color="B985DC" w:themeColor="accent6" w:themeTint="BF"/>
        <w:right w:val="single" w:sz="8" w:space="0" w:color="B985DC" w:themeColor="accent6" w:themeTint="BF"/>
        <w:insideH w:val="single" w:sz="8" w:space="0" w:color="B985DC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985DC" w:themeColor="accent6" w:themeTint="BF"/>
          <w:left w:val="single" w:sz="8" w:space="0" w:color="B985DC" w:themeColor="accent6" w:themeTint="BF"/>
          <w:bottom w:val="single" w:sz="8" w:space="0" w:color="B985DC" w:themeColor="accent6" w:themeTint="BF"/>
          <w:right w:val="single" w:sz="8" w:space="0" w:color="B985DC" w:themeColor="accent6" w:themeTint="BF"/>
          <w:insideH w:val="nil"/>
          <w:insideV w:val="nil"/>
        </w:tcBorders>
        <w:shd w:val="clear" w:color="auto" w:fill="A35DD1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985DC" w:themeColor="accent6" w:themeTint="BF"/>
          <w:left w:val="single" w:sz="8" w:space="0" w:color="B985DC" w:themeColor="accent6" w:themeTint="BF"/>
          <w:bottom w:val="single" w:sz="8" w:space="0" w:color="B985DC" w:themeColor="accent6" w:themeTint="BF"/>
          <w:right w:val="single" w:sz="8" w:space="0" w:color="B985DC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6F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D6F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8A5CAF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8A5CAF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FA3EE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FA3E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FA3EE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8A5CAF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CAA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CAA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CAA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8A5CAF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6C157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6C15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6C157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8A5CAF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99C3F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99C3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99C3F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8A5CAF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E663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E663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E663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8A5CAF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35DD1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35DD1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35DD1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8A5CAF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5507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8A5CAF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2FA3EE" w:themeColor="accent1"/>
        <w:bottom w:val="single" w:sz="8" w:space="0" w:color="2FA3EE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FA3EE" w:themeColor="accent1"/>
        </w:tcBorders>
      </w:tcPr>
    </w:tblStylePr>
    <w:tblStylePr w:type="lastRow">
      <w:rPr>
        <w:b/>
        <w:bCs/>
        <w:color w:val="355071" w:themeColor="text2"/>
      </w:rPr>
      <w:tblPr/>
      <w:tcPr>
        <w:tcBorders>
          <w:top w:val="single" w:sz="8" w:space="0" w:color="2FA3EE" w:themeColor="accent1"/>
          <w:bottom w:val="single" w:sz="8" w:space="0" w:color="2FA3E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FA3EE" w:themeColor="accent1"/>
          <w:bottom w:val="single" w:sz="8" w:space="0" w:color="2FA3EE" w:themeColor="accent1"/>
        </w:tcBorders>
      </w:tcPr>
    </w:tblStylePr>
    <w:tblStylePr w:type="band1Vert">
      <w:tblPr/>
      <w:tcPr>
        <w:shd w:val="clear" w:color="auto" w:fill="CBE8FA" w:themeFill="accent1" w:themeFillTint="3F"/>
      </w:tcPr>
    </w:tblStylePr>
    <w:tblStylePr w:type="band1Horz">
      <w:tblPr/>
      <w:tcPr>
        <w:shd w:val="clear" w:color="auto" w:fill="CBE8FA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8A5CAF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4BCAAD" w:themeColor="accent2"/>
        <w:bottom w:val="single" w:sz="8" w:space="0" w:color="4BCAA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CAAD" w:themeColor="accent2"/>
        </w:tcBorders>
      </w:tcPr>
    </w:tblStylePr>
    <w:tblStylePr w:type="lastRow">
      <w:rPr>
        <w:b/>
        <w:bCs/>
        <w:color w:val="355071" w:themeColor="text2"/>
      </w:rPr>
      <w:tblPr/>
      <w:tcPr>
        <w:tcBorders>
          <w:top w:val="single" w:sz="8" w:space="0" w:color="4BCAAD" w:themeColor="accent2"/>
          <w:bottom w:val="single" w:sz="8" w:space="0" w:color="4BCAA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CAAD" w:themeColor="accent2"/>
          <w:bottom w:val="single" w:sz="8" w:space="0" w:color="4BCAAD" w:themeColor="accent2"/>
        </w:tcBorders>
      </w:tcPr>
    </w:tblStylePr>
    <w:tblStylePr w:type="band1Vert">
      <w:tblPr/>
      <w:tcPr>
        <w:shd w:val="clear" w:color="auto" w:fill="D2F2EA" w:themeFill="accent2" w:themeFillTint="3F"/>
      </w:tcPr>
    </w:tblStylePr>
    <w:tblStylePr w:type="band1Horz">
      <w:tblPr/>
      <w:tcPr>
        <w:shd w:val="clear" w:color="auto" w:fill="D2F2EA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8A5CAF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86C157" w:themeColor="accent3"/>
        <w:bottom w:val="single" w:sz="8" w:space="0" w:color="86C157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6C157" w:themeColor="accent3"/>
        </w:tcBorders>
      </w:tcPr>
    </w:tblStylePr>
    <w:tblStylePr w:type="lastRow">
      <w:rPr>
        <w:b/>
        <w:bCs/>
        <w:color w:val="355071" w:themeColor="text2"/>
      </w:rPr>
      <w:tblPr/>
      <w:tcPr>
        <w:tcBorders>
          <w:top w:val="single" w:sz="8" w:space="0" w:color="86C157" w:themeColor="accent3"/>
          <w:bottom w:val="single" w:sz="8" w:space="0" w:color="86C15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6C157" w:themeColor="accent3"/>
          <w:bottom w:val="single" w:sz="8" w:space="0" w:color="86C157" w:themeColor="accent3"/>
        </w:tcBorders>
      </w:tcPr>
    </w:tblStylePr>
    <w:tblStylePr w:type="band1Vert">
      <w:tblPr/>
      <w:tcPr>
        <w:shd w:val="clear" w:color="auto" w:fill="E1EFD5" w:themeFill="accent3" w:themeFillTint="3F"/>
      </w:tcPr>
    </w:tblStylePr>
    <w:tblStylePr w:type="band1Horz">
      <w:tblPr/>
      <w:tcPr>
        <w:shd w:val="clear" w:color="auto" w:fill="E1EF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8A5CAF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D99C3F" w:themeColor="accent4"/>
        <w:bottom w:val="single" w:sz="8" w:space="0" w:color="D99C3F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99C3F" w:themeColor="accent4"/>
        </w:tcBorders>
      </w:tcPr>
    </w:tblStylePr>
    <w:tblStylePr w:type="lastRow">
      <w:rPr>
        <w:b/>
        <w:bCs/>
        <w:color w:val="355071" w:themeColor="text2"/>
      </w:rPr>
      <w:tblPr/>
      <w:tcPr>
        <w:tcBorders>
          <w:top w:val="single" w:sz="8" w:space="0" w:color="D99C3F" w:themeColor="accent4"/>
          <w:bottom w:val="single" w:sz="8" w:space="0" w:color="D99C3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99C3F" w:themeColor="accent4"/>
          <w:bottom w:val="single" w:sz="8" w:space="0" w:color="D99C3F" w:themeColor="accent4"/>
        </w:tcBorders>
      </w:tcPr>
    </w:tblStylePr>
    <w:tblStylePr w:type="band1Vert">
      <w:tblPr/>
      <w:tcPr>
        <w:shd w:val="clear" w:color="auto" w:fill="F5E6CF" w:themeFill="accent4" w:themeFillTint="3F"/>
      </w:tcPr>
    </w:tblStylePr>
    <w:tblStylePr w:type="band1Horz">
      <w:tblPr/>
      <w:tcPr>
        <w:shd w:val="clear" w:color="auto" w:fill="F5E6CF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8A5CAF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CE6633" w:themeColor="accent5"/>
        <w:bottom w:val="single" w:sz="8" w:space="0" w:color="CE663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E6633" w:themeColor="accent5"/>
        </w:tcBorders>
      </w:tcPr>
    </w:tblStylePr>
    <w:tblStylePr w:type="lastRow">
      <w:rPr>
        <w:b/>
        <w:bCs/>
        <w:color w:val="355071" w:themeColor="text2"/>
      </w:rPr>
      <w:tblPr/>
      <w:tcPr>
        <w:tcBorders>
          <w:top w:val="single" w:sz="8" w:space="0" w:color="CE6633" w:themeColor="accent5"/>
          <w:bottom w:val="single" w:sz="8" w:space="0" w:color="CE663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E6633" w:themeColor="accent5"/>
          <w:bottom w:val="single" w:sz="8" w:space="0" w:color="CE6633" w:themeColor="accent5"/>
        </w:tcBorders>
      </w:tcPr>
    </w:tblStylePr>
    <w:tblStylePr w:type="band1Vert">
      <w:tblPr/>
      <w:tcPr>
        <w:shd w:val="clear" w:color="auto" w:fill="F3D8CC" w:themeFill="accent5" w:themeFillTint="3F"/>
      </w:tcPr>
    </w:tblStylePr>
    <w:tblStylePr w:type="band1Horz">
      <w:tblPr/>
      <w:tcPr>
        <w:shd w:val="clear" w:color="auto" w:fill="F3D8CC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8A5CAF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A35DD1" w:themeColor="accent6"/>
        <w:bottom w:val="single" w:sz="8" w:space="0" w:color="A35DD1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35DD1" w:themeColor="accent6"/>
        </w:tcBorders>
      </w:tcPr>
    </w:tblStylePr>
    <w:tblStylePr w:type="lastRow">
      <w:rPr>
        <w:b/>
        <w:bCs/>
        <w:color w:val="355071" w:themeColor="text2"/>
      </w:rPr>
      <w:tblPr/>
      <w:tcPr>
        <w:tcBorders>
          <w:top w:val="single" w:sz="8" w:space="0" w:color="A35DD1" w:themeColor="accent6"/>
          <w:bottom w:val="single" w:sz="8" w:space="0" w:color="A35DD1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35DD1" w:themeColor="accent6"/>
          <w:bottom w:val="single" w:sz="8" w:space="0" w:color="A35DD1" w:themeColor="accent6"/>
        </w:tcBorders>
      </w:tcPr>
    </w:tblStylePr>
    <w:tblStylePr w:type="band1Vert">
      <w:tblPr/>
      <w:tcPr>
        <w:shd w:val="clear" w:color="auto" w:fill="E8D6F3" w:themeFill="accent6" w:themeFillTint="3F"/>
      </w:tcPr>
    </w:tblStylePr>
    <w:tblStylePr w:type="band1Horz">
      <w:tblPr/>
      <w:tcPr>
        <w:shd w:val="clear" w:color="auto" w:fill="E8D6F3" w:themeFill="accent6" w:themeFillTint="3F"/>
      </w:tcPr>
    </w:tblStylePr>
  </w:style>
  <w:style w:type="table" w:styleId="Listamedia2">
    <w:name w:val="Medium List 2"/>
    <w:basedOn w:val="Tablanormal"/>
    <w:uiPriority w:val="66"/>
    <w:rsid w:val="008A5CA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8A5CA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FA3EE" w:themeColor="accent1"/>
        <w:left w:val="single" w:sz="8" w:space="0" w:color="2FA3EE" w:themeColor="accent1"/>
        <w:bottom w:val="single" w:sz="8" w:space="0" w:color="2FA3EE" w:themeColor="accent1"/>
        <w:right w:val="single" w:sz="8" w:space="0" w:color="2FA3EE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FA3EE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2FA3EE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FA3EE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FA3EE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BE8FA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BE8FA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8A5CA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CAAD" w:themeColor="accent2"/>
        <w:left w:val="single" w:sz="8" w:space="0" w:color="4BCAAD" w:themeColor="accent2"/>
        <w:bottom w:val="single" w:sz="8" w:space="0" w:color="4BCAAD" w:themeColor="accent2"/>
        <w:right w:val="single" w:sz="8" w:space="0" w:color="4BCAA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CAA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CAA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CAA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CAA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F2EA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F2EA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8A5CA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6C157" w:themeColor="accent3"/>
        <w:left w:val="single" w:sz="8" w:space="0" w:color="86C157" w:themeColor="accent3"/>
        <w:bottom w:val="single" w:sz="8" w:space="0" w:color="86C157" w:themeColor="accent3"/>
        <w:right w:val="single" w:sz="8" w:space="0" w:color="86C157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6C157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6C157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6C157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6C157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EF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1EF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8A5CA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99C3F" w:themeColor="accent4"/>
        <w:left w:val="single" w:sz="8" w:space="0" w:color="D99C3F" w:themeColor="accent4"/>
        <w:bottom w:val="single" w:sz="8" w:space="0" w:color="D99C3F" w:themeColor="accent4"/>
        <w:right w:val="single" w:sz="8" w:space="0" w:color="D99C3F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99C3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D99C3F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99C3F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99C3F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E6C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E6C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8A5CA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E6633" w:themeColor="accent5"/>
        <w:left w:val="single" w:sz="8" w:space="0" w:color="CE6633" w:themeColor="accent5"/>
        <w:bottom w:val="single" w:sz="8" w:space="0" w:color="CE6633" w:themeColor="accent5"/>
        <w:right w:val="single" w:sz="8" w:space="0" w:color="CE663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E663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E663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E663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E663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D8CC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3D8CC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8A5CA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35DD1" w:themeColor="accent6"/>
        <w:left w:val="single" w:sz="8" w:space="0" w:color="A35DD1" w:themeColor="accent6"/>
        <w:bottom w:val="single" w:sz="8" w:space="0" w:color="A35DD1" w:themeColor="accent6"/>
        <w:right w:val="single" w:sz="8" w:space="0" w:color="A35DD1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35DD1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35DD1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35DD1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35DD1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D6F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D6F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8A5CAF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8A5CAF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63B9F2" w:themeColor="accent1" w:themeTint="BF"/>
        <w:left w:val="single" w:sz="8" w:space="0" w:color="63B9F2" w:themeColor="accent1" w:themeTint="BF"/>
        <w:bottom w:val="single" w:sz="8" w:space="0" w:color="63B9F2" w:themeColor="accent1" w:themeTint="BF"/>
        <w:right w:val="single" w:sz="8" w:space="0" w:color="63B9F2" w:themeColor="accent1" w:themeTint="BF"/>
        <w:insideH w:val="single" w:sz="8" w:space="0" w:color="63B9F2" w:themeColor="accent1" w:themeTint="BF"/>
        <w:insideV w:val="single" w:sz="8" w:space="0" w:color="63B9F2" w:themeColor="accent1" w:themeTint="BF"/>
      </w:tblBorders>
    </w:tblPr>
    <w:tcPr>
      <w:shd w:val="clear" w:color="auto" w:fill="CBE8FA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3B9F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7D0F6" w:themeFill="accent1" w:themeFillTint="7F"/>
      </w:tcPr>
    </w:tblStylePr>
    <w:tblStylePr w:type="band1Horz">
      <w:tblPr/>
      <w:tcPr>
        <w:shd w:val="clear" w:color="auto" w:fill="97D0F6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8A5CAF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8D7C1" w:themeColor="accent2" w:themeTint="BF"/>
        <w:left w:val="single" w:sz="8" w:space="0" w:color="78D7C1" w:themeColor="accent2" w:themeTint="BF"/>
        <w:bottom w:val="single" w:sz="8" w:space="0" w:color="78D7C1" w:themeColor="accent2" w:themeTint="BF"/>
        <w:right w:val="single" w:sz="8" w:space="0" w:color="78D7C1" w:themeColor="accent2" w:themeTint="BF"/>
        <w:insideH w:val="single" w:sz="8" w:space="0" w:color="78D7C1" w:themeColor="accent2" w:themeTint="BF"/>
        <w:insideV w:val="single" w:sz="8" w:space="0" w:color="78D7C1" w:themeColor="accent2" w:themeTint="BF"/>
      </w:tblBorders>
    </w:tblPr>
    <w:tcPr>
      <w:shd w:val="clear" w:color="auto" w:fill="D2F2EA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D7C1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E4D5" w:themeFill="accent2" w:themeFillTint="7F"/>
      </w:tcPr>
    </w:tblStylePr>
    <w:tblStylePr w:type="band1Horz">
      <w:tblPr/>
      <w:tcPr>
        <w:shd w:val="clear" w:color="auto" w:fill="A5E4D5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8A5CAF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A4D081" w:themeColor="accent3" w:themeTint="BF"/>
        <w:left w:val="single" w:sz="8" w:space="0" w:color="A4D081" w:themeColor="accent3" w:themeTint="BF"/>
        <w:bottom w:val="single" w:sz="8" w:space="0" w:color="A4D081" w:themeColor="accent3" w:themeTint="BF"/>
        <w:right w:val="single" w:sz="8" w:space="0" w:color="A4D081" w:themeColor="accent3" w:themeTint="BF"/>
        <w:insideH w:val="single" w:sz="8" w:space="0" w:color="A4D081" w:themeColor="accent3" w:themeTint="BF"/>
        <w:insideV w:val="single" w:sz="8" w:space="0" w:color="A4D081" w:themeColor="accent3" w:themeTint="BF"/>
      </w:tblBorders>
    </w:tblPr>
    <w:tcPr>
      <w:shd w:val="clear" w:color="auto" w:fill="E1EF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4D081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0AB" w:themeFill="accent3" w:themeFillTint="7F"/>
      </w:tcPr>
    </w:tblStylePr>
    <w:tblStylePr w:type="band1Horz">
      <w:tblPr/>
      <w:tcPr>
        <w:shd w:val="clear" w:color="auto" w:fill="C2E0AB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8A5CAF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E2B46F" w:themeColor="accent4" w:themeTint="BF"/>
        <w:left w:val="single" w:sz="8" w:space="0" w:color="E2B46F" w:themeColor="accent4" w:themeTint="BF"/>
        <w:bottom w:val="single" w:sz="8" w:space="0" w:color="E2B46F" w:themeColor="accent4" w:themeTint="BF"/>
        <w:right w:val="single" w:sz="8" w:space="0" w:color="E2B46F" w:themeColor="accent4" w:themeTint="BF"/>
        <w:insideH w:val="single" w:sz="8" w:space="0" w:color="E2B46F" w:themeColor="accent4" w:themeTint="BF"/>
        <w:insideV w:val="single" w:sz="8" w:space="0" w:color="E2B46F" w:themeColor="accent4" w:themeTint="BF"/>
      </w:tblBorders>
    </w:tblPr>
    <w:tcPr>
      <w:shd w:val="clear" w:color="auto" w:fill="F5E6C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2B46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D9F" w:themeFill="accent4" w:themeFillTint="7F"/>
      </w:tcPr>
    </w:tblStylePr>
    <w:tblStylePr w:type="band1Horz">
      <w:tblPr/>
      <w:tcPr>
        <w:shd w:val="clear" w:color="auto" w:fill="ECCD9F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8A5CAF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DA8B66" w:themeColor="accent5" w:themeTint="BF"/>
        <w:left w:val="single" w:sz="8" w:space="0" w:color="DA8B66" w:themeColor="accent5" w:themeTint="BF"/>
        <w:bottom w:val="single" w:sz="8" w:space="0" w:color="DA8B66" w:themeColor="accent5" w:themeTint="BF"/>
        <w:right w:val="single" w:sz="8" w:space="0" w:color="DA8B66" w:themeColor="accent5" w:themeTint="BF"/>
        <w:insideH w:val="single" w:sz="8" w:space="0" w:color="DA8B66" w:themeColor="accent5" w:themeTint="BF"/>
        <w:insideV w:val="single" w:sz="8" w:space="0" w:color="DA8B66" w:themeColor="accent5" w:themeTint="BF"/>
      </w:tblBorders>
    </w:tblPr>
    <w:tcPr>
      <w:shd w:val="clear" w:color="auto" w:fill="F3D8CC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A8B66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B299" w:themeFill="accent5" w:themeFillTint="7F"/>
      </w:tcPr>
    </w:tblStylePr>
    <w:tblStylePr w:type="band1Horz">
      <w:tblPr/>
      <w:tcPr>
        <w:shd w:val="clear" w:color="auto" w:fill="E6B299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8A5CAF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B985DC" w:themeColor="accent6" w:themeTint="BF"/>
        <w:left w:val="single" w:sz="8" w:space="0" w:color="B985DC" w:themeColor="accent6" w:themeTint="BF"/>
        <w:bottom w:val="single" w:sz="8" w:space="0" w:color="B985DC" w:themeColor="accent6" w:themeTint="BF"/>
        <w:right w:val="single" w:sz="8" w:space="0" w:color="B985DC" w:themeColor="accent6" w:themeTint="BF"/>
        <w:insideH w:val="single" w:sz="8" w:space="0" w:color="B985DC" w:themeColor="accent6" w:themeTint="BF"/>
        <w:insideV w:val="single" w:sz="8" w:space="0" w:color="B985DC" w:themeColor="accent6" w:themeTint="BF"/>
      </w:tblBorders>
    </w:tblPr>
    <w:tcPr>
      <w:shd w:val="clear" w:color="auto" w:fill="E8D6F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985DC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AEE8" w:themeFill="accent6" w:themeFillTint="7F"/>
      </w:tcPr>
    </w:tblStylePr>
    <w:tblStylePr w:type="band1Horz">
      <w:tblPr/>
      <w:tcPr>
        <w:shd w:val="clear" w:color="auto" w:fill="D0AEE8" w:themeFill="accent6" w:themeFillTint="7F"/>
      </w:tcPr>
    </w:tblStylePr>
  </w:style>
  <w:style w:type="table" w:styleId="Cuadrculamedia2">
    <w:name w:val="Medium Grid 2"/>
    <w:basedOn w:val="Tablanormal"/>
    <w:uiPriority w:val="68"/>
    <w:rsid w:val="008A5CA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8A5CA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FA3EE" w:themeColor="accent1"/>
        <w:left w:val="single" w:sz="8" w:space="0" w:color="2FA3EE" w:themeColor="accent1"/>
        <w:bottom w:val="single" w:sz="8" w:space="0" w:color="2FA3EE" w:themeColor="accent1"/>
        <w:right w:val="single" w:sz="8" w:space="0" w:color="2FA3EE" w:themeColor="accent1"/>
        <w:insideH w:val="single" w:sz="8" w:space="0" w:color="2FA3EE" w:themeColor="accent1"/>
        <w:insideV w:val="single" w:sz="8" w:space="0" w:color="2FA3EE" w:themeColor="accent1"/>
      </w:tblBorders>
    </w:tblPr>
    <w:tcPr>
      <w:shd w:val="clear" w:color="auto" w:fill="CBE8FA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AF5FD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ECFB" w:themeFill="accent1" w:themeFillTint="33"/>
      </w:tcPr>
    </w:tblStylePr>
    <w:tblStylePr w:type="band1Vert">
      <w:tblPr/>
      <w:tcPr>
        <w:shd w:val="clear" w:color="auto" w:fill="97D0F6" w:themeFill="accent1" w:themeFillTint="7F"/>
      </w:tcPr>
    </w:tblStylePr>
    <w:tblStylePr w:type="band1Horz">
      <w:tblPr/>
      <w:tcPr>
        <w:tcBorders>
          <w:insideH w:val="single" w:sz="6" w:space="0" w:color="2FA3EE" w:themeColor="accent1"/>
          <w:insideV w:val="single" w:sz="6" w:space="0" w:color="2FA3EE" w:themeColor="accent1"/>
        </w:tcBorders>
        <w:shd w:val="clear" w:color="auto" w:fill="97D0F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8A5CA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CAAD" w:themeColor="accent2"/>
        <w:left w:val="single" w:sz="8" w:space="0" w:color="4BCAAD" w:themeColor="accent2"/>
        <w:bottom w:val="single" w:sz="8" w:space="0" w:color="4BCAAD" w:themeColor="accent2"/>
        <w:right w:val="single" w:sz="8" w:space="0" w:color="4BCAAD" w:themeColor="accent2"/>
        <w:insideH w:val="single" w:sz="8" w:space="0" w:color="4BCAAD" w:themeColor="accent2"/>
        <w:insideV w:val="single" w:sz="8" w:space="0" w:color="4BCAAD" w:themeColor="accent2"/>
      </w:tblBorders>
    </w:tblPr>
    <w:tcPr>
      <w:shd w:val="clear" w:color="auto" w:fill="D2F2EA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DF9F6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F4EE" w:themeFill="accent2" w:themeFillTint="33"/>
      </w:tcPr>
    </w:tblStylePr>
    <w:tblStylePr w:type="band1Vert">
      <w:tblPr/>
      <w:tcPr>
        <w:shd w:val="clear" w:color="auto" w:fill="A5E4D5" w:themeFill="accent2" w:themeFillTint="7F"/>
      </w:tcPr>
    </w:tblStylePr>
    <w:tblStylePr w:type="band1Horz">
      <w:tblPr/>
      <w:tcPr>
        <w:tcBorders>
          <w:insideH w:val="single" w:sz="6" w:space="0" w:color="4BCAAD" w:themeColor="accent2"/>
          <w:insideV w:val="single" w:sz="6" w:space="0" w:color="4BCAAD" w:themeColor="accent2"/>
        </w:tcBorders>
        <w:shd w:val="clear" w:color="auto" w:fill="A5E4D5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8A5CA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6C157" w:themeColor="accent3"/>
        <w:left w:val="single" w:sz="8" w:space="0" w:color="86C157" w:themeColor="accent3"/>
        <w:bottom w:val="single" w:sz="8" w:space="0" w:color="86C157" w:themeColor="accent3"/>
        <w:right w:val="single" w:sz="8" w:space="0" w:color="86C157" w:themeColor="accent3"/>
        <w:insideH w:val="single" w:sz="8" w:space="0" w:color="86C157" w:themeColor="accent3"/>
        <w:insideV w:val="single" w:sz="8" w:space="0" w:color="86C157" w:themeColor="accent3"/>
      </w:tblBorders>
    </w:tblPr>
    <w:tcPr>
      <w:shd w:val="clear" w:color="auto" w:fill="E1EF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3F9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F2DD" w:themeFill="accent3" w:themeFillTint="33"/>
      </w:tcPr>
    </w:tblStylePr>
    <w:tblStylePr w:type="band1Vert">
      <w:tblPr/>
      <w:tcPr>
        <w:shd w:val="clear" w:color="auto" w:fill="C2E0AB" w:themeFill="accent3" w:themeFillTint="7F"/>
      </w:tcPr>
    </w:tblStylePr>
    <w:tblStylePr w:type="band1Horz">
      <w:tblPr/>
      <w:tcPr>
        <w:tcBorders>
          <w:insideH w:val="single" w:sz="6" w:space="0" w:color="86C157" w:themeColor="accent3"/>
          <w:insideV w:val="single" w:sz="6" w:space="0" w:color="86C157" w:themeColor="accent3"/>
        </w:tcBorders>
        <w:shd w:val="clear" w:color="auto" w:fill="C2E0AB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8A5CA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99C3F" w:themeColor="accent4"/>
        <w:left w:val="single" w:sz="8" w:space="0" w:color="D99C3F" w:themeColor="accent4"/>
        <w:bottom w:val="single" w:sz="8" w:space="0" w:color="D99C3F" w:themeColor="accent4"/>
        <w:right w:val="single" w:sz="8" w:space="0" w:color="D99C3F" w:themeColor="accent4"/>
        <w:insideH w:val="single" w:sz="8" w:space="0" w:color="D99C3F" w:themeColor="accent4"/>
        <w:insideV w:val="single" w:sz="8" w:space="0" w:color="D99C3F" w:themeColor="accent4"/>
      </w:tblBorders>
    </w:tblPr>
    <w:tcPr>
      <w:shd w:val="clear" w:color="auto" w:fill="F5E6C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BF5EC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EBD8" w:themeFill="accent4" w:themeFillTint="33"/>
      </w:tcPr>
    </w:tblStylePr>
    <w:tblStylePr w:type="band1Vert">
      <w:tblPr/>
      <w:tcPr>
        <w:shd w:val="clear" w:color="auto" w:fill="ECCD9F" w:themeFill="accent4" w:themeFillTint="7F"/>
      </w:tcPr>
    </w:tblStylePr>
    <w:tblStylePr w:type="band1Horz">
      <w:tblPr/>
      <w:tcPr>
        <w:tcBorders>
          <w:insideH w:val="single" w:sz="6" w:space="0" w:color="D99C3F" w:themeColor="accent4"/>
          <w:insideV w:val="single" w:sz="6" w:space="0" w:color="D99C3F" w:themeColor="accent4"/>
        </w:tcBorders>
        <w:shd w:val="clear" w:color="auto" w:fill="ECCD9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8A5CA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E6633" w:themeColor="accent5"/>
        <w:left w:val="single" w:sz="8" w:space="0" w:color="CE6633" w:themeColor="accent5"/>
        <w:bottom w:val="single" w:sz="8" w:space="0" w:color="CE6633" w:themeColor="accent5"/>
        <w:right w:val="single" w:sz="8" w:space="0" w:color="CE6633" w:themeColor="accent5"/>
        <w:insideH w:val="single" w:sz="8" w:space="0" w:color="CE6633" w:themeColor="accent5"/>
        <w:insideV w:val="single" w:sz="8" w:space="0" w:color="CE6633" w:themeColor="accent5"/>
      </w:tblBorders>
    </w:tblPr>
    <w:tcPr>
      <w:shd w:val="clear" w:color="auto" w:fill="F3D8CC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AEFEA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E0D6" w:themeFill="accent5" w:themeFillTint="33"/>
      </w:tcPr>
    </w:tblStylePr>
    <w:tblStylePr w:type="band1Vert">
      <w:tblPr/>
      <w:tcPr>
        <w:shd w:val="clear" w:color="auto" w:fill="E6B299" w:themeFill="accent5" w:themeFillTint="7F"/>
      </w:tcPr>
    </w:tblStylePr>
    <w:tblStylePr w:type="band1Horz">
      <w:tblPr/>
      <w:tcPr>
        <w:tcBorders>
          <w:insideH w:val="single" w:sz="6" w:space="0" w:color="CE6633" w:themeColor="accent5"/>
          <w:insideV w:val="single" w:sz="6" w:space="0" w:color="CE6633" w:themeColor="accent5"/>
        </w:tcBorders>
        <w:shd w:val="clear" w:color="auto" w:fill="E6B299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8A5CA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35DD1" w:themeColor="accent6"/>
        <w:left w:val="single" w:sz="8" w:space="0" w:color="A35DD1" w:themeColor="accent6"/>
        <w:bottom w:val="single" w:sz="8" w:space="0" w:color="A35DD1" w:themeColor="accent6"/>
        <w:right w:val="single" w:sz="8" w:space="0" w:color="A35DD1" w:themeColor="accent6"/>
        <w:insideH w:val="single" w:sz="8" w:space="0" w:color="A35DD1" w:themeColor="accent6"/>
        <w:insideV w:val="single" w:sz="8" w:space="0" w:color="A35DD1" w:themeColor="accent6"/>
      </w:tblBorders>
    </w:tblPr>
    <w:tcPr>
      <w:shd w:val="clear" w:color="auto" w:fill="E8D6F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5EEFA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DEF5" w:themeFill="accent6" w:themeFillTint="33"/>
      </w:tcPr>
    </w:tblStylePr>
    <w:tblStylePr w:type="band1Vert">
      <w:tblPr/>
      <w:tcPr>
        <w:shd w:val="clear" w:color="auto" w:fill="D0AEE8" w:themeFill="accent6" w:themeFillTint="7F"/>
      </w:tcPr>
    </w:tblStylePr>
    <w:tblStylePr w:type="band1Horz">
      <w:tblPr/>
      <w:tcPr>
        <w:tcBorders>
          <w:insideH w:val="single" w:sz="6" w:space="0" w:color="A35DD1" w:themeColor="accent6"/>
          <w:insideV w:val="single" w:sz="6" w:space="0" w:color="A35DD1" w:themeColor="accent6"/>
        </w:tcBorders>
        <w:shd w:val="clear" w:color="auto" w:fill="D0AEE8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8A5CAF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8A5CAF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BE8FA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FA3EE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FA3EE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FA3EE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FA3EE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7D0F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7D0F6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8A5CAF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F2EA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CAA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CAA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CAA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CAA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E4D5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E4D5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8A5CAF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1EF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6C157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6C157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6C157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6C157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2E0AB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2E0AB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8A5CAF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5E6C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99C3F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99C3F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99C3F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99C3F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CCD9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CCD9F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8A5CAF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3D8CC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E663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E663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E663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E663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6B299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6B299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8A5CAF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D6F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35DD1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35DD1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35DD1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35DD1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AEE8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AEE8" w:themeFill="accent6" w:themeFillTint="7F"/>
      </w:tcPr>
    </w:tblStylePr>
  </w:style>
  <w:style w:type="table" w:styleId="Listaoscura">
    <w:name w:val="Dark List"/>
    <w:basedOn w:val="Tablanormal"/>
    <w:uiPriority w:val="70"/>
    <w:rsid w:val="008A5CAF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8A5CAF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2FA3EE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5382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07DC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07DC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07DC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07DC5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8A5CAF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4BCAA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6A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A0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A0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A0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A085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8A5CAF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86C157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6525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9938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9938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9938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9938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8A5CAF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D99C3F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44E17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E7622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E7622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E7622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E7622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8A5CAF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CE663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6321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B4B2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B4B2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B4B2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B4B25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8A5CAF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A35DD1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32175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D32AF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D32AF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32AF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32AF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8A5CAF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4BCAA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CAA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8A5CAF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4BCAAD" w:themeColor="accent2"/>
        <w:left w:val="single" w:sz="4" w:space="0" w:color="2FA3EE" w:themeColor="accent1"/>
        <w:bottom w:val="single" w:sz="4" w:space="0" w:color="2FA3EE" w:themeColor="accent1"/>
        <w:right w:val="single" w:sz="4" w:space="0" w:color="2FA3EE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5FD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CAA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D649E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D649E" w:themeColor="accent1" w:themeShade="99"/>
          <w:insideV w:val="nil"/>
        </w:tcBorders>
        <w:shd w:val="clear" w:color="auto" w:fill="0D649E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D649E" w:themeFill="accent1" w:themeFillShade="99"/>
      </w:tcPr>
    </w:tblStylePr>
    <w:tblStylePr w:type="band1Vert">
      <w:tblPr/>
      <w:tcPr>
        <w:shd w:val="clear" w:color="auto" w:fill="ABD9F8" w:themeFill="accent1" w:themeFillTint="66"/>
      </w:tcPr>
    </w:tblStylePr>
    <w:tblStylePr w:type="band1Horz">
      <w:tblPr/>
      <w:tcPr>
        <w:shd w:val="clear" w:color="auto" w:fill="97D0F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8A5CAF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4BCAAD" w:themeColor="accent2"/>
        <w:left w:val="single" w:sz="4" w:space="0" w:color="4BCAAD" w:themeColor="accent2"/>
        <w:bottom w:val="single" w:sz="4" w:space="0" w:color="4BCAAD" w:themeColor="accent2"/>
        <w:right w:val="single" w:sz="4" w:space="0" w:color="4BCAA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9F6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CAA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806B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806B" w:themeColor="accent2" w:themeShade="99"/>
          <w:insideV w:val="nil"/>
        </w:tcBorders>
        <w:shd w:val="clear" w:color="auto" w:fill="25806B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806B" w:themeFill="accent2" w:themeFillShade="99"/>
      </w:tcPr>
    </w:tblStylePr>
    <w:tblStylePr w:type="band1Vert">
      <w:tblPr/>
      <w:tcPr>
        <w:shd w:val="clear" w:color="auto" w:fill="B6E9DE" w:themeFill="accent2" w:themeFillTint="66"/>
      </w:tcPr>
    </w:tblStylePr>
    <w:tblStylePr w:type="band1Horz">
      <w:tblPr/>
      <w:tcPr>
        <w:shd w:val="clear" w:color="auto" w:fill="A5E4D5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8A5CAF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D99C3F" w:themeColor="accent4"/>
        <w:left w:val="single" w:sz="4" w:space="0" w:color="86C157" w:themeColor="accent3"/>
        <w:bottom w:val="single" w:sz="4" w:space="0" w:color="86C157" w:themeColor="accent3"/>
        <w:right w:val="single" w:sz="4" w:space="0" w:color="86C157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3F9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99C3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7A2D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7A2D" w:themeColor="accent3" w:themeShade="99"/>
          <w:insideV w:val="nil"/>
        </w:tcBorders>
        <w:shd w:val="clear" w:color="auto" w:fill="4F7A2D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7A2D" w:themeFill="accent3" w:themeFillShade="99"/>
      </w:tcPr>
    </w:tblStylePr>
    <w:tblStylePr w:type="band1Vert">
      <w:tblPr/>
      <w:tcPr>
        <w:shd w:val="clear" w:color="auto" w:fill="CEE6BB" w:themeFill="accent3" w:themeFillTint="66"/>
      </w:tcPr>
    </w:tblStylePr>
    <w:tblStylePr w:type="band1Horz">
      <w:tblPr/>
      <w:tcPr>
        <w:shd w:val="clear" w:color="auto" w:fill="C2E0AB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8A5CAF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86C157" w:themeColor="accent3"/>
        <w:left w:val="single" w:sz="4" w:space="0" w:color="D99C3F" w:themeColor="accent4"/>
        <w:bottom w:val="single" w:sz="4" w:space="0" w:color="D99C3F" w:themeColor="accent4"/>
        <w:right w:val="single" w:sz="4" w:space="0" w:color="D99C3F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5EC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6C157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C5F1B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C5F1B" w:themeColor="accent4" w:themeShade="99"/>
          <w:insideV w:val="nil"/>
        </w:tcBorders>
        <w:shd w:val="clear" w:color="auto" w:fill="8C5F1B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C5F1B" w:themeFill="accent4" w:themeFillShade="99"/>
      </w:tcPr>
    </w:tblStylePr>
    <w:tblStylePr w:type="band1Vert">
      <w:tblPr/>
      <w:tcPr>
        <w:shd w:val="clear" w:color="auto" w:fill="EFD7B2" w:themeFill="accent4" w:themeFillTint="66"/>
      </w:tcPr>
    </w:tblStylePr>
    <w:tblStylePr w:type="band1Horz">
      <w:tblPr/>
      <w:tcPr>
        <w:shd w:val="clear" w:color="auto" w:fill="ECCD9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8A5CAF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A35DD1" w:themeColor="accent6"/>
        <w:left w:val="single" w:sz="4" w:space="0" w:color="CE6633" w:themeColor="accent5"/>
        <w:bottom w:val="single" w:sz="4" w:space="0" w:color="CE6633" w:themeColor="accent5"/>
        <w:right w:val="single" w:sz="4" w:space="0" w:color="CE663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FEA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35DD1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C3C1E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C3C1E" w:themeColor="accent5" w:themeShade="99"/>
          <w:insideV w:val="nil"/>
        </w:tcBorders>
        <w:shd w:val="clear" w:color="auto" w:fill="7C3C1E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C3C1E" w:themeFill="accent5" w:themeFillShade="99"/>
      </w:tcPr>
    </w:tblStylePr>
    <w:tblStylePr w:type="band1Vert">
      <w:tblPr/>
      <w:tcPr>
        <w:shd w:val="clear" w:color="auto" w:fill="EBC1AD" w:themeFill="accent5" w:themeFillTint="66"/>
      </w:tcPr>
    </w:tblStylePr>
    <w:tblStylePr w:type="band1Horz">
      <w:tblPr/>
      <w:tcPr>
        <w:shd w:val="clear" w:color="auto" w:fill="E6B299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8A5CAF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CE6633" w:themeColor="accent5"/>
        <w:left w:val="single" w:sz="4" w:space="0" w:color="A35DD1" w:themeColor="accent6"/>
        <w:bottom w:val="single" w:sz="4" w:space="0" w:color="A35DD1" w:themeColor="accent6"/>
        <w:right w:val="single" w:sz="4" w:space="0" w:color="A35DD1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EFA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E663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4288C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4288C" w:themeColor="accent6" w:themeShade="99"/>
          <w:insideV w:val="nil"/>
        </w:tcBorders>
        <w:shd w:val="clear" w:color="auto" w:fill="64288C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4288C" w:themeFill="accent6" w:themeFillShade="99"/>
      </w:tcPr>
    </w:tblStylePr>
    <w:tblStylePr w:type="band1Vert">
      <w:tblPr/>
      <w:tcPr>
        <w:shd w:val="clear" w:color="auto" w:fill="DABEEC" w:themeFill="accent6" w:themeFillTint="66"/>
      </w:tcPr>
    </w:tblStylePr>
    <w:tblStylePr w:type="band1Horz">
      <w:tblPr/>
      <w:tcPr>
        <w:shd w:val="clear" w:color="auto" w:fill="D0AEE8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8A5CAF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2AA8E" w:themeFill="accent2" w:themeFillShade="CC"/>
      </w:tcPr>
    </w:tblStylePr>
    <w:tblStylePr w:type="lastRow">
      <w:rPr>
        <w:b/>
        <w:bCs/>
        <w:color w:val="32AA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8A5CAF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EAF5FD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2AA8E" w:themeFill="accent2" w:themeFillShade="CC"/>
      </w:tcPr>
    </w:tblStylePr>
    <w:tblStylePr w:type="lastRow">
      <w:rPr>
        <w:b/>
        <w:bCs/>
        <w:color w:val="32AA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E8FA" w:themeFill="accent1" w:themeFillTint="3F"/>
      </w:tcPr>
    </w:tblStylePr>
    <w:tblStylePr w:type="band1Horz">
      <w:tblPr/>
      <w:tcPr>
        <w:shd w:val="clear" w:color="auto" w:fill="D5ECFB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8A5CAF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EDF9F6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2AA8E" w:themeFill="accent2" w:themeFillShade="CC"/>
      </w:tcPr>
    </w:tblStylePr>
    <w:tblStylePr w:type="lastRow">
      <w:rPr>
        <w:b/>
        <w:bCs/>
        <w:color w:val="32AA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F2EA" w:themeFill="accent2" w:themeFillTint="3F"/>
      </w:tcPr>
    </w:tblStylePr>
    <w:tblStylePr w:type="band1Horz">
      <w:tblPr/>
      <w:tcPr>
        <w:shd w:val="clear" w:color="auto" w:fill="DAF4EE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8A5CAF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3F9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A7E25" w:themeFill="accent4" w:themeFillShade="CC"/>
      </w:tcPr>
    </w:tblStylePr>
    <w:tblStylePr w:type="lastRow">
      <w:rPr>
        <w:b/>
        <w:bCs/>
        <w:color w:val="BA7E25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EFD5" w:themeFill="accent3" w:themeFillTint="3F"/>
      </w:tcPr>
    </w:tblStylePr>
    <w:tblStylePr w:type="band1Horz">
      <w:tblPr/>
      <w:tcPr>
        <w:shd w:val="clear" w:color="auto" w:fill="E6F2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8A5CAF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BF5EC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A33C" w:themeFill="accent3" w:themeFillShade="CC"/>
      </w:tcPr>
    </w:tblStylePr>
    <w:tblStylePr w:type="lastRow">
      <w:rPr>
        <w:b/>
        <w:bCs/>
        <w:color w:val="6AA33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E6CF" w:themeFill="accent4" w:themeFillTint="3F"/>
      </w:tcPr>
    </w:tblStylePr>
    <w:tblStylePr w:type="band1Horz">
      <w:tblPr/>
      <w:tcPr>
        <w:shd w:val="clear" w:color="auto" w:fill="F7EBD8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8A5CAF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AEFEA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635BB" w:themeFill="accent6" w:themeFillShade="CC"/>
      </w:tcPr>
    </w:tblStylePr>
    <w:tblStylePr w:type="lastRow">
      <w:rPr>
        <w:b/>
        <w:bCs/>
        <w:color w:val="8635BB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D8CC" w:themeFill="accent5" w:themeFillTint="3F"/>
      </w:tcPr>
    </w:tblStylePr>
    <w:tblStylePr w:type="band1Horz">
      <w:tblPr/>
      <w:tcPr>
        <w:shd w:val="clear" w:color="auto" w:fill="F5E0D6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8A5CAF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5EEFA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55027" w:themeFill="accent5" w:themeFillShade="CC"/>
      </w:tcPr>
    </w:tblStylePr>
    <w:tblStylePr w:type="lastRow">
      <w:rPr>
        <w:b/>
        <w:bCs/>
        <w:color w:val="A55027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D6F3" w:themeFill="accent6" w:themeFillTint="3F"/>
      </w:tcPr>
    </w:tblStylePr>
    <w:tblStylePr w:type="band1Horz">
      <w:tblPr/>
      <w:tcPr>
        <w:shd w:val="clear" w:color="auto" w:fill="ECDEF5" w:themeFill="accent6" w:themeFillTint="33"/>
      </w:tcPr>
    </w:tblStylePr>
  </w:style>
  <w:style w:type="table" w:styleId="Cuadrculavistosa">
    <w:name w:val="Colorful Grid"/>
    <w:basedOn w:val="Tablanormal"/>
    <w:uiPriority w:val="73"/>
    <w:rsid w:val="008A5CAF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8A5CAF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5ECFB" w:themeFill="accent1" w:themeFillTint="33"/>
    </w:tcPr>
    <w:tblStylePr w:type="firstRow">
      <w:rPr>
        <w:b/>
        <w:bCs/>
      </w:rPr>
      <w:tblPr/>
      <w:tcPr>
        <w:shd w:val="clear" w:color="auto" w:fill="ABD9F8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BD9F8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07DC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07DC5" w:themeFill="accent1" w:themeFillShade="BF"/>
      </w:tcPr>
    </w:tblStylePr>
    <w:tblStylePr w:type="band1Vert">
      <w:tblPr/>
      <w:tcPr>
        <w:shd w:val="clear" w:color="auto" w:fill="97D0F6" w:themeFill="accent1" w:themeFillTint="7F"/>
      </w:tcPr>
    </w:tblStylePr>
    <w:tblStylePr w:type="band1Horz">
      <w:tblPr/>
      <w:tcPr>
        <w:shd w:val="clear" w:color="auto" w:fill="97D0F6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8A5CAF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F4EE" w:themeFill="accent2" w:themeFillTint="33"/>
    </w:tcPr>
    <w:tblStylePr w:type="firstRow">
      <w:rPr>
        <w:b/>
        <w:bCs/>
      </w:rPr>
      <w:tblPr/>
      <w:tcPr>
        <w:shd w:val="clear" w:color="auto" w:fill="B6E9DE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E9DE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2FA0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2FA085" w:themeFill="accent2" w:themeFillShade="BF"/>
      </w:tcPr>
    </w:tblStylePr>
    <w:tblStylePr w:type="band1Vert">
      <w:tblPr/>
      <w:tcPr>
        <w:shd w:val="clear" w:color="auto" w:fill="A5E4D5" w:themeFill="accent2" w:themeFillTint="7F"/>
      </w:tcPr>
    </w:tblStylePr>
    <w:tblStylePr w:type="band1Horz">
      <w:tblPr/>
      <w:tcPr>
        <w:shd w:val="clear" w:color="auto" w:fill="A5E4D5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8A5CAF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6F2DD" w:themeFill="accent3" w:themeFillTint="33"/>
    </w:tcPr>
    <w:tblStylePr w:type="firstRow">
      <w:rPr>
        <w:b/>
        <w:bCs/>
      </w:rPr>
      <w:tblPr/>
      <w:tcPr>
        <w:shd w:val="clear" w:color="auto" w:fill="CEE6B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EE6B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9938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9938" w:themeFill="accent3" w:themeFillShade="BF"/>
      </w:tcPr>
    </w:tblStylePr>
    <w:tblStylePr w:type="band1Vert">
      <w:tblPr/>
      <w:tcPr>
        <w:shd w:val="clear" w:color="auto" w:fill="C2E0AB" w:themeFill="accent3" w:themeFillTint="7F"/>
      </w:tcPr>
    </w:tblStylePr>
    <w:tblStylePr w:type="band1Horz">
      <w:tblPr/>
      <w:tcPr>
        <w:shd w:val="clear" w:color="auto" w:fill="C2E0AB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8A5CAF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7EBD8" w:themeFill="accent4" w:themeFillTint="33"/>
    </w:tcPr>
    <w:tblStylePr w:type="firstRow">
      <w:rPr>
        <w:b/>
        <w:bCs/>
      </w:rPr>
      <w:tblPr/>
      <w:tcPr>
        <w:shd w:val="clear" w:color="auto" w:fill="EFD7B2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FD7B2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AE7622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AE7622" w:themeFill="accent4" w:themeFillShade="BF"/>
      </w:tcPr>
    </w:tblStylePr>
    <w:tblStylePr w:type="band1Vert">
      <w:tblPr/>
      <w:tcPr>
        <w:shd w:val="clear" w:color="auto" w:fill="ECCD9F" w:themeFill="accent4" w:themeFillTint="7F"/>
      </w:tcPr>
    </w:tblStylePr>
    <w:tblStylePr w:type="band1Horz">
      <w:tblPr/>
      <w:tcPr>
        <w:shd w:val="clear" w:color="auto" w:fill="ECCD9F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8A5CAF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5E0D6" w:themeFill="accent5" w:themeFillTint="33"/>
    </w:tcPr>
    <w:tblStylePr w:type="firstRow">
      <w:rPr>
        <w:b/>
        <w:bCs/>
      </w:rPr>
      <w:tblPr/>
      <w:tcPr>
        <w:shd w:val="clear" w:color="auto" w:fill="EBC1AD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BC1AD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9B4B2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9B4B25" w:themeFill="accent5" w:themeFillShade="BF"/>
      </w:tcPr>
    </w:tblStylePr>
    <w:tblStylePr w:type="band1Vert">
      <w:tblPr/>
      <w:tcPr>
        <w:shd w:val="clear" w:color="auto" w:fill="E6B299" w:themeFill="accent5" w:themeFillTint="7F"/>
      </w:tcPr>
    </w:tblStylePr>
    <w:tblStylePr w:type="band1Horz">
      <w:tblPr/>
      <w:tcPr>
        <w:shd w:val="clear" w:color="auto" w:fill="E6B299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8A5CAF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DEF5" w:themeFill="accent6" w:themeFillTint="33"/>
    </w:tcPr>
    <w:tblStylePr w:type="firstRow">
      <w:rPr>
        <w:b/>
        <w:bCs/>
      </w:rPr>
      <w:tblPr/>
      <w:tcPr>
        <w:shd w:val="clear" w:color="auto" w:fill="DABEEC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ABEEC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D32AF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D32AF" w:themeFill="accent6" w:themeFillShade="BF"/>
      </w:tcPr>
    </w:tblStylePr>
    <w:tblStylePr w:type="band1Vert">
      <w:tblPr/>
      <w:tcPr>
        <w:shd w:val="clear" w:color="auto" w:fill="D0AEE8" w:themeFill="accent6" w:themeFillTint="7F"/>
      </w:tcPr>
    </w:tblStylePr>
    <w:tblStylePr w:type="band1Horz">
      <w:tblPr/>
      <w:tcPr>
        <w:shd w:val="clear" w:color="auto" w:fill="D0AEE8" w:themeFill="accent6" w:themeFillTint="7F"/>
      </w:tcPr>
    </w:tblStylePr>
  </w:style>
  <w:style w:type="character" w:customStyle="1" w:styleId="SinespaciadoCar">
    <w:name w:val="Sin espaciado Car"/>
    <w:basedOn w:val="Fuentedeprrafopredeter"/>
    <w:link w:val="Sinespaciado"/>
    <w:uiPriority w:val="1"/>
    <w:rsid w:val="008A5CAF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Gota">
  <a:themeElements>
    <a:clrScheme name="Gota">
      <a:dk1>
        <a:sysClr val="windowText" lastClr="000000"/>
      </a:dk1>
      <a:lt1>
        <a:sysClr val="window" lastClr="FFFFFF"/>
      </a:lt1>
      <a:dk2>
        <a:srgbClr val="355071"/>
      </a:dk2>
      <a:lt2>
        <a:srgbClr val="AABED7"/>
      </a:lt2>
      <a:accent1>
        <a:srgbClr val="2FA3EE"/>
      </a:accent1>
      <a:accent2>
        <a:srgbClr val="4BCAAD"/>
      </a:accent2>
      <a:accent3>
        <a:srgbClr val="86C157"/>
      </a:accent3>
      <a:accent4>
        <a:srgbClr val="D99C3F"/>
      </a:accent4>
      <a:accent5>
        <a:srgbClr val="CE6633"/>
      </a:accent5>
      <a:accent6>
        <a:srgbClr val="A35DD1"/>
      </a:accent6>
      <a:hlink>
        <a:srgbClr val="56BCFE"/>
      </a:hlink>
      <a:folHlink>
        <a:srgbClr val="97C5E3"/>
      </a:folHlink>
    </a:clrScheme>
    <a:fontScheme name="Gota">
      <a:maj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Gota">
      <a:fillStyleLst>
        <a:solidFill>
          <a:schemeClr val="phClr"/>
        </a:solidFill>
        <a:solidFill>
          <a:schemeClr val="phClr">
            <a:tint val="69000"/>
            <a:satMod val="105000"/>
            <a:lumMod val="110000"/>
          </a:schemeClr>
        </a:solidFill>
        <a:gradFill rotWithShape="1">
          <a:gsLst>
            <a:gs pos="0">
              <a:schemeClr val="phClr">
                <a:tint val="94000"/>
                <a:satMod val="100000"/>
                <a:lumMod val="108000"/>
              </a:schemeClr>
            </a:gs>
            <a:gs pos="50000">
              <a:schemeClr val="phClr">
                <a:tint val="98000"/>
                <a:shade val="100000"/>
                <a:satMod val="100000"/>
                <a:lumMod val="100000"/>
              </a:schemeClr>
            </a:gs>
            <a:gs pos="100000">
              <a:schemeClr val="phClr">
                <a:shade val="72000"/>
                <a:satMod val="120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>
              <a:shade val="60000"/>
            </a:schemeClr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</a:effectStyle>
        <a:effectStyle>
          <a:effectLst>
            <a:outerShdw blurRad="63500" dist="25400" dir="5400000" algn="ctr" rotWithShape="0">
              <a:srgbClr val="000000">
                <a:alpha val="69000"/>
              </a:srgbClr>
            </a:outerShdw>
          </a:effectLst>
          <a:scene3d>
            <a:camera prst="orthographicFront">
              <a:rot lat="0" lon="0" rev="0"/>
            </a:camera>
            <a:lightRig rig="balanced" dir="t">
              <a:rot lat="0" lon="0" rev="1200000"/>
            </a:lightRig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64000"/>
                <a:lumMod val="8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4000"/>
                <a:shade val="100000"/>
                <a:hueMod val="130000"/>
                <a:satMod val="150000"/>
                <a:lumMod val="112000"/>
              </a:schemeClr>
            </a:gs>
            <a:gs pos="100000">
              <a:schemeClr val="phClr">
                <a:shade val="92000"/>
                <a:satMod val="140000"/>
                <a:lumMod val="11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Droplet" id="{8984A317-299A-4E50-B45D-BFC9EDE2337A}" vid="{A633B6A3-9E7F-4C10-9C98-2517A3134361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2324</Words>
  <Characters>13250</Characters>
  <Application>Microsoft Office Word</Application>
  <DocSecurity>8</DocSecurity>
  <Lines>110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AUTO EXPRESS ORIENTE</Company>
  <LinksUpToDate>false</LinksUpToDate>
  <CharactersWithSpaces>15543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JESY</dc:creator>
  <cp:keywords/>
  <dc:description/>
  <cp:lastModifiedBy>JESY</cp:lastModifiedBy>
  <cp:revision>2</cp:revision>
  <dcterms:created xsi:type="dcterms:W3CDTF">2026-05-30T19:15:00Z</dcterms:created>
  <dcterms:modified xsi:type="dcterms:W3CDTF">2026-05-30T19:15:00Z</dcterms:modified>
</cp:coreProperties>
</file>