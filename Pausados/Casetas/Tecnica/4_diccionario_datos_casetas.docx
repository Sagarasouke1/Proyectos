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A5F" w:rsidRDefault="00F870D3" w:rsidP="002B61C5">
      <w:pPr>
        <w:pStyle w:val="Ttulo"/>
        <w:rPr>
          <w:lang w:val="es-MX"/>
        </w:rPr>
      </w:pPr>
      <w:r w:rsidRPr="00536E51">
        <w:rPr>
          <w:lang w:val="es-MX"/>
        </w:rPr>
        <w:t>Diccionario de Datos</w:t>
      </w:r>
    </w:p>
    <w:p w:rsidR="002B61C5" w:rsidRPr="002B61C5" w:rsidRDefault="002B61C5" w:rsidP="002B61C5">
      <w:pPr>
        <w:rPr>
          <w:lang w:val="es-MX"/>
        </w:rPr>
      </w:pPr>
    </w:p>
    <w:tbl>
      <w:tblPr>
        <w:tblStyle w:val="Tabladecuadrcula5oscura-nfasis1"/>
        <w:tblW w:w="11016" w:type="dxa"/>
        <w:tblLook w:val="04A0" w:firstRow="1" w:lastRow="0" w:firstColumn="1" w:lastColumn="0" w:noHBand="0" w:noVBand="1"/>
      </w:tblPr>
      <w:tblGrid>
        <w:gridCol w:w="1462"/>
        <w:gridCol w:w="1241"/>
        <w:gridCol w:w="1201"/>
        <w:gridCol w:w="1215"/>
        <w:gridCol w:w="856"/>
        <w:gridCol w:w="5041"/>
      </w:tblGrid>
      <w:tr w:rsidR="002B61C5" w:rsidRPr="002B61C5" w:rsidTr="00165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4" w:type="dxa"/>
            <w:gridSpan w:val="4"/>
          </w:tcPr>
          <w:p w:rsidR="002B61C5" w:rsidRPr="002B61C5" w:rsidRDefault="002B61C5" w:rsidP="002E08C1">
            <w:pPr>
              <w:jc w:val="center"/>
              <w:rPr>
                <w:lang w:val="es-MX"/>
              </w:rPr>
            </w:pPr>
            <w:r w:rsidRPr="002B61C5">
              <w:rPr>
                <w:sz w:val="32"/>
              </w:rPr>
              <w:t xml:space="preserve">Base de </w:t>
            </w:r>
            <w:proofErr w:type="spellStart"/>
            <w:r w:rsidRPr="002B61C5">
              <w:rPr>
                <w:sz w:val="32"/>
              </w:rPr>
              <w:t>Datos</w:t>
            </w:r>
            <w:proofErr w:type="spellEnd"/>
          </w:p>
        </w:tc>
        <w:tc>
          <w:tcPr>
            <w:tcW w:w="5952" w:type="dxa"/>
            <w:gridSpan w:val="2"/>
          </w:tcPr>
          <w:p w:rsidR="002B61C5" w:rsidRPr="002B61C5" w:rsidRDefault="002B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61C5">
              <w:t>Scp_system_local</w:t>
            </w:r>
            <w:proofErr w:type="spellEnd"/>
            <w:r w:rsidRPr="002B61C5">
              <w:t xml:space="preserve"> , Scp_system</w:t>
            </w:r>
            <w:r>
              <w:t>_dev,Scp_system_v3</w:t>
            </w:r>
          </w:p>
        </w:tc>
      </w:tr>
      <w:tr w:rsidR="002B61C5" w:rsidRPr="002B61C5" w:rsidTr="00597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4" w:type="dxa"/>
            <w:gridSpan w:val="4"/>
          </w:tcPr>
          <w:p w:rsidR="002B61C5" w:rsidRPr="002B61C5" w:rsidRDefault="002B61C5" w:rsidP="002B61C5">
            <w:pPr>
              <w:jc w:val="center"/>
              <w:rPr>
                <w:sz w:val="32"/>
                <w:lang w:val="es-MX"/>
              </w:rPr>
            </w:pPr>
            <w:proofErr w:type="spellStart"/>
            <w:r w:rsidRPr="002B61C5">
              <w:rPr>
                <w:sz w:val="32"/>
              </w:rPr>
              <w:t>Tabla</w:t>
            </w:r>
            <w:proofErr w:type="spellEnd"/>
          </w:p>
        </w:tc>
        <w:tc>
          <w:tcPr>
            <w:tcW w:w="5952" w:type="dxa"/>
            <w:gridSpan w:val="2"/>
          </w:tcPr>
          <w:p w:rsidR="002B61C5" w:rsidRPr="002B61C5" w:rsidRDefault="002B61C5" w:rsidP="002F0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F05BE">
              <w:rPr>
                <w:sz w:val="36"/>
                <w:lang w:val="es-MX"/>
              </w:rPr>
              <w:t>tb_r_casetas_checker</w:t>
            </w:r>
            <w:proofErr w:type="spellEnd"/>
          </w:p>
        </w:tc>
      </w:tr>
      <w:tr w:rsidR="002B61C5" w:rsidRPr="008C18E8" w:rsidTr="0081345A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gridSpan w:val="2"/>
          </w:tcPr>
          <w:p w:rsidR="002B61C5" w:rsidRPr="002B61C5" w:rsidRDefault="002B61C5">
            <w:pPr>
              <w:rPr>
                <w:lang w:val="es-MX"/>
              </w:rPr>
            </w:pPr>
            <w:proofErr w:type="spellStart"/>
            <w:r>
              <w:t>Descripcion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</w:p>
        </w:tc>
        <w:tc>
          <w:tcPr>
            <w:tcW w:w="8378" w:type="dxa"/>
            <w:gridSpan w:val="4"/>
          </w:tcPr>
          <w:p w:rsidR="002B61C5" w:rsidRPr="002B61C5" w:rsidRDefault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 Tabla se encargara de recibir y guardar los registros que se suben desde el archivo .</w:t>
            </w:r>
            <w:proofErr w:type="spellStart"/>
            <w:r>
              <w:rPr>
                <w:lang w:val="es-MX"/>
              </w:rPr>
              <w:t>csv</w:t>
            </w:r>
            <w:proofErr w:type="spellEnd"/>
            <w:r>
              <w:rPr>
                <w:lang w:val="es-MX"/>
              </w:rPr>
              <w:t xml:space="preserve"> para generar un historial e poder hacer analítica futura de acuerdo a esta data también poder aprobar o no casetas no autorizadas y a su vez generar resultados o listados clasificados por situación o incidencia encontrada en el análisis correspondiente</w:t>
            </w:r>
          </w:p>
        </w:tc>
      </w:tr>
      <w:tr w:rsidR="002B61C5" w:rsidRPr="002B61C5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Default="00F870D3">
            <w:r>
              <w:t>Campo</w:t>
            </w:r>
          </w:p>
        </w:tc>
        <w:tc>
          <w:tcPr>
            <w:tcW w:w="1242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Tipo de </w:t>
            </w:r>
            <w:r w:rsidR="002B61C5" w:rsidRPr="002B61C5">
              <w:rPr>
                <w:lang w:val="es-MX"/>
              </w:rPr>
              <w:br/>
            </w:r>
            <w:r w:rsidRPr="002B61C5">
              <w:rPr>
                <w:lang w:val="es-MX"/>
              </w:rPr>
              <w:t>dato</w:t>
            </w:r>
          </w:p>
        </w:tc>
        <w:tc>
          <w:tcPr>
            <w:tcW w:w="1205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Permite </w:t>
            </w:r>
            <w:r w:rsidR="002B61C5" w:rsidRPr="002B61C5">
              <w:rPr>
                <w:lang w:val="es-MX"/>
              </w:rPr>
              <w:br/>
            </w:r>
            <w:r w:rsidRPr="002B61C5">
              <w:rPr>
                <w:lang w:val="es-MX"/>
              </w:rPr>
              <w:t>NULL</w:t>
            </w:r>
          </w:p>
        </w:tc>
        <w:tc>
          <w:tcPr>
            <w:tcW w:w="856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5096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2B61C5" w:rsidRPr="008C18E8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Pr="002B61C5" w:rsidRDefault="002B61C5" w:rsidP="002B61C5">
            <w:pPr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Id_casexel</w:t>
            </w:r>
            <w:proofErr w:type="spellEnd"/>
          </w:p>
        </w:tc>
        <w:tc>
          <w:tcPr>
            <w:tcW w:w="1242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205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5096" w:type="dxa"/>
          </w:tcPr>
          <w:p w:rsidR="00F51A5F" w:rsidRPr="00536E51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Identificador </w:t>
            </w:r>
            <w:r w:rsidR="002B61C5">
              <w:rPr>
                <w:lang w:val="es-MX"/>
              </w:rPr>
              <w:t>único del registro de casetas</w:t>
            </w:r>
          </w:p>
        </w:tc>
      </w:tr>
      <w:tr w:rsidR="002B61C5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Pr="002B61C5" w:rsidRDefault="002B61C5" w:rsidP="002B61C5">
            <w:pPr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Economico</w:t>
            </w:r>
            <w:proofErr w:type="spellEnd"/>
          </w:p>
        </w:tc>
        <w:tc>
          <w:tcPr>
            <w:tcW w:w="1242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Varchar</w:t>
            </w:r>
            <w:proofErr w:type="spellEnd"/>
          </w:p>
        </w:tc>
        <w:tc>
          <w:tcPr>
            <w:tcW w:w="1205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35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Identificador textual del numero o nombre de </w:t>
            </w:r>
            <w:proofErr w:type="spellStart"/>
            <w:r w:rsidRPr="002B61C5">
              <w:rPr>
                <w:lang w:val="es-MX"/>
              </w:rPr>
              <w:t>asignacion</w:t>
            </w:r>
            <w:proofErr w:type="spellEnd"/>
            <w:r w:rsidRPr="002B61C5">
              <w:rPr>
                <w:lang w:val="es-MX"/>
              </w:rPr>
              <w:t xml:space="preserve"> de la unidad</w:t>
            </w:r>
          </w:p>
        </w:tc>
      </w:tr>
      <w:tr w:rsidR="002B61C5" w:rsidRPr="008C18E8" w:rsidTr="002B61C5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Default="002B61C5" w:rsidP="002B61C5">
            <w:proofErr w:type="spellStart"/>
            <w:r>
              <w:t>Fecha</w:t>
            </w:r>
            <w:proofErr w:type="spellEnd"/>
          </w:p>
        </w:tc>
        <w:tc>
          <w:tcPr>
            <w:tcW w:w="1242" w:type="dxa"/>
          </w:tcPr>
          <w:p w:rsidR="00F51A5F" w:rsidRDefault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05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F51A5F" w:rsidRPr="00536E51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descargado del pase el cual tomo la caseta</w:t>
            </w:r>
          </w:p>
        </w:tc>
      </w:tr>
      <w:tr w:rsidR="002B61C5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r>
              <w:t>Hora</w:t>
            </w:r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536E51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Hora descargado del pase el cual tomo la caseta</w:t>
            </w:r>
          </w:p>
        </w:tc>
      </w:tr>
      <w:tr w:rsidR="002B61C5" w:rsidRPr="008C18E8" w:rsidTr="002B61C5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Caseta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Nombre de la </w:t>
            </w:r>
            <w:proofErr w:type="spellStart"/>
            <w:r w:rsidRPr="002B61C5">
              <w:rPr>
                <w:lang w:val="es-MX"/>
              </w:rPr>
              <w:t>estacion</w:t>
            </w:r>
            <w:proofErr w:type="spellEnd"/>
            <w:r w:rsidRPr="002B61C5">
              <w:rPr>
                <w:lang w:val="es-MX"/>
              </w:rPr>
              <w:t xml:space="preserve"> de carretera descargado de pase por la ruta del viaje</w:t>
            </w:r>
          </w:p>
        </w:tc>
      </w:tr>
      <w:tr w:rsidR="002B61C5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Carril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Numero de Ejes del vehiculo descargado del pase</w:t>
            </w:r>
          </w:p>
        </w:tc>
      </w:tr>
      <w:tr w:rsidR="002B61C5" w:rsidRPr="008C18E8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Importe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536E51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Precio cobrado por tomar la caseta del x vehiculo descargado del pase</w:t>
            </w:r>
          </w:p>
        </w:tc>
      </w:tr>
      <w:tr w:rsidR="002B61C5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r>
              <w:t>Achieved</w:t>
            </w:r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numérico para definir que carga de archivo es la actual y vieja</w:t>
            </w:r>
          </w:p>
        </w:tc>
      </w:tr>
      <w:tr w:rsidR="002B61C5" w:rsidRPr="008C18E8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Pr="002B61C5" w:rsidRDefault="002B61C5" w:rsidP="002B61C5">
            <w:pPr>
              <w:rPr>
                <w:lang w:val="es-MX"/>
              </w:rPr>
            </w:pPr>
            <w:r>
              <w:rPr>
                <w:lang w:val="es-MX"/>
              </w:rPr>
              <w:t>Estado</w:t>
            </w:r>
          </w:p>
        </w:tc>
        <w:tc>
          <w:tcPr>
            <w:tcW w:w="1242" w:type="dxa"/>
          </w:tcPr>
          <w:p w:rsidR="002B61C5" w:rsidRPr="002B61C5" w:rsidRDefault="00085BAD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45</w:t>
            </w:r>
          </w:p>
        </w:tc>
        <w:tc>
          <w:tcPr>
            <w:tcW w:w="1221" w:type="dxa"/>
          </w:tcPr>
          <w:p w:rsidR="002B61C5" w:rsidRPr="002B61C5" w:rsidRDefault="00827DFA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Palabra para definir clasificación de resultado de acuerdo las validaciones correspondientes</w:t>
            </w:r>
          </w:p>
        </w:tc>
      </w:tr>
      <w:tr w:rsidR="00EA1D91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D91" w:rsidRDefault="00EA1D91" w:rsidP="00EA1D91">
            <w:pPr>
              <w:rPr>
                <w:lang w:val="es-MX"/>
              </w:rPr>
            </w:pPr>
            <w:r>
              <w:rPr>
                <w:lang w:val="es-MX"/>
              </w:rPr>
              <w:t>Empresa</w:t>
            </w:r>
          </w:p>
        </w:tc>
        <w:tc>
          <w:tcPr>
            <w:tcW w:w="1242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1221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D91" w:rsidRPr="00536E5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textual para hacer referencia de que empresa viene la data ya que se descargan 2 tipos de archivos y es necesario su separación por negocio</w:t>
            </w:r>
          </w:p>
        </w:tc>
      </w:tr>
      <w:tr w:rsidR="00EA1D91" w:rsidRPr="008C18E8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D91" w:rsidRDefault="00EA1D91" w:rsidP="00EA1D91">
            <w:pPr>
              <w:rPr>
                <w:lang w:val="es-MX"/>
              </w:rPr>
            </w:pPr>
            <w:r>
              <w:rPr>
                <w:lang w:val="es-MX"/>
              </w:rPr>
              <w:t>Motivo</w:t>
            </w:r>
          </w:p>
        </w:tc>
        <w:tc>
          <w:tcPr>
            <w:tcW w:w="1242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150</w:t>
            </w:r>
          </w:p>
        </w:tc>
        <w:tc>
          <w:tcPr>
            <w:tcW w:w="1221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D91" w:rsidRDefault="00780AE5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textual para indicar </w:t>
            </w:r>
            <w:proofErr w:type="spellStart"/>
            <w:r>
              <w:rPr>
                <w:lang w:val="es-MX"/>
              </w:rPr>
              <w:t>cual</w:t>
            </w:r>
            <w:proofErr w:type="spellEnd"/>
            <w:r>
              <w:rPr>
                <w:lang w:val="es-MX"/>
              </w:rPr>
              <w:t xml:space="preserve"> fue el motivo del estado, donde se indicara si es correcto, erróneo o extraordinario</w:t>
            </w:r>
          </w:p>
        </w:tc>
      </w:tr>
      <w:tr w:rsidR="00EA1D91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D91" w:rsidRDefault="00EA1D91" w:rsidP="00EA1D9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lastRenderedPageBreak/>
              <w:t>Autorizacion</w:t>
            </w:r>
            <w:proofErr w:type="spellEnd"/>
          </w:p>
        </w:tc>
        <w:tc>
          <w:tcPr>
            <w:tcW w:w="1242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150</w:t>
            </w:r>
          </w:p>
        </w:tc>
        <w:tc>
          <w:tcPr>
            <w:tcW w:w="1221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D91" w:rsidRPr="00536E51" w:rsidRDefault="00780AE5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textual que indica si fue autorizado o no o en que autorización se encuentra puede ser indefinido, no autorizado, autorizado o autorizado pero no en viajes o no actual.</w:t>
            </w:r>
          </w:p>
        </w:tc>
      </w:tr>
      <w:tr w:rsidR="00EA1D91" w:rsidRPr="008C18E8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D91" w:rsidRDefault="00EA1D91" w:rsidP="00EA1D9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Created_at</w:t>
            </w:r>
            <w:proofErr w:type="spellEnd"/>
          </w:p>
        </w:tc>
        <w:tc>
          <w:tcPr>
            <w:tcW w:w="1242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205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D91" w:rsidRDefault="00EA1D91" w:rsidP="00EA1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>Fecha de creación del registro</w:t>
            </w:r>
          </w:p>
        </w:tc>
      </w:tr>
      <w:tr w:rsidR="00EA1D91" w:rsidRPr="008C18E8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D91" w:rsidRDefault="00EA1D91" w:rsidP="00EA1D9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Updated_at</w:t>
            </w:r>
            <w:proofErr w:type="spellEnd"/>
          </w:p>
        </w:tc>
        <w:tc>
          <w:tcPr>
            <w:tcW w:w="1242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205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D91" w:rsidRDefault="00EA1D91" w:rsidP="00EA1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Fecha de </w:t>
            </w:r>
            <w:r>
              <w:rPr>
                <w:lang w:val="es-MX"/>
              </w:rPr>
              <w:t>modificación</w:t>
            </w:r>
            <w:r w:rsidRPr="00536E51">
              <w:rPr>
                <w:lang w:val="es-MX"/>
              </w:rPr>
              <w:t xml:space="preserve"> del registro</w:t>
            </w:r>
          </w:p>
        </w:tc>
      </w:tr>
    </w:tbl>
    <w:p w:rsidR="002B61C5" w:rsidRPr="002E08C1" w:rsidRDefault="002B61C5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</w:p>
    <w:tbl>
      <w:tblPr>
        <w:tblStyle w:val="Tabladecuadrcula5oscura-nfasis1"/>
        <w:tblW w:w="11016" w:type="dxa"/>
        <w:tblLook w:val="04A0" w:firstRow="1" w:lastRow="0" w:firstColumn="1" w:lastColumn="0" w:noHBand="0" w:noVBand="1"/>
      </w:tblPr>
      <w:tblGrid>
        <w:gridCol w:w="1462"/>
        <w:gridCol w:w="1239"/>
        <w:gridCol w:w="1201"/>
        <w:gridCol w:w="1215"/>
        <w:gridCol w:w="856"/>
        <w:gridCol w:w="5043"/>
      </w:tblGrid>
      <w:tr w:rsidR="00C60FF8" w:rsidRPr="002B61C5" w:rsidTr="00C60F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7" w:type="dxa"/>
            <w:gridSpan w:val="4"/>
          </w:tcPr>
          <w:p w:rsidR="00C60FF8" w:rsidRPr="002B61C5" w:rsidRDefault="00C60FF8" w:rsidP="006C35CE">
            <w:pPr>
              <w:jc w:val="center"/>
              <w:rPr>
                <w:lang w:val="es-MX"/>
              </w:rPr>
            </w:pPr>
            <w:r w:rsidRPr="002B61C5">
              <w:rPr>
                <w:sz w:val="32"/>
              </w:rPr>
              <w:t xml:space="preserve">Base de </w:t>
            </w:r>
            <w:proofErr w:type="spellStart"/>
            <w:r w:rsidRPr="002B61C5">
              <w:rPr>
                <w:sz w:val="32"/>
              </w:rPr>
              <w:t>Datos</w:t>
            </w:r>
            <w:proofErr w:type="spellEnd"/>
          </w:p>
        </w:tc>
        <w:tc>
          <w:tcPr>
            <w:tcW w:w="5899" w:type="dxa"/>
            <w:gridSpan w:val="2"/>
          </w:tcPr>
          <w:p w:rsidR="00C60FF8" w:rsidRPr="002B61C5" w:rsidRDefault="00C60FF8" w:rsidP="006C3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61C5">
              <w:t>Scp_system_local</w:t>
            </w:r>
            <w:proofErr w:type="spellEnd"/>
            <w:r w:rsidRPr="002B61C5">
              <w:t xml:space="preserve"> , Scp_system</w:t>
            </w:r>
            <w:r>
              <w:t>_dev,Scp_system_v3</w:t>
            </w:r>
          </w:p>
        </w:tc>
      </w:tr>
      <w:tr w:rsidR="00C60FF8" w:rsidRPr="002B61C5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7" w:type="dxa"/>
            <w:gridSpan w:val="4"/>
          </w:tcPr>
          <w:p w:rsidR="00C60FF8" w:rsidRPr="002B61C5" w:rsidRDefault="00C60FF8" w:rsidP="006C35CE">
            <w:pPr>
              <w:jc w:val="center"/>
              <w:rPr>
                <w:sz w:val="32"/>
                <w:lang w:val="es-MX"/>
              </w:rPr>
            </w:pPr>
            <w:proofErr w:type="spellStart"/>
            <w:r w:rsidRPr="002B61C5">
              <w:rPr>
                <w:sz w:val="32"/>
              </w:rPr>
              <w:t>Tabla</w:t>
            </w:r>
            <w:proofErr w:type="spellEnd"/>
          </w:p>
        </w:tc>
        <w:tc>
          <w:tcPr>
            <w:tcW w:w="5899" w:type="dxa"/>
            <w:gridSpan w:val="2"/>
          </w:tcPr>
          <w:p w:rsidR="00C60FF8" w:rsidRPr="002B61C5" w:rsidRDefault="00C60FF8" w:rsidP="00C60F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sz w:val="36"/>
                <w:lang w:val="es-MX"/>
              </w:rPr>
              <w:t>tb_ruta_caseta_costos</w:t>
            </w:r>
            <w:proofErr w:type="spellEnd"/>
          </w:p>
        </w:tc>
      </w:tr>
      <w:tr w:rsidR="00C60FF8" w:rsidRPr="008C18E8" w:rsidTr="00C60FF8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1" w:type="dxa"/>
            <w:gridSpan w:val="2"/>
          </w:tcPr>
          <w:p w:rsidR="00C60FF8" w:rsidRPr="002B61C5" w:rsidRDefault="00C60FF8" w:rsidP="006C35CE">
            <w:pPr>
              <w:rPr>
                <w:lang w:val="es-MX"/>
              </w:rPr>
            </w:pPr>
            <w:proofErr w:type="spellStart"/>
            <w:r>
              <w:t>Descripcion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</w:p>
        </w:tc>
        <w:tc>
          <w:tcPr>
            <w:tcW w:w="8315" w:type="dxa"/>
            <w:gridSpan w:val="4"/>
          </w:tcPr>
          <w:p w:rsidR="00C60FF8" w:rsidRPr="002B61C5" w:rsidRDefault="00C60FF8" w:rsidP="00C60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 Tabla se encargara de reci</w:t>
            </w:r>
            <w:r>
              <w:rPr>
                <w:lang w:val="es-MX"/>
              </w:rPr>
              <w:t xml:space="preserve">bir y guardar los registros de las rutas con precios de la base de datos de </w:t>
            </w:r>
            <w:proofErr w:type="spellStart"/>
            <w:r>
              <w:rPr>
                <w:lang w:val="es-MX"/>
              </w:rPr>
              <w:t>zam</w:t>
            </w:r>
            <w:proofErr w:type="spellEnd"/>
            <w:r>
              <w:rPr>
                <w:lang w:val="es-MX"/>
              </w:rPr>
              <w:t xml:space="preserve"> en </w:t>
            </w:r>
            <w:proofErr w:type="spellStart"/>
            <w:r>
              <w:rPr>
                <w:lang w:val="es-MX"/>
              </w:rPr>
              <w:t>scp</w:t>
            </w:r>
            <w:proofErr w:type="spellEnd"/>
            <w:r>
              <w:rPr>
                <w:lang w:val="es-MX"/>
              </w:rPr>
              <w:t xml:space="preserve">, con esta tabla podremos comprar y verificar que casetas y que precios de </w:t>
            </w:r>
            <w:proofErr w:type="spellStart"/>
            <w:r>
              <w:rPr>
                <w:lang w:val="es-MX"/>
              </w:rPr>
              <w:t>zam</w:t>
            </w:r>
            <w:proofErr w:type="spellEnd"/>
            <w:r>
              <w:rPr>
                <w:lang w:val="es-MX"/>
              </w:rPr>
              <w:t xml:space="preserve"> a pase son correctos o no</w:t>
            </w:r>
          </w:p>
        </w:tc>
      </w:tr>
      <w:tr w:rsidR="00C60FF8" w:rsidRPr="002B61C5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r>
              <w:t>Campo</w:t>
            </w:r>
          </w:p>
        </w:tc>
        <w:tc>
          <w:tcPr>
            <w:tcW w:w="1239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Tipo de </w:t>
            </w:r>
            <w:r w:rsidRPr="002B61C5">
              <w:rPr>
                <w:lang w:val="es-MX"/>
              </w:rPr>
              <w:br/>
              <w:t>dato</w:t>
            </w:r>
          </w:p>
        </w:tc>
        <w:tc>
          <w:tcPr>
            <w:tcW w:w="1201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215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Permite </w:t>
            </w:r>
            <w:r w:rsidRPr="002B61C5">
              <w:rPr>
                <w:lang w:val="es-MX"/>
              </w:rPr>
              <w:br/>
              <w:t>NULL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5043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C60FF8" w:rsidRPr="008C18E8" w:rsidTr="00C60FF8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Pr="002B61C5" w:rsidRDefault="00C60FF8" w:rsidP="006C35CE">
            <w:pPr>
              <w:rPr>
                <w:lang w:val="es-MX"/>
              </w:rPr>
            </w:pPr>
            <w:r>
              <w:rPr>
                <w:lang w:val="es-MX"/>
              </w:rPr>
              <w:t>Id</w:t>
            </w:r>
          </w:p>
        </w:tc>
        <w:tc>
          <w:tcPr>
            <w:tcW w:w="1239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201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215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SI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5043" w:type="dxa"/>
          </w:tcPr>
          <w:p w:rsidR="00C60FF8" w:rsidRPr="00536E51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Identificador </w:t>
            </w:r>
            <w:r>
              <w:rPr>
                <w:lang w:val="es-MX"/>
              </w:rPr>
              <w:t xml:space="preserve">único del registro de rutas casetas </w:t>
            </w:r>
            <w:proofErr w:type="spellStart"/>
            <w:r>
              <w:rPr>
                <w:lang w:val="es-MX"/>
              </w:rPr>
              <w:t>zam</w:t>
            </w:r>
            <w:proofErr w:type="spellEnd"/>
          </w:p>
        </w:tc>
      </w:tr>
      <w:tr w:rsidR="00C60FF8" w:rsidRPr="008C18E8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Pr="002B61C5" w:rsidRDefault="00C60FF8" w:rsidP="006C35CE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No_ruta</w:t>
            </w:r>
            <w:proofErr w:type="spellEnd"/>
          </w:p>
        </w:tc>
        <w:tc>
          <w:tcPr>
            <w:tcW w:w="1239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VARCHAR</w:t>
            </w:r>
          </w:p>
        </w:tc>
        <w:tc>
          <w:tcPr>
            <w:tcW w:w="1201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50</w:t>
            </w:r>
          </w:p>
        </w:tc>
        <w:tc>
          <w:tcPr>
            <w:tcW w:w="1215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SI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5043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Identificador numérico de referencia en base de datos </w:t>
            </w:r>
            <w:proofErr w:type="spellStart"/>
            <w:r>
              <w:rPr>
                <w:lang w:val="es-MX"/>
              </w:rPr>
              <w:t>zam</w:t>
            </w:r>
            <w:proofErr w:type="spellEnd"/>
          </w:p>
        </w:tc>
      </w:tr>
      <w:tr w:rsidR="00C60FF8" w:rsidRPr="008C18E8" w:rsidTr="00C60FF8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Ruta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Pr="00536E51" w:rsidRDefault="00A60599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textual que hace referencia al nombre de la ruta  en el trayecto de un viaje ejemplo Guadalajara –</w:t>
            </w:r>
            <w:proofErr w:type="spellStart"/>
            <w:r>
              <w:rPr>
                <w:lang w:val="es-MX"/>
              </w:rPr>
              <w:t>mexico</w:t>
            </w:r>
            <w:proofErr w:type="spellEnd"/>
          </w:p>
        </w:tc>
      </w:tr>
      <w:tr w:rsidR="00C60FF8" w:rsidRPr="008C18E8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Orden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Pr="00536E51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numérico para identificar ordenes en la ruta</w:t>
            </w:r>
          </w:p>
        </w:tc>
      </w:tr>
      <w:tr w:rsidR="00C60FF8" w:rsidRPr="008C18E8" w:rsidTr="00C60FF8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Id_caseta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Identificador numérico de referencia sobre la caseta  en base de datos </w:t>
            </w:r>
            <w:proofErr w:type="spellStart"/>
            <w:r>
              <w:rPr>
                <w:lang w:val="es-MX"/>
              </w:rPr>
              <w:t>zam</w:t>
            </w:r>
            <w:proofErr w:type="spellEnd"/>
          </w:p>
        </w:tc>
      </w:tr>
      <w:tr w:rsidR="00C60FF8" w:rsidRPr="008C18E8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Caseta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textual que hace referencia al nombre de la caseta dentro de una ruta ejemplo </w:t>
            </w:r>
            <w:proofErr w:type="spellStart"/>
            <w:r>
              <w:rPr>
                <w:lang w:val="es-MX"/>
              </w:rPr>
              <w:t>zaplotanejo</w:t>
            </w:r>
            <w:proofErr w:type="spellEnd"/>
          </w:p>
        </w:tc>
      </w:tr>
      <w:tr w:rsidR="00C60FF8" w:rsidRPr="008C18E8" w:rsidTr="00C60FF8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Ejes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Pr="00536E51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numérico que hace referencia a la cantidad de ejes que tiene un vehiculo</w:t>
            </w:r>
          </w:p>
        </w:tc>
      </w:tr>
      <w:tr w:rsidR="00C60FF8" w:rsidRPr="008C18E8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roofErr w:type="spellStart"/>
            <w:r>
              <w:t>Costo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18,2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43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numérico que hace referencia al precio o tarifa de cobro en la caseta</w:t>
            </w:r>
          </w:p>
        </w:tc>
      </w:tr>
      <w:tr w:rsidR="00C60FF8" w:rsidRPr="008C18E8" w:rsidTr="00C60FF8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Pr="002B61C5" w:rsidRDefault="00C60FF8" w:rsidP="006C35CE">
            <w:pPr>
              <w:rPr>
                <w:lang w:val="es-MX"/>
              </w:rPr>
            </w:pPr>
            <w:r>
              <w:rPr>
                <w:lang w:val="es-MX"/>
              </w:rPr>
              <w:t>Empresa</w:t>
            </w:r>
          </w:p>
        </w:tc>
        <w:tc>
          <w:tcPr>
            <w:tcW w:w="1239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1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10</w:t>
            </w:r>
          </w:p>
        </w:tc>
        <w:tc>
          <w:tcPr>
            <w:tcW w:w="1215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43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textual que hace referencia de que empresa viene la informacion si AEO o FLA</w:t>
            </w:r>
          </w:p>
        </w:tc>
      </w:tr>
      <w:tr w:rsidR="00C60FF8" w:rsidRPr="008C18E8" w:rsidTr="00C60F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lastRenderedPageBreak/>
              <w:t>Base_origen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1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50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43" w:type="dxa"/>
          </w:tcPr>
          <w:p w:rsidR="00C60FF8" w:rsidRPr="00536E51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Desconocido</w:t>
            </w:r>
          </w:p>
        </w:tc>
      </w:tr>
      <w:tr w:rsidR="00C60FF8" w:rsidRPr="008C18E8" w:rsidTr="00C60FF8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60FF8" w:rsidRDefault="00C60FF8" w:rsidP="006C35CE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Fecha_carga</w:t>
            </w:r>
            <w:proofErr w:type="spellEnd"/>
          </w:p>
        </w:tc>
        <w:tc>
          <w:tcPr>
            <w:tcW w:w="123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Datetime</w:t>
            </w:r>
            <w:proofErr w:type="spellEnd"/>
          </w:p>
        </w:tc>
        <w:tc>
          <w:tcPr>
            <w:tcW w:w="1201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15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43" w:type="dxa"/>
          </w:tcPr>
          <w:p w:rsidR="00C60FF8" w:rsidRDefault="00C60FF8" w:rsidP="00C60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Fecha en la que se </w:t>
            </w:r>
            <w:proofErr w:type="spellStart"/>
            <w:r>
              <w:rPr>
                <w:lang w:val="es-MX"/>
              </w:rPr>
              <w:t>realizo</w:t>
            </w:r>
            <w:proofErr w:type="spellEnd"/>
            <w:r>
              <w:rPr>
                <w:lang w:val="es-MX"/>
              </w:rPr>
              <w:t xml:space="preserve"> la carga de la informacion de esta tabla</w:t>
            </w:r>
          </w:p>
        </w:tc>
      </w:tr>
    </w:tbl>
    <w:p w:rsidR="002B61C5" w:rsidRDefault="002B61C5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</w:p>
    <w:tbl>
      <w:tblPr>
        <w:tblStyle w:val="Tabladecuadrcula5oscura-nfasis1"/>
        <w:tblW w:w="11016" w:type="dxa"/>
        <w:tblLook w:val="04A0" w:firstRow="1" w:lastRow="0" w:firstColumn="1" w:lastColumn="0" w:noHBand="0" w:noVBand="1"/>
      </w:tblPr>
      <w:tblGrid>
        <w:gridCol w:w="2126"/>
        <w:gridCol w:w="1216"/>
        <w:gridCol w:w="1152"/>
        <w:gridCol w:w="1137"/>
        <w:gridCol w:w="856"/>
        <w:gridCol w:w="4529"/>
      </w:tblGrid>
      <w:tr w:rsidR="00C60FF8" w:rsidRPr="002B61C5" w:rsidTr="00A60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gridSpan w:val="4"/>
          </w:tcPr>
          <w:p w:rsidR="00C60FF8" w:rsidRPr="002B61C5" w:rsidRDefault="00C60FF8" w:rsidP="006C35CE">
            <w:pPr>
              <w:jc w:val="center"/>
              <w:rPr>
                <w:lang w:val="es-MX"/>
              </w:rPr>
            </w:pPr>
            <w:r w:rsidRPr="002B61C5">
              <w:rPr>
                <w:sz w:val="32"/>
              </w:rPr>
              <w:t xml:space="preserve">Base de </w:t>
            </w:r>
            <w:proofErr w:type="spellStart"/>
            <w:r w:rsidRPr="002B61C5">
              <w:rPr>
                <w:sz w:val="32"/>
              </w:rPr>
              <w:t>Datos</w:t>
            </w:r>
            <w:proofErr w:type="spellEnd"/>
          </w:p>
        </w:tc>
        <w:tc>
          <w:tcPr>
            <w:tcW w:w="5391" w:type="dxa"/>
            <w:gridSpan w:val="2"/>
          </w:tcPr>
          <w:p w:rsidR="00C60FF8" w:rsidRPr="002B61C5" w:rsidRDefault="00C60FF8" w:rsidP="006C35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61C5">
              <w:t>Scp_system_local</w:t>
            </w:r>
            <w:proofErr w:type="spellEnd"/>
            <w:r w:rsidRPr="002B61C5">
              <w:t xml:space="preserve"> , Scp_system</w:t>
            </w:r>
            <w:r>
              <w:t>_dev,Scp_system_v3</w:t>
            </w:r>
          </w:p>
        </w:tc>
      </w:tr>
      <w:tr w:rsidR="00C60FF8" w:rsidRPr="002B61C5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5" w:type="dxa"/>
            <w:gridSpan w:val="4"/>
          </w:tcPr>
          <w:p w:rsidR="00C60FF8" w:rsidRPr="002B61C5" w:rsidRDefault="00C60FF8" w:rsidP="006C35CE">
            <w:pPr>
              <w:jc w:val="center"/>
              <w:rPr>
                <w:sz w:val="32"/>
                <w:lang w:val="es-MX"/>
              </w:rPr>
            </w:pPr>
            <w:proofErr w:type="spellStart"/>
            <w:r w:rsidRPr="002B61C5">
              <w:rPr>
                <w:sz w:val="32"/>
              </w:rPr>
              <w:t>Tabla</w:t>
            </w:r>
            <w:proofErr w:type="spellEnd"/>
          </w:p>
        </w:tc>
        <w:tc>
          <w:tcPr>
            <w:tcW w:w="5391" w:type="dxa"/>
            <w:gridSpan w:val="2"/>
          </w:tcPr>
          <w:p w:rsidR="00C60FF8" w:rsidRPr="002B61C5" w:rsidRDefault="00C60FF8" w:rsidP="006C35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sz w:val="36"/>
                <w:lang w:val="es-MX"/>
              </w:rPr>
              <w:t>tb_viajes_sin_liquidacion</w:t>
            </w:r>
            <w:proofErr w:type="spellEnd"/>
          </w:p>
        </w:tc>
      </w:tr>
      <w:tr w:rsidR="00C60FF8" w:rsidRPr="008C18E8" w:rsidTr="00A60599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gridSpan w:val="2"/>
          </w:tcPr>
          <w:p w:rsidR="00C60FF8" w:rsidRPr="002B61C5" w:rsidRDefault="00C60FF8" w:rsidP="006C35CE">
            <w:pPr>
              <w:rPr>
                <w:lang w:val="es-MX"/>
              </w:rPr>
            </w:pPr>
            <w:proofErr w:type="spellStart"/>
            <w:r>
              <w:t>Descripcion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</w:p>
        </w:tc>
        <w:tc>
          <w:tcPr>
            <w:tcW w:w="7682" w:type="dxa"/>
            <w:gridSpan w:val="4"/>
          </w:tcPr>
          <w:p w:rsidR="00C60FF8" w:rsidRPr="002B61C5" w:rsidRDefault="00C60FF8" w:rsidP="00C60F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 Tabla se encargara de reci</w:t>
            </w:r>
            <w:r>
              <w:rPr>
                <w:lang w:val="es-MX"/>
              </w:rPr>
              <w:t xml:space="preserve">bir los registros de </w:t>
            </w:r>
            <w:proofErr w:type="spellStart"/>
            <w:r>
              <w:rPr>
                <w:lang w:val="es-MX"/>
              </w:rPr>
              <w:t>zam</w:t>
            </w:r>
            <w:proofErr w:type="spellEnd"/>
            <w:r>
              <w:rPr>
                <w:lang w:val="es-MX"/>
              </w:rPr>
              <w:t xml:space="preserve"> sobre los viajes que no tienen liquidación en </w:t>
            </w:r>
            <w:proofErr w:type="spellStart"/>
            <w:r>
              <w:rPr>
                <w:lang w:val="es-MX"/>
              </w:rPr>
              <w:t>scp</w:t>
            </w:r>
            <w:proofErr w:type="spellEnd"/>
            <w:r>
              <w:rPr>
                <w:lang w:val="es-MX"/>
              </w:rPr>
              <w:t xml:space="preserve"> para poder verificar con la tabla principal que deben estar autorizados o no con apoyo de las rutas de </w:t>
            </w:r>
            <w:proofErr w:type="spellStart"/>
            <w:r>
              <w:rPr>
                <w:lang w:val="es-MX"/>
              </w:rPr>
              <w:t>zam</w:t>
            </w:r>
            <w:proofErr w:type="spellEnd"/>
            <w:r>
              <w:rPr>
                <w:lang w:val="es-MX"/>
              </w:rPr>
              <w:t xml:space="preserve"> para identificar las casetas correctamente</w:t>
            </w:r>
          </w:p>
        </w:tc>
      </w:tr>
      <w:tr w:rsidR="00C60FF8" w:rsidRPr="002B61C5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Default="00C60FF8" w:rsidP="006C35CE">
            <w:r>
              <w:t>Campo</w:t>
            </w:r>
          </w:p>
        </w:tc>
        <w:tc>
          <w:tcPr>
            <w:tcW w:w="1209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Tipo de </w:t>
            </w:r>
            <w:r w:rsidRPr="002B61C5">
              <w:rPr>
                <w:lang w:val="es-MX"/>
              </w:rPr>
              <w:br/>
              <w:t>dato</w:t>
            </w:r>
          </w:p>
        </w:tc>
        <w:tc>
          <w:tcPr>
            <w:tcW w:w="1153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138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Permite </w:t>
            </w:r>
            <w:r w:rsidRPr="002B61C5">
              <w:rPr>
                <w:lang w:val="es-MX"/>
              </w:rPr>
              <w:br/>
              <w:t>NULL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4535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C60FF8" w:rsidRPr="008C18E8" w:rsidTr="00A60599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Pr="002B61C5" w:rsidRDefault="00C60FF8" w:rsidP="00C60FF8">
            <w:pPr>
              <w:rPr>
                <w:lang w:val="es-MX"/>
              </w:rPr>
            </w:pPr>
            <w:r>
              <w:rPr>
                <w:lang w:val="es-MX"/>
              </w:rPr>
              <w:t>Id</w:t>
            </w:r>
          </w:p>
        </w:tc>
        <w:tc>
          <w:tcPr>
            <w:tcW w:w="1209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153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138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4535" w:type="dxa"/>
          </w:tcPr>
          <w:p w:rsidR="00C60FF8" w:rsidRPr="00536E51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Identificador </w:t>
            </w:r>
            <w:r>
              <w:rPr>
                <w:lang w:val="es-MX"/>
              </w:rPr>
              <w:t xml:space="preserve">único del registro de viajes </w:t>
            </w:r>
            <w:proofErr w:type="spellStart"/>
            <w:r>
              <w:rPr>
                <w:lang w:val="es-MX"/>
              </w:rPr>
              <w:t>zam</w:t>
            </w:r>
            <w:proofErr w:type="spellEnd"/>
          </w:p>
        </w:tc>
      </w:tr>
      <w:tr w:rsidR="00C60FF8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Pr="002B61C5" w:rsidRDefault="00C60FF8" w:rsidP="006C35CE">
            <w:pPr>
              <w:rPr>
                <w:lang w:val="es-MX"/>
              </w:rPr>
            </w:pPr>
            <w:r>
              <w:rPr>
                <w:lang w:val="es-MX"/>
              </w:rPr>
              <w:t>Estatus</w:t>
            </w:r>
          </w:p>
        </w:tc>
        <w:tc>
          <w:tcPr>
            <w:tcW w:w="1209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VARCHAR</w:t>
            </w:r>
          </w:p>
        </w:tc>
        <w:tc>
          <w:tcPr>
            <w:tcW w:w="1153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100</w:t>
            </w:r>
          </w:p>
        </w:tc>
        <w:tc>
          <w:tcPr>
            <w:tcW w:w="1138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SI</w:t>
            </w:r>
          </w:p>
        </w:tc>
        <w:tc>
          <w:tcPr>
            <w:tcW w:w="856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C60FF8" w:rsidRPr="002B61C5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que hace referencia al estatus del viaje si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cargado disponible o como se encuentra</w:t>
            </w:r>
          </w:p>
        </w:tc>
      </w:tr>
      <w:tr w:rsidR="00C60FF8" w:rsidRPr="008C18E8" w:rsidTr="00A60599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Default="00C60FF8" w:rsidP="006C35CE">
            <w:r>
              <w:t>Camion</w:t>
            </w:r>
          </w:p>
        </w:tc>
        <w:tc>
          <w:tcPr>
            <w:tcW w:w="120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53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38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C60FF8" w:rsidRPr="00536E51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Texto que hace referencia a la nomenclatura de las asignaciones de unidades vehiculares</w:t>
            </w:r>
          </w:p>
        </w:tc>
      </w:tr>
      <w:tr w:rsidR="00C60FF8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Default="00C60FF8" w:rsidP="00C60FF8">
            <w:r>
              <w:t>Remolque1</w:t>
            </w:r>
          </w:p>
        </w:tc>
        <w:tc>
          <w:tcPr>
            <w:tcW w:w="1209" w:type="dxa"/>
          </w:tcPr>
          <w:p w:rsidR="00C60FF8" w:rsidRDefault="00C60FF8" w:rsidP="00C6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53" w:type="dxa"/>
          </w:tcPr>
          <w:p w:rsidR="00C60FF8" w:rsidRDefault="00C60FF8" w:rsidP="00C6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38" w:type="dxa"/>
          </w:tcPr>
          <w:p w:rsidR="00C60FF8" w:rsidRDefault="00C60FF8" w:rsidP="00C6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C6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C60FF8" w:rsidRPr="00536E51" w:rsidRDefault="00C60FF8" w:rsidP="00C60F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Texto que hace referencia a la nomenclatura de las asignaciones de unidades vehiculares</w:t>
            </w:r>
            <w:r>
              <w:rPr>
                <w:lang w:val="es-MX"/>
              </w:rPr>
              <w:t xml:space="preserve"> de tipo remolque </w:t>
            </w:r>
          </w:p>
        </w:tc>
      </w:tr>
      <w:tr w:rsidR="00C60FF8" w:rsidRPr="008C18E8" w:rsidTr="00A60599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Default="00C60FF8" w:rsidP="006C35CE">
            <w:r>
              <w:t>Remolque</w:t>
            </w:r>
            <w:r>
              <w:t>2</w:t>
            </w:r>
          </w:p>
        </w:tc>
        <w:tc>
          <w:tcPr>
            <w:tcW w:w="1209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53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38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C60FF8" w:rsidRPr="002B61C5" w:rsidRDefault="00C60FF8" w:rsidP="006C35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Texto que hace referencia a la nomenclatura de las asignaciones de unidades vehiculares de tipo remolque</w:t>
            </w:r>
            <w:r>
              <w:rPr>
                <w:lang w:val="es-MX"/>
              </w:rPr>
              <w:t xml:space="preserve"> 2</w:t>
            </w:r>
          </w:p>
        </w:tc>
      </w:tr>
      <w:tr w:rsidR="00C60FF8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C60FF8" w:rsidRDefault="00C60FF8" w:rsidP="006C35CE">
            <w:r>
              <w:t>dolly</w:t>
            </w:r>
          </w:p>
        </w:tc>
        <w:tc>
          <w:tcPr>
            <w:tcW w:w="1209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53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138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C60FF8" w:rsidRDefault="00C60FF8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C60FF8" w:rsidRPr="002B61C5" w:rsidRDefault="00A60599" w:rsidP="006C3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Texto que hace referencia a la nomenclatura de las asignaciones de unidades vehiculares</w:t>
            </w:r>
            <w:r>
              <w:rPr>
                <w:lang w:val="es-MX"/>
              </w:rPr>
              <w:t xml:space="preserve"> de tipo </w:t>
            </w:r>
            <w:proofErr w:type="spellStart"/>
            <w:r>
              <w:rPr>
                <w:lang w:val="es-MX"/>
              </w:rPr>
              <w:t>dolly</w:t>
            </w:r>
            <w:proofErr w:type="spellEnd"/>
          </w:p>
        </w:tc>
      </w:tr>
      <w:tr w:rsidR="00A60599" w:rsidRPr="008C18E8" w:rsidTr="00A60599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roofErr w:type="spellStart"/>
            <w:r>
              <w:t>ruta</w:t>
            </w:r>
            <w:proofErr w:type="spellEnd"/>
          </w:p>
        </w:tc>
        <w:tc>
          <w:tcPr>
            <w:tcW w:w="1209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53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38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A60599" w:rsidRPr="00536E51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textual que hace referencia al nombre de la ruta </w:t>
            </w:r>
            <w:r>
              <w:rPr>
                <w:lang w:val="es-MX"/>
              </w:rPr>
              <w:t xml:space="preserve"> en el trayecto de un viaje </w:t>
            </w:r>
            <w:r>
              <w:rPr>
                <w:lang w:val="es-MX"/>
              </w:rPr>
              <w:t>ejemplo Guadalajara –</w:t>
            </w:r>
            <w:proofErr w:type="spellStart"/>
            <w:r>
              <w:rPr>
                <w:lang w:val="es-MX"/>
              </w:rPr>
              <w:t>mexico</w:t>
            </w:r>
            <w:proofErr w:type="spellEnd"/>
            <w:r>
              <w:rPr>
                <w:lang w:val="es-MX"/>
              </w:rPr>
              <w:t xml:space="preserve"> </w:t>
            </w:r>
          </w:p>
        </w:tc>
      </w:tr>
      <w:tr w:rsidR="00A60599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roofErr w:type="spellStart"/>
            <w:r>
              <w:t>ejes</w:t>
            </w:r>
            <w:proofErr w:type="spellEnd"/>
          </w:p>
        </w:tc>
        <w:tc>
          <w:tcPr>
            <w:tcW w:w="1209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53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138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6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535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numérico que hace referencia a la cantidad de ejes que tiene un vehiculo</w:t>
            </w:r>
          </w:p>
        </w:tc>
      </w:tr>
      <w:tr w:rsidR="00A60599" w:rsidRPr="008C18E8" w:rsidTr="00A60599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Pr="002B61C5" w:rsidRDefault="00A60599" w:rsidP="00A60599">
            <w:pPr>
              <w:rPr>
                <w:lang w:val="es-MX"/>
              </w:rPr>
            </w:pPr>
            <w:r>
              <w:rPr>
                <w:lang w:val="es-MX"/>
              </w:rPr>
              <w:t>origen</w:t>
            </w:r>
          </w:p>
        </w:tc>
        <w:tc>
          <w:tcPr>
            <w:tcW w:w="1209" w:type="dxa"/>
          </w:tcPr>
          <w:p w:rsidR="00A60599" w:rsidRPr="002B61C5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153" w:type="dxa"/>
          </w:tcPr>
          <w:p w:rsidR="00A60599" w:rsidRPr="002B61C5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255</w:t>
            </w:r>
          </w:p>
        </w:tc>
        <w:tc>
          <w:tcPr>
            <w:tcW w:w="1138" w:type="dxa"/>
          </w:tcPr>
          <w:p w:rsidR="00A60599" w:rsidRPr="002B61C5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Pr="002B61C5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Texto que hace referencia de </w:t>
            </w:r>
            <w:proofErr w:type="spellStart"/>
            <w:r>
              <w:rPr>
                <w:lang w:val="es-MX"/>
              </w:rPr>
              <w:t>cual</w:t>
            </w:r>
            <w:proofErr w:type="spellEnd"/>
            <w:r>
              <w:rPr>
                <w:lang w:val="es-MX"/>
              </w:rPr>
              <w:t xml:space="preserve"> es el inicio del viaje (origen) es decir donde empieza</w:t>
            </w:r>
          </w:p>
        </w:tc>
      </w:tr>
      <w:tr w:rsidR="00A60599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destino</w:t>
            </w:r>
          </w:p>
        </w:tc>
        <w:tc>
          <w:tcPr>
            <w:tcW w:w="1209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153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255</w:t>
            </w:r>
          </w:p>
        </w:tc>
        <w:tc>
          <w:tcPr>
            <w:tcW w:w="1138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Pr="00536E51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Texto que hace referencia de </w:t>
            </w:r>
            <w:proofErr w:type="spellStart"/>
            <w:r>
              <w:rPr>
                <w:lang w:val="es-MX"/>
              </w:rPr>
              <w:t>cual</w:t>
            </w:r>
            <w:proofErr w:type="spellEnd"/>
            <w:r>
              <w:rPr>
                <w:lang w:val="es-MX"/>
              </w:rPr>
              <w:t xml:space="preserve"> es el </w:t>
            </w:r>
            <w:r>
              <w:rPr>
                <w:lang w:val="es-MX"/>
              </w:rPr>
              <w:t>final</w:t>
            </w:r>
            <w:r>
              <w:rPr>
                <w:lang w:val="es-MX"/>
              </w:rPr>
              <w:t xml:space="preserve"> del viaje (origen) es decir donde </w:t>
            </w:r>
            <w:r>
              <w:rPr>
                <w:lang w:val="es-MX"/>
              </w:rPr>
              <w:t>termina</w:t>
            </w:r>
          </w:p>
        </w:tc>
      </w:tr>
      <w:tr w:rsidR="00A60599" w:rsidRPr="008C18E8" w:rsidTr="00A60599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F_prog_ini_viaje</w:t>
            </w:r>
            <w:proofErr w:type="spellEnd"/>
          </w:p>
        </w:tc>
        <w:tc>
          <w:tcPr>
            <w:tcW w:w="1209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53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138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Default="00A60599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que hace referencia al inicio programado del viaje</w:t>
            </w:r>
          </w:p>
        </w:tc>
      </w:tr>
      <w:tr w:rsidR="00A60599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Fecha_real_fin_viaje</w:t>
            </w:r>
            <w:proofErr w:type="spellEnd"/>
          </w:p>
        </w:tc>
        <w:tc>
          <w:tcPr>
            <w:tcW w:w="1209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53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138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Default="00A60599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Pr="00536E51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que hace referencia</w:t>
            </w:r>
            <w:r>
              <w:rPr>
                <w:lang w:val="es-MX"/>
              </w:rPr>
              <w:t xml:space="preserve"> a la finalización </w:t>
            </w:r>
            <w:r>
              <w:rPr>
                <w:lang w:val="es-MX"/>
              </w:rPr>
              <w:t xml:space="preserve">del </w:t>
            </w:r>
            <w:r>
              <w:rPr>
                <w:lang w:val="es-MX"/>
              </w:rPr>
              <w:t xml:space="preserve">  </w:t>
            </w:r>
            <w:r>
              <w:rPr>
                <w:lang w:val="es-MX"/>
              </w:rPr>
              <w:t>viaje</w:t>
            </w:r>
            <w:r>
              <w:rPr>
                <w:lang w:val="es-MX"/>
              </w:rPr>
              <w:t xml:space="preserve"> real</w:t>
            </w:r>
          </w:p>
        </w:tc>
      </w:tr>
      <w:tr w:rsidR="00A60599" w:rsidRPr="008C18E8" w:rsidTr="00A60599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F_despachado</w:t>
            </w:r>
            <w:proofErr w:type="spellEnd"/>
          </w:p>
        </w:tc>
        <w:tc>
          <w:tcPr>
            <w:tcW w:w="1209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53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138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Default="005F42D5" w:rsidP="00A60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Default="005F42D5" w:rsidP="005F4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que hace referencia</w:t>
            </w:r>
            <w:r>
              <w:rPr>
                <w:lang w:val="es-MX"/>
              </w:rPr>
              <w:t xml:space="preserve"> de cuando fue despachado el viaje</w:t>
            </w:r>
          </w:p>
        </w:tc>
      </w:tr>
      <w:tr w:rsidR="00A60599" w:rsidRPr="008C18E8" w:rsidTr="00A60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</w:tcPr>
          <w:p w:rsidR="00A60599" w:rsidRDefault="00A60599" w:rsidP="00A60599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Fecha_insert</w:t>
            </w:r>
            <w:proofErr w:type="spellEnd"/>
          </w:p>
        </w:tc>
        <w:tc>
          <w:tcPr>
            <w:tcW w:w="1209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53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138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535" w:type="dxa"/>
          </w:tcPr>
          <w:p w:rsidR="00A60599" w:rsidRDefault="005F42D5" w:rsidP="00A60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Fecha en la que se </w:t>
            </w:r>
            <w:proofErr w:type="spellStart"/>
            <w:r>
              <w:rPr>
                <w:lang w:val="es-MX"/>
              </w:rPr>
              <w:t>realizo</w:t>
            </w:r>
            <w:proofErr w:type="spellEnd"/>
            <w:r>
              <w:rPr>
                <w:lang w:val="es-MX"/>
              </w:rPr>
              <w:t xml:space="preserve"> la carga de la informacion de esta tabla</w:t>
            </w:r>
          </w:p>
        </w:tc>
      </w:tr>
    </w:tbl>
    <w:p w:rsidR="00C60FF8" w:rsidRPr="002E08C1" w:rsidRDefault="00C60FF8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  <w:bookmarkStart w:id="0" w:name="_GoBack"/>
      <w:bookmarkEnd w:id="0"/>
    </w:p>
    <w:sectPr w:rsidR="00C60FF8" w:rsidRPr="002E08C1" w:rsidSect="00536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5BAD"/>
    <w:rsid w:val="0015074B"/>
    <w:rsid w:val="002214B2"/>
    <w:rsid w:val="0029639D"/>
    <w:rsid w:val="002B61C5"/>
    <w:rsid w:val="002E08C1"/>
    <w:rsid w:val="002F05BE"/>
    <w:rsid w:val="00326F90"/>
    <w:rsid w:val="00536E51"/>
    <w:rsid w:val="005F42D5"/>
    <w:rsid w:val="00780AE5"/>
    <w:rsid w:val="00827DFA"/>
    <w:rsid w:val="008C18E8"/>
    <w:rsid w:val="00A60599"/>
    <w:rsid w:val="00AA1D8D"/>
    <w:rsid w:val="00B47730"/>
    <w:rsid w:val="00C60FF8"/>
    <w:rsid w:val="00CB0664"/>
    <w:rsid w:val="00D25CF1"/>
    <w:rsid w:val="00EA1D91"/>
    <w:rsid w:val="00EA1E5A"/>
    <w:rsid w:val="00F51A5F"/>
    <w:rsid w:val="00F8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B3C6F"/>
  <w14:defaultImageDpi w14:val="300"/>
  <w15:docId w15:val="{28D454EC-3893-48FC-9CB5-7C864591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E51"/>
  </w:style>
  <w:style w:type="paragraph" w:styleId="Ttulo1">
    <w:name w:val="heading 1"/>
    <w:basedOn w:val="Normal"/>
    <w:next w:val="Normal"/>
    <w:link w:val="Ttulo1Car"/>
    <w:uiPriority w:val="9"/>
    <w:qFormat/>
    <w:rsid w:val="00536E5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6E5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E5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E5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E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E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E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E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E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536E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536E5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36E5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E5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536E51"/>
    <w:rPr>
      <w:rFonts w:asciiTheme="majorHAnsi" w:eastAsiaTheme="majorEastAsia" w:hAnsiTheme="majorHAnsi" w:cstheme="majorBidi"/>
      <w:sz w:val="30"/>
      <w:szCs w:val="3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36E5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536E51"/>
    <w:rPr>
      <w:i/>
      <w:iCs/>
      <w:color w:val="262626" w:themeColor="text1" w:themeTint="D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E51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E51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36E51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536E51"/>
    <w:rPr>
      <w:b/>
      <w:bCs/>
    </w:rPr>
  </w:style>
  <w:style w:type="character" w:styleId="nfasis">
    <w:name w:val="Emphasis"/>
    <w:basedOn w:val="Fuentedeprrafopredeter"/>
    <w:uiPriority w:val="20"/>
    <w:qFormat/>
    <w:rsid w:val="00536E51"/>
    <w:rPr>
      <w:i/>
      <w:iCs/>
      <w:color w:val="F79646" w:themeColor="accent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E5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E51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36E5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36E5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36E5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536E51"/>
    <w:rPr>
      <w:b/>
      <w:bCs/>
      <w:smallCaps/>
      <w:color w:val="F79646" w:themeColor="accent6"/>
    </w:rPr>
  </w:style>
  <w:style w:type="character" w:styleId="Ttulodellibro">
    <w:name w:val="Book Title"/>
    <w:basedOn w:val="Fuentedeprrafopredeter"/>
    <w:uiPriority w:val="33"/>
    <w:qFormat/>
    <w:rsid w:val="00536E51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36E51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1clara-nfasis4">
    <w:name w:val="Grid Table 1 Light Accent 4"/>
    <w:basedOn w:val="Tablanormal"/>
    <w:uiPriority w:val="46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-nfasis1">
    <w:name w:val="Grid Table 5 Dark Accent 1"/>
    <w:basedOn w:val="Tablanormal"/>
    <w:uiPriority w:val="50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E77262-FCB7-471A-B747-BB65E3102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796</Words>
  <Characters>4539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JESY</cp:lastModifiedBy>
  <cp:revision>3</cp:revision>
  <dcterms:created xsi:type="dcterms:W3CDTF">2026-05-30T17:00:00Z</dcterms:created>
  <dcterms:modified xsi:type="dcterms:W3CDTF">2026-05-30T18:47:00Z</dcterms:modified>
  <cp:category/>
</cp:coreProperties>
</file>