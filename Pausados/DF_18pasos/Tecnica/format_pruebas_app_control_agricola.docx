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0660" w14:textId="2FA62C6C" w:rsidR="0085717A" w:rsidRDefault="00721608" w:rsidP="00EF6B4E">
      <w:pPr>
        <w:pStyle w:val="Ttulo1"/>
        <w:jc w:val="center"/>
        <w:rPr>
          <w:sz w:val="56"/>
          <w:szCs w:val="56"/>
        </w:rPr>
      </w:pPr>
      <w:r>
        <w:rPr>
          <w:sz w:val="56"/>
          <w:szCs w:val="56"/>
        </w:rPr>
        <w:t>Pruebas Agricola App Control</w:t>
      </w:r>
    </w:p>
    <w:p w14:paraId="0D670005" w14:textId="77777777" w:rsidR="00CE169D" w:rsidRPr="00CE169D" w:rsidRDefault="00CE169D" w:rsidP="00CE169D"/>
    <w:p w14:paraId="38152499" w14:textId="7C2452A9" w:rsidR="00EF6B4E" w:rsidRDefault="00372070" w:rsidP="00E071E1">
      <w:pPr>
        <w:pStyle w:val="Ttulo2"/>
      </w:pPr>
      <w:r>
        <w:t>Inicio Sesion</w:t>
      </w:r>
    </w:p>
    <w:p w14:paraId="09EC125F" w14:textId="77777777" w:rsidR="00372070" w:rsidRPr="00372070" w:rsidRDefault="00372070" w:rsidP="00372070"/>
    <w:tbl>
      <w:tblPr>
        <w:tblStyle w:val="Tablaconcuadrcula"/>
        <w:tblW w:w="10799" w:type="dxa"/>
        <w:tblLayout w:type="fixed"/>
        <w:tblLook w:val="04A0" w:firstRow="1" w:lastRow="0" w:firstColumn="1" w:lastColumn="0" w:noHBand="0" w:noVBand="1"/>
      </w:tblPr>
      <w:tblGrid>
        <w:gridCol w:w="1555"/>
        <w:gridCol w:w="28"/>
        <w:gridCol w:w="113"/>
        <w:gridCol w:w="567"/>
        <w:gridCol w:w="151"/>
        <w:gridCol w:w="700"/>
        <w:gridCol w:w="485"/>
        <w:gridCol w:w="1499"/>
        <w:gridCol w:w="2101"/>
        <w:gridCol w:w="900"/>
        <w:gridCol w:w="401"/>
        <w:gridCol w:w="1134"/>
        <w:gridCol w:w="1153"/>
        <w:gridCol w:w="12"/>
      </w:tblGrid>
      <w:tr w:rsidR="00EF6B4E" w14:paraId="505B5184" w14:textId="77777777" w:rsidTr="009B6FA5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EF0DEB5" w14:textId="2F3EA27A" w:rsidR="00EF6B4E" w:rsidRDefault="00EF6B4E" w:rsidP="00EF6B4E">
            <w:r>
              <w:t>Title</w:t>
            </w:r>
          </w:p>
        </w:tc>
        <w:tc>
          <w:tcPr>
            <w:tcW w:w="9216" w:type="dxa"/>
            <w:gridSpan w:val="12"/>
          </w:tcPr>
          <w:p w14:paraId="3718E022" w14:textId="5DBB8829" w:rsidR="00EF6B4E" w:rsidRDefault="00721608" w:rsidP="00EF6B4E">
            <w:r>
              <w:t>Inicio Sesion</w:t>
            </w:r>
          </w:p>
        </w:tc>
      </w:tr>
      <w:tr w:rsidR="008F2EF6" w14:paraId="2CE04CBC" w14:textId="77777777" w:rsidTr="00920590">
        <w:trPr>
          <w:trHeight w:val="321"/>
        </w:trPr>
        <w:tc>
          <w:tcPr>
            <w:tcW w:w="1555" w:type="dxa"/>
            <w:shd w:val="clear" w:color="auto" w:fill="17365D" w:themeFill="text2" w:themeFillShade="BF"/>
          </w:tcPr>
          <w:p w14:paraId="106D0A7A" w14:textId="77777777" w:rsidR="008F2EF6" w:rsidRDefault="008F2EF6" w:rsidP="00EF6B4E">
            <w:r>
              <w:t>Version No.</w:t>
            </w:r>
          </w:p>
        </w:tc>
        <w:tc>
          <w:tcPr>
            <w:tcW w:w="2044" w:type="dxa"/>
            <w:gridSpan w:val="6"/>
            <w:shd w:val="clear" w:color="auto" w:fill="FFFFFF" w:themeFill="background1"/>
          </w:tcPr>
          <w:p w14:paraId="5A1E7A40" w14:textId="5E44CCAE" w:rsidR="008F2EF6" w:rsidRDefault="008F2EF6" w:rsidP="00EF6B4E">
            <w:r>
              <w:t>1.0</w:t>
            </w:r>
          </w:p>
        </w:tc>
        <w:tc>
          <w:tcPr>
            <w:tcW w:w="1499" w:type="dxa"/>
            <w:shd w:val="clear" w:color="auto" w:fill="17365D" w:themeFill="text2" w:themeFillShade="BF"/>
          </w:tcPr>
          <w:p w14:paraId="5F931414" w14:textId="287636BB" w:rsidR="008F2EF6" w:rsidRDefault="008F2EF6" w:rsidP="00EF6B4E">
            <w:r>
              <w:t>Version APP</w:t>
            </w:r>
          </w:p>
        </w:tc>
        <w:tc>
          <w:tcPr>
            <w:tcW w:w="2101" w:type="dxa"/>
            <w:shd w:val="clear" w:color="auto" w:fill="FFFFFF" w:themeFill="background1"/>
          </w:tcPr>
          <w:p w14:paraId="0645D66B" w14:textId="5E3CDA64" w:rsidR="008F2EF6" w:rsidRDefault="008F2EF6" w:rsidP="00EF6B4E">
            <w:r>
              <w:t>6.5</w:t>
            </w:r>
          </w:p>
        </w:tc>
        <w:tc>
          <w:tcPr>
            <w:tcW w:w="1301" w:type="dxa"/>
            <w:gridSpan w:val="2"/>
            <w:shd w:val="clear" w:color="auto" w:fill="17365D" w:themeFill="text2" w:themeFillShade="BF"/>
          </w:tcPr>
          <w:p w14:paraId="403F7A1F" w14:textId="58D0E6C0" w:rsidR="008F2EF6" w:rsidRDefault="008F2EF6" w:rsidP="00EF6B4E">
            <w:r>
              <w:t>Dispositive</w:t>
            </w:r>
          </w:p>
        </w:tc>
        <w:tc>
          <w:tcPr>
            <w:tcW w:w="2299" w:type="dxa"/>
            <w:gridSpan w:val="3"/>
            <w:shd w:val="clear" w:color="auto" w:fill="FFFFFF" w:themeFill="background1"/>
          </w:tcPr>
          <w:p w14:paraId="404B8955" w14:textId="475E4130" w:rsidR="008F2EF6" w:rsidRDefault="00920590" w:rsidP="00EF6B4E">
            <w:r>
              <w:t>Cell-</w:t>
            </w:r>
            <w:r w:rsidR="00475B52">
              <w:t>Android studio</w:t>
            </w:r>
          </w:p>
        </w:tc>
      </w:tr>
      <w:tr w:rsidR="00CE169D" w14:paraId="497EC09A" w14:textId="77777777" w:rsidTr="00BE41BF">
        <w:trPr>
          <w:trHeight w:val="321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3FBF1467" w14:textId="77777777" w:rsidR="00CE169D" w:rsidRDefault="00CE169D" w:rsidP="00EF6B4E">
            <w:r>
              <w:t>Base Data</w:t>
            </w:r>
          </w:p>
        </w:tc>
        <w:tc>
          <w:tcPr>
            <w:tcW w:w="3402" w:type="dxa"/>
            <w:gridSpan w:val="5"/>
            <w:shd w:val="clear" w:color="auto" w:fill="FFFFFF" w:themeFill="background1"/>
          </w:tcPr>
          <w:p w14:paraId="68C69589" w14:textId="796200A1" w:rsidR="00CE169D" w:rsidRDefault="00CE169D" w:rsidP="00EF6B4E">
            <w:r>
              <w:t>Scp_desarrollo</w:t>
            </w:r>
          </w:p>
        </w:tc>
        <w:tc>
          <w:tcPr>
            <w:tcW w:w="3001" w:type="dxa"/>
            <w:gridSpan w:val="2"/>
            <w:shd w:val="clear" w:color="auto" w:fill="17365D" w:themeFill="text2" w:themeFillShade="BF"/>
          </w:tcPr>
          <w:p w14:paraId="25639BF0" w14:textId="22F7E7E4" w:rsidR="00CE169D" w:rsidRDefault="00475B52" w:rsidP="00EF6B4E">
            <w:r>
              <w:t>Environment</w:t>
            </w:r>
          </w:p>
        </w:tc>
        <w:tc>
          <w:tcPr>
            <w:tcW w:w="2700" w:type="dxa"/>
            <w:gridSpan w:val="4"/>
            <w:shd w:val="clear" w:color="auto" w:fill="FFFFFF" w:themeFill="background1"/>
          </w:tcPr>
          <w:p w14:paraId="36C1F272" w14:textId="74635446" w:rsidR="00CE169D" w:rsidRDefault="008F2EF6" w:rsidP="00EF6B4E">
            <w:r>
              <w:t>Scp_System_Dev</w:t>
            </w:r>
          </w:p>
        </w:tc>
      </w:tr>
      <w:tr w:rsidR="00EF6B4E" w14:paraId="23401DA5" w14:textId="77777777" w:rsidTr="009B6FA5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29CBF71" w14:textId="46135B23" w:rsidR="00EF6B4E" w:rsidRDefault="00EF6B4E" w:rsidP="00EF6B4E">
            <w:r>
              <w:t>Actors</w:t>
            </w:r>
          </w:p>
        </w:tc>
        <w:tc>
          <w:tcPr>
            <w:tcW w:w="9216" w:type="dxa"/>
            <w:gridSpan w:val="12"/>
          </w:tcPr>
          <w:p w14:paraId="14F8AE37" w14:textId="77777777" w:rsidR="00EF6B4E" w:rsidRDefault="00EF6B4E" w:rsidP="00EF6B4E">
            <w:r>
              <w:t>Administrator</w:t>
            </w:r>
          </w:p>
        </w:tc>
      </w:tr>
      <w:tr w:rsidR="00EF6B4E" w:rsidRPr="00721608" w14:paraId="76A35E78" w14:textId="77777777" w:rsidTr="009B6FA5">
        <w:trPr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7A03D2F" w14:textId="6F9C36D6" w:rsidR="00EF6B4E" w:rsidRDefault="00EF6B4E" w:rsidP="00EF6B4E">
            <w:r>
              <w:t>Description</w:t>
            </w:r>
          </w:p>
        </w:tc>
        <w:tc>
          <w:tcPr>
            <w:tcW w:w="9216" w:type="dxa"/>
            <w:gridSpan w:val="12"/>
          </w:tcPr>
          <w:p w14:paraId="2B97B910" w14:textId="44D5F4ED" w:rsidR="00EF6B4E" w:rsidRPr="00721608" w:rsidRDefault="00721608" w:rsidP="00EF6B4E">
            <w:pPr>
              <w:rPr>
                <w:lang w:val="es-MX"/>
              </w:rPr>
            </w:pPr>
            <w:r w:rsidRPr="00721608">
              <w:rPr>
                <w:lang w:val="es-MX"/>
              </w:rPr>
              <w:t xml:space="preserve">Inicio de </w:t>
            </w:r>
            <w:r w:rsidR="00475B52">
              <w:rPr>
                <w:lang w:val="es-MX"/>
              </w:rPr>
              <w:t>sesión</w:t>
            </w:r>
            <w:r w:rsidRPr="00721608">
              <w:rPr>
                <w:lang w:val="es-MX"/>
              </w:rPr>
              <w:t xml:space="preserve"> en l</w:t>
            </w:r>
            <w:r>
              <w:rPr>
                <w:lang w:val="es-MX"/>
              </w:rPr>
              <w:t xml:space="preserve">a aplicación </w:t>
            </w:r>
            <w:r w:rsidR="00475B52">
              <w:rPr>
                <w:lang w:val="es-MX"/>
              </w:rPr>
              <w:t>móvil</w:t>
            </w:r>
          </w:p>
        </w:tc>
      </w:tr>
      <w:tr w:rsidR="00EF6B4E" w:rsidRPr="00721608" w14:paraId="03EEFEAA" w14:textId="77777777" w:rsidTr="009B6FA5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E91246B" w14:textId="56F0A9E0" w:rsidR="00EF6B4E" w:rsidRDefault="00EF6B4E" w:rsidP="00EF6B4E">
            <w:r>
              <w:t>Trigger</w:t>
            </w:r>
          </w:p>
        </w:tc>
        <w:tc>
          <w:tcPr>
            <w:tcW w:w="9216" w:type="dxa"/>
            <w:gridSpan w:val="12"/>
          </w:tcPr>
          <w:p w14:paraId="7378FF81" w14:textId="0974CCB4" w:rsidR="00EF6B4E" w:rsidRPr="00721608" w:rsidRDefault="00721608" w:rsidP="00EF6B4E">
            <w:pPr>
              <w:rPr>
                <w:lang w:val="es-MX"/>
              </w:rPr>
            </w:pPr>
            <w:r w:rsidRPr="00721608">
              <w:rPr>
                <w:lang w:val="es-MX"/>
              </w:rPr>
              <w:t>Usuario ingresa credenciales y p</w:t>
            </w:r>
            <w:r>
              <w:rPr>
                <w:lang w:val="es-MX"/>
              </w:rPr>
              <w:t>resiona botón enviar.</w:t>
            </w:r>
          </w:p>
        </w:tc>
      </w:tr>
      <w:tr w:rsidR="00921EA5" w14:paraId="50A47EF8" w14:textId="77777777" w:rsidTr="00921EA5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0BBA14C" w14:textId="37E6A1B6" w:rsidR="00921EA5" w:rsidRDefault="00921EA5" w:rsidP="00EF6B4E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4ABB811C" w14:textId="112EF00B" w:rsidR="00921EA5" w:rsidRDefault="00921EA5" w:rsidP="00EF6B4E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220" w:type="dxa"/>
            <w:gridSpan w:val="7"/>
            <w:shd w:val="clear" w:color="auto" w:fill="17365D" w:themeFill="text2" w:themeFillShade="BF"/>
          </w:tcPr>
          <w:p w14:paraId="3ED48221" w14:textId="77777777" w:rsidR="00921EA5" w:rsidRDefault="00921EA5" w:rsidP="00EF6B4E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1654DCBA" w14:textId="06CCB5F0" w:rsidR="00921EA5" w:rsidRDefault="00921EA5" w:rsidP="00EF6B4E">
            <w:r>
              <w:t>Attempts</w:t>
            </w:r>
          </w:p>
        </w:tc>
      </w:tr>
      <w:tr w:rsidR="00921EA5" w14:paraId="303CC6A2" w14:textId="77777777" w:rsidTr="00921EA5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7505B1D" w14:textId="77777777" w:rsidR="00921EA5" w:rsidRDefault="00921EA5" w:rsidP="00EF6B4E"/>
        </w:tc>
        <w:tc>
          <w:tcPr>
            <w:tcW w:w="831" w:type="dxa"/>
            <w:gridSpan w:val="3"/>
          </w:tcPr>
          <w:p w14:paraId="51A7E129" w14:textId="4927CF81" w:rsidR="00921EA5" w:rsidRDefault="00921EA5" w:rsidP="00EF6B4E">
            <w:r>
              <w:t>1</w:t>
            </w:r>
          </w:p>
        </w:tc>
        <w:tc>
          <w:tcPr>
            <w:tcW w:w="7220" w:type="dxa"/>
            <w:gridSpan w:val="7"/>
          </w:tcPr>
          <w:p w14:paraId="1295AD2A" w14:textId="77777777" w:rsidR="00921EA5" w:rsidRDefault="00921EA5" w:rsidP="00EF6B4E">
            <w:r>
              <w:t>Escribir campo usuario</w:t>
            </w:r>
          </w:p>
        </w:tc>
        <w:tc>
          <w:tcPr>
            <w:tcW w:w="1153" w:type="dxa"/>
          </w:tcPr>
          <w:p w14:paraId="3075BF68" w14:textId="766C7D32" w:rsidR="00921EA5" w:rsidRDefault="00921EA5" w:rsidP="00EF6B4E">
            <w:r>
              <w:t>5</w:t>
            </w:r>
          </w:p>
        </w:tc>
      </w:tr>
      <w:tr w:rsidR="00921EA5" w14:paraId="49447043" w14:textId="77777777" w:rsidTr="00921EA5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D2AC0D2" w14:textId="77777777" w:rsidR="00921EA5" w:rsidRDefault="00921EA5" w:rsidP="00EF6B4E"/>
        </w:tc>
        <w:tc>
          <w:tcPr>
            <w:tcW w:w="831" w:type="dxa"/>
            <w:gridSpan w:val="3"/>
          </w:tcPr>
          <w:p w14:paraId="269D0421" w14:textId="00C41373" w:rsidR="00921EA5" w:rsidRDefault="00921EA5" w:rsidP="00EF6B4E">
            <w:r>
              <w:t>2</w:t>
            </w:r>
          </w:p>
        </w:tc>
        <w:tc>
          <w:tcPr>
            <w:tcW w:w="7220" w:type="dxa"/>
            <w:gridSpan w:val="7"/>
          </w:tcPr>
          <w:p w14:paraId="7A419C61" w14:textId="77777777" w:rsidR="00921EA5" w:rsidRDefault="00921EA5" w:rsidP="00EF6B4E">
            <w:r>
              <w:t>Escribir campo contrasena</w:t>
            </w:r>
          </w:p>
        </w:tc>
        <w:tc>
          <w:tcPr>
            <w:tcW w:w="1153" w:type="dxa"/>
          </w:tcPr>
          <w:p w14:paraId="70B42034" w14:textId="3B0BCC2B" w:rsidR="00921EA5" w:rsidRDefault="00921EA5" w:rsidP="00EF6B4E">
            <w:r>
              <w:t>5</w:t>
            </w:r>
          </w:p>
        </w:tc>
      </w:tr>
      <w:tr w:rsidR="00921EA5" w:rsidRPr="00721608" w14:paraId="0087B110" w14:textId="77777777" w:rsidTr="00921EA5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97981B8" w14:textId="77777777" w:rsidR="00921EA5" w:rsidRDefault="00921EA5" w:rsidP="00EF6B4E"/>
        </w:tc>
        <w:tc>
          <w:tcPr>
            <w:tcW w:w="831" w:type="dxa"/>
            <w:gridSpan w:val="3"/>
          </w:tcPr>
          <w:p w14:paraId="6193A077" w14:textId="6C343245" w:rsidR="00921EA5" w:rsidRDefault="00921EA5" w:rsidP="00EF6B4E">
            <w:r>
              <w:t>3</w:t>
            </w:r>
          </w:p>
        </w:tc>
        <w:tc>
          <w:tcPr>
            <w:tcW w:w="7220" w:type="dxa"/>
            <w:gridSpan w:val="7"/>
          </w:tcPr>
          <w:p w14:paraId="60C3A4A9" w14:textId="61350262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P</w:t>
            </w:r>
            <w:r w:rsidRPr="00721608">
              <w:rPr>
                <w:lang w:val="es-MX"/>
              </w:rPr>
              <w:t xml:space="preserve">resionar </w:t>
            </w:r>
            <w:r w:rsidR="00475B52" w:rsidRPr="00721608">
              <w:rPr>
                <w:lang w:val="es-MX"/>
              </w:rPr>
              <w:t>botón</w:t>
            </w:r>
            <w:r w:rsidRPr="00721608">
              <w:rPr>
                <w:lang w:val="es-MX"/>
              </w:rPr>
              <w:t xml:space="preserve"> de </w:t>
            </w:r>
            <w:r w:rsidR="00475B52" w:rsidRPr="00721608">
              <w:rPr>
                <w:lang w:val="es-MX"/>
              </w:rPr>
              <w:t>e</w:t>
            </w:r>
            <w:r w:rsidR="00475B52">
              <w:rPr>
                <w:lang w:val="es-MX"/>
              </w:rPr>
              <w:t>nvío</w:t>
            </w:r>
          </w:p>
        </w:tc>
        <w:tc>
          <w:tcPr>
            <w:tcW w:w="1153" w:type="dxa"/>
          </w:tcPr>
          <w:p w14:paraId="777FE52C" w14:textId="4EA461C4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921EA5" w:rsidRPr="00721608" w14:paraId="48DB3DAD" w14:textId="77777777" w:rsidTr="00921EA5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BCF5843" w14:textId="77777777" w:rsidR="00921EA5" w:rsidRPr="00721608" w:rsidRDefault="00921EA5" w:rsidP="00EF6B4E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70A071D3" w14:textId="3572450A" w:rsidR="00921EA5" w:rsidRDefault="00921EA5" w:rsidP="00EF6B4E">
            <w:r>
              <w:t>4</w:t>
            </w:r>
          </w:p>
        </w:tc>
        <w:tc>
          <w:tcPr>
            <w:tcW w:w="7220" w:type="dxa"/>
            <w:gridSpan w:val="7"/>
          </w:tcPr>
          <w:p w14:paraId="748281C7" w14:textId="2FF4A681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Valida credenciales y</w:t>
            </w:r>
            <w:r w:rsidRPr="00721608">
              <w:rPr>
                <w:lang w:val="es-MX"/>
              </w:rPr>
              <w:t xml:space="preserve"> a</w:t>
            </w:r>
            <w:r>
              <w:rPr>
                <w:lang w:val="es-MX"/>
              </w:rPr>
              <w:t xml:space="preserve">bre </w:t>
            </w:r>
            <w:r w:rsidR="00475B52">
              <w:rPr>
                <w:lang w:val="es-MX"/>
              </w:rPr>
              <w:t>aplicación</w:t>
            </w:r>
          </w:p>
        </w:tc>
        <w:tc>
          <w:tcPr>
            <w:tcW w:w="1153" w:type="dxa"/>
          </w:tcPr>
          <w:p w14:paraId="563BA2A3" w14:textId="1347755F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921EA5" w:rsidRPr="00721608" w14:paraId="4DD6296D" w14:textId="77777777" w:rsidTr="00921EA5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E79AD24" w14:textId="77777777" w:rsidR="00921EA5" w:rsidRPr="00721608" w:rsidRDefault="00921EA5" w:rsidP="00EF6B4E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2CF42C73" w14:textId="2C0022C0" w:rsidR="00921EA5" w:rsidRDefault="00921EA5" w:rsidP="00EF6B4E">
            <w:r>
              <w:t>5</w:t>
            </w:r>
          </w:p>
        </w:tc>
        <w:tc>
          <w:tcPr>
            <w:tcW w:w="7220" w:type="dxa"/>
            <w:gridSpan w:val="7"/>
          </w:tcPr>
          <w:p w14:paraId="70F99B8A" w14:textId="77777777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 xml:space="preserve">Redirige a inicio o welcome </w:t>
            </w:r>
          </w:p>
        </w:tc>
        <w:tc>
          <w:tcPr>
            <w:tcW w:w="1153" w:type="dxa"/>
          </w:tcPr>
          <w:p w14:paraId="2E5A009C" w14:textId="376E76D5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921EA5" w14:paraId="7E07D79F" w14:textId="77777777" w:rsidTr="00921EA5">
        <w:trPr>
          <w:gridAfter w:val="1"/>
          <w:wAfter w:w="12" w:type="dxa"/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DBAF785" w14:textId="2A463B10" w:rsidR="00921EA5" w:rsidRDefault="00921EA5" w:rsidP="00EF6B4E">
            <w:r>
              <w:t>Alternate Flows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3E441968" w14:textId="5C79F50E" w:rsidR="00921EA5" w:rsidRDefault="00921EA5" w:rsidP="00EF6B4E">
            <w:r>
              <w:t>Step</w:t>
            </w:r>
          </w:p>
        </w:tc>
        <w:tc>
          <w:tcPr>
            <w:tcW w:w="7220" w:type="dxa"/>
            <w:gridSpan w:val="7"/>
            <w:shd w:val="clear" w:color="auto" w:fill="17365D" w:themeFill="text2" w:themeFillShade="BF"/>
          </w:tcPr>
          <w:p w14:paraId="510CE816" w14:textId="77777777" w:rsidR="00921EA5" w:rsidRDefault="00921EA5" w:rsidP="00EF6B4E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558F85AB" w14:textId="56CF67E4" w:rsidR="00921EA5" w:rsidRDefault="00921EA5" w:rsidP="00EF6B4E">
            <w:r>
              <w:t>Attempts</w:t>
            </w:r>
          </w:p>
        </w:tc>
      </w:tr>
      <w:tr w:rsidR="00921EA5" w:rsidRPr="00721608" w14:paraId="610A348B" w14:textId="77777777" w:rsidTr="00921EA5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FBAE5B6" w14:textId="77777777" w:rsidR="00921EA5" w:rsidRDefault="00921EA5" w:rsidP="00EF6B4E"/>
        </w:tc>
        <w:tc>
          <w:tcPr>
            <w:tcW w:w="831" w:type="dxa"/>
            <w:gridSpan w:val="3"/>
          </w:tcPr>
          <w:p w14:paraId="0DE7DB30" w14:textId="18B69691" w:rsidR="00921EA5" w:rsidRDefault="00921EA5" w:rsidP="00EF6B4E">
            <w:r>
              <w:t>1a</w:t>
            </w:r>
          </w:p>
        </w:tc>
        <w:tc>
          <w:tcPr>
            <w:tcW w:w="7220" w:type="dxa"/>
            <w:gridSpan w:val="7"/>
          </w:tcPr>
          <w:p w14:paraId="3B3E80A5" w14:textId="77777777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E</w:t>
            </w:r>
            <w:r w:rsidRPr="00721608">
              <w:rPr>
                <w:lang w:val="es-MX"/>
              </w:rPr>
              <w:t>scribir</w:t>
            </w:r>
            <w:r>
              <w:rPr>
                <w:lang w:val="es-MX"/>
              </w:rPr>
              <w:t xml:space="preserve"> nuevamente</w:t>
            </w:r>
            <w:r w:rsidRPr="00721608">
              <w:rPr>
                <w:lang w:val="es-MX"/>
              </w:rPr>
              <w:t xml:space="preserve"> si nos e</w:t>
            </w:r>
            <w:r>
              <w:rPr>
                <w:lang w:val="es-MX"/>
              </w:rPr>
              <w:t>quivocamos de usuario</w:t>
            </w:r>
          </w:p>
        </w:tc>
        <w:tc>
          <w:tcPr>
            <w:tcW w:w="1153" w:type="dxa"/>
          </w:tcPr>
          <w:p w14:paraId="12D06D9F" w14:textId="6DD18279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921EA5" w:rsidRPr="00721608" w14:paraId="109F6BBF" w14:textId="77777777" w:rsidTr="00921EA5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8622FE6" w14:textId="77777777" w:rsidR="00921EA5" w:rsidRPr="00721608" w:rsidRDefault="00921EA5" w:rsidP="00EF6B4E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F8E92C8" w14:textId="300B30F7" w:rsidR="00921EA5" w:rsidRDefault="00921EA5" w:rsidP="00EF6B4E">
            <w:r>
              <w:t>2a</w:t>
            </w:r>
          </w:p>
        </w:tc>
        <w:tc>
          <w:tcPr>
            <w:tcW w:w="7220" w:type="dxa"/>
            <w:gridSpan w:val="7"/>
          </w:tcPr>
          <w:p w14:paraId="700A79BC" w14:textId="77777777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E</w:t>
            </w:r>
            <w:r w:rsidRPr="00721608">
              <w:rPr>
                <w:lang w:val="es-MX"/>
              </w:rPr>
              <w:t>scribir</w:t>
            </w:r>
            <w:r>
              <w:rPr>
                <w:lang w:val="es-MX"/>
              </w:rPr>
              <w:t xml:space="preserve"> nuevamente</w:t>
            </w:r>
            <w:r w:rsidRPr="00721608">
              <w:rPr>
                <w:lang w:val="es-MX"/>
              </w:rPr>
              <w:t xml:space="preserve"> si nos e</w:t>
            </w:r>
            <w:r>
              <w:rPr>
                <w:lang w:val="es-MX"/>
              </w:rPr>
              <w:t>quivocamos de</w:t>
            </w:r>
            <w:r>
              <w:rPr>
                <w:lang w:val="es-MX"/>
              </w:rPr>
              <w:t xml:space="preserve"> contraseña</w:t>
            </w:r>
          </w:p>
        </w:tc>
        <w:tc>
          <w:tcPr>
            <w:tcW w:w="1153" w:type="dxa"/>
          </w:tcPr>
          <w:p w14:paraId="7BA1FE22" w14:textId="19874456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921EA5" w:rsidRPr="00721608" w14:paraId="76A70233" w14:textId="77777777" w:rsidTr="00921EA5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03E3AC6" w14:textId="77777777" w:rsidR="00921EA5" w:rsidRPr="00721608" w:rsidRDefault="00921EA5" w:rsidP="00EF6B4E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4C1C03C6" w14:textId="69FCBF27" w:rsidR="00921EA5" w:rsidRDefault="00921EA5" w:rsidP="00EF6B4E">
            <w:r>
              <w:t>3b</w:t>
            </w:r>
          </w:p>
        </w:tc>
        <w:tc>
          <w:tcPr>
            <w:tcW w:w="7220" w:type="dxa"/>
            <w:gridSpan w:val="7"/>
          </w:tcPr>
          <w:p w14:paraId="48A195EB" w14:textId="5CC991A1" w:rsidR="00921EA5" w:rsidRPr="00721608" w:rsidRDefault="00921EA5" w:rsidP="00EF6B4E">
            <w:pPr>
              <w:rPr>
                <w:lang w:val="es-MX"/>
              </w:rPr>
            </w:pPr>
            <w:r w:rsidRPr="00721608">
              <w:rPr>
                <w:lang w:val="es-MX"/>
              </w:rPr>
              <w:t xml:space="preserve">Error de </w:t>
            </w:r>
            <w:r w:rsidR="00475B52" w:rsidRPr="00721608">
              <w:rPr>
                <w:lang w:val="es-MX"/>
              </w:rPr>
              <w:t>Autenticación</w:t>
            </w:r>
            <w:r w:rsidRPr="00721608">
              <w:rPr>
                <w:lang w:val="es-MX"/>
              </w:rPr>
              <w:t xml:space="preserve"> de s</w:t>
            </w:r>
            <w:r>
              <w:rPr>
                <w:lang w:val="es-MX"/>
              </w:rPr>
              <w:t>ervidor</w:t>
            </w:r>
          </w:p>
        </w:tc>
        <w:tc>
          <w:tcPr>
            <w:tcW w:w="1153" w:type="dxa"/>
          </w:tcPr>
          <w:p w14:paraId="69C99D5E" w14:textId="644884B4" w:rsidR="00921EA5" w:rsidRPr="00721608" w:rsidRDefault="00921EA5" w:rsidP="00EF6B4E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EF6B4E" w:rsidRPr="00CE169D" w14:paraId="50152F34" w14:textId="77777777" w:rsidTr="009B6FA5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B5F454E" w14:textId="176BC625" w:rsidR="00EF6B4E" w:rsidRDefault="00EF6B4E" w:rsidP="00EF6B4E">
            <w:r>
              <w:t>Special Requirements</w:t>
            </w:r>
          </w:p>
        </w:tc>
        <w:tc>
          <w:tcPr>
            <w:tcW w:w="9216" w:type="dxa"/>
            <w:gridSpan w:val="12"/>
          </w:tcPr>
          <w:p w14:paraId="1C3FA121" w14:textId="552BA24A" w:rsidR="00CE169D" w:rsidRPr="00CE169D" w:rsidRDefault="00CE169D" w:rsidP="00EF6B4E">
            <w:r w:rsidRPr="00CE169D">
              <w:t>Celulares con android 8 a Android 15.</w:t>
            </w:r>
            <w:r>
              <w:br/>
              <w:t xml:space="preserve">Sistema SCP funcionando </w:t>
            </w:r>
          </w:p>
        </w:tc>
      </w:tr>
      <w:tr w:rsidR="00EF6B4E" w:rsidRPr="00CE169D" w14:paraId="16462266" w14:textId="77777777" w:rsidTr="009B6FA5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5D9034A" w14:textId="1C9D34B6" w:rsidR="00EF6B4E" w:rsidRDefault="00EF6B4E" w:rsidP="00EF6B4E">
            <w:r>
              <w:t>Assumptions</w:t>
            </w:r>
          </w:p>
        </w:tc>
        <w:tc>
          <w:tcPr>
            <w:tcW w:w="9216" w:type="dxa"/>
            <w:gridSpan w:val="12"/>
          </w:tcPr>
          <w:p w14:paraId="38AD6E36" w14:textId="77777777" w:rsidR="00EF6B4E" w:rsidRDefault="00CE169D" w:rsidP="00EF6B4E">
            <w:r>
              <w:t>Usuario conoce sus credenciales</w:t>
            </w:r>
          </w:p>
          <w:p w14:paraId="1569C8B9" w14:textId="5D8268C0" w:rsidR="00CE169D" w:rsidRPr="00CE169D" w:rsidRDefault="00CE169D" w:rsidP="00EF6B4E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Usuario ha entrado </w:t>
            </w:r>
            <w:r w:rsidR="007029D8" w:rsidRPr="00CE169D">
              <w:rPr>
                <w:lang w:val="es-MX"/>
              </w:rPr>
              <w:t>con anterioridad a</w:t>
            </w:r>
            <w:r>
              <w:rPr>
                <w:lang w:val="es-MX"/>
              </w:rPr>
              <w:t xml:space="preserve"> la </w:t>
            </w:r>
            <w:r w:rsidR="00475B52">
              <w:rPr>
                <w:lang w:val="es-MX"/>
              </w:rPr>
              <w:t>aplicación</w:t>
            </w:r>
          </w:p>
        </w:tc>
      </w:tr>
      <w:tr w:rsidR="00EF6B4E" w:rsidRPr="00CE169D" w14:paraId="217EB020" w14:textId="77777777" w:rsidTr="009B6FA5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96614CA" w14:textId="55FBF798" w:rsidR="00EF6B4E" w:rsidRDefault="00EF6B4E" w:rsidP="00EF6B4E">
            <w:r>
              <w:t>Pre-conditions</w:t>
            </w:r>
          </w:p>
        </w:tc>
        <w:tc>
          <w:tcPr>
            <w:tcW w:w="9216" w:type="dxa"/>
            <w:gridSpan w:val="12"/>
          </w:tcPr>
          <w:p w14:paraId="6C344A4C" w14:textId="7C45A488" w:rsidR="00CE169D" w:rsidRDefault="00475B52" w:rsidP="00EF6B4E">
            <w:pPr>
              <w:rPr>
                <w:lang w:val="es-MX"/>
              </w:rPr>
            </w:pPr>
            <w:r w:rsidRPr="00CE169D">
              <w:rPr>
                <w:lang w:val="es-MX"/>
              </w:rPr>
              <w:t>Aplicación</w:t>
            </w:r>
            <w:r w:rsidR="00CE169D" w:rsidRPr="00CE169D">
              <w:rPr>
                <w:lang w:val="es-MX"/>
              </w:rPr>
              <w:t xml:space="preserve"> instalada en la </w:t>
            </w:r>
            <w:r w:rsidRPr="00CE169D">
              <w:rPr>
                <w:lang w:val="es-MX"/>
              </w:rPr>
              <w:t>v</w:t>
            </w:r>
            <w:r>
              <w:rPr>
                <w:lang w:val="es-MX"/>
              </w:rPr>
              <w:t>ersión</w:t>
            </w:r>
            <w:r w:rsidR="00CE169D">
              <w:rPr>
                <w:lang w:val="es-MX"/>
              </w:rPr>
              <w:t xml:space="preserve"> reciente</w:t>
            </w:r>
          </w:p>
          <w:p w14:paraId="3E06AF45" w14:textId="63F879C7" w:rsidR="00D67959" w:rsidRPr="00CE169D" w:rsidRDefault="00D67959" w:rsidP="00EF6B4E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EF6B4E" w:rsidRPr="00CE169D" w14:paraId="78399999" w14:textId="77777777" w:rsidTr="009B6FA5">
        <w:trPr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85209C1" w14:textId="3E565504" w:rsidR="00EF6B4E" w:rsidRDefault="00EF6B4E" w:rsidP="00EF6B4E">
            <w:r>
              <w:t>Post-conditions</w:t>
            </w:r>
          </w:p>
        </w:tc>
        <w:tc>
          <w:tcPr>
            <w:tcW w:w="9216" w:type="dxa"/>
            <w:gridSpan w:val="12"/>
          </w:tcPr>
          <w:p w14:paraId="2FE72CCA" w14:textId="77777777" w:rsidR="00EF6B4E" w:rsidRDefault="00CE169D" w:rsidP="00EF6B4E">
            <w:r>
              <w:t>Sesion de usuario creado</w:t>
            </w:r>
          </w:p>
          <w:p w14:paraId="327972E5" w14:textId="0BCBCDAC" w:rsidR="00CE169D" w:rsidRPr="00CE169D" w:rsidRDefault="00CE169D" w:rsidP="00EF6B4E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Usuario se </w:t>
            </w:r>
            <w:r w:rsidR="00FF0AE9" w:rsidRPr="00CE169D">
              <w:rPr>
                <w:lang w:val="es-MX"/>
              </w:rPr>
              <w:t>redirigió</w:t>
            </w:r>
            <w:r w:rsidRPr="00CE169D">
              <w:rPr>
                <w:lang w:val="es-MX"/>
              </w:rPr>
              <w:t xml:space="preserve"> a </w:t>
            </w:r>
            <w:r w:rsidR="00FF0AE9" w:rsidRPr="00CE169D">
              <w:rPr>
                <w:lang w:val="es-MX"/>
              </w:rPr>
              <w:t>p</w:t>
            </w:r>
            <w:r w:rsidR="00FF0AE9">
              <w:rPr>
                <w:lang w:val="es-MX"/>
              </w:rPr>
              <w:t>ágina</w:t>
            </w:r>
            <w:r>
              <w:rPr>
                <w:lang w:val="es-MX"/>
              </w:rPr>
              <w:t xml:space="preserve"> de bienvenida</w:t>
            </w:r>
          </w:p>
        </w:tc>
      </w:tr>
      <w:tr w:rsidR="00EF6B4E" w14:paraId="2A8560FF" w14:textId="77777777" w:rsidTr="009B6FA5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A376082" w14:textId="11084948" w:rsidR="00EF6B4E" w:rsidRDefault="00EF6B4E" w:rsidP="00EF6B4E">
            <w:r>
              <w:t>User interface</w:t>
            </w:r>
          </w:p>
        </w:tc>
        <w:tc>
          <w:tcPr>
            <w:tcW w:w="9216" w:type="dxa"/>
            <w:gridSpan w:val="12"/>
          </w:tcPr>
          <w:p w14:paraId="5DD0B38F" w14:textId="4138CCC4" w:rsidR="00EF6B4E" w:rsidRDefault="00475B52" w:rsidP="00EF6B4E">
            <w:r>
              <w:t>Application</w:t>
            </w:r>
            <w:r w:rsidR="00CE169D">
              <w:t xml:space="preserve"> Movil </w:t>
            </w:r>
          </w:p>
        </w:tc>
      </w:tr>
      <w:tr w:rsidR="00EF6B4E" w:rsidRPr="00CE169D" w14:paraId="5A43B6D1" w14:textId="77777777" w:rsidTr="009B6FA5">
        <w:trPr>
          <w:trHeight w:val="645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65CC62A" w14:textId="05F005EF" w:rsidR="00EF6B4E" w:rsidRDefault="00EF6B4E" w:rsidP="00EF6B4E">
            <w:r>
              <w:t>Business Rules</w:t>
            </w:r>
          </w:p>
        </w:tc>
        <w:tc>
          <w:tcPr>
            <w:tcW w:w="9216" w:type="dxa"/>
            <w:gridSpan w:val="12"/>
          </w:tcPr>
          <w:p w14:paraId="5E08904D" w14:textId="77777777" w:rsidR="00EF6B4E" w:rsidRDefault="00CE169D" w:rsidP="00CE169D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CE169D">
              <w:rPr>
                <w:lang w:val="es-MX"/>
              </w:rPr>
              <w:t>Acceso a usuarios solo d</w:t>
            </w:r>
            <w:r>
              <w:rPr>
                <w:lang w:val="es-MX"/>
              </w:rPr>
              <w:t xml:space="preserve">e seguridad </w:t>
            </w:r>
          </w:p>
          <w:p w14:paraId="146A16DC" w14:textId="77777777" w:rsidR="00CE169D" w:rsidRDefault="00CE169D" w:rsidP="00CE169D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>
              <w:rPr>
                <w:lang w:val="es-MX"/>
              </w:rPr>
              <w:t>Acceso a usuarios administradores</w:t>
            </w:r>
          </w:p>
          <w:p w14:paraId="0B370EE9" w14:textId="2442E044" w:rsidR="00CE169D" w:rsidRPr="00CE169D" w:rsidRDefault="00CE169D" w:rsidP="00CE169D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>
              <w:rPr>
                <w:lang w:val="es-MX"/>
              </w:rPr>
              <w:t xml:space="preserve">Acceso a usuarios activos </w:t>
            </w:r>
            <w:r w:rsidR="007029D8">
              <w:rPr>
                <w:lang w:val="es-MX"/>
              </w:rPr>
              <w:t>hoy en día</w:t>
            </w:r>
          </w:p>
        </w:tc>
      </w:tr>
      <w:tr w:rsidR="00BE41BF" w:rsidRPr="00CE169D" w14:paraId="0F80BE44" w14:textId="77777777" w:rsidTr="00BE41BF">
        <w:trPr>
          <w:trHeight w:val="248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48014883" w14:textId="77777777" w:rsidR="00BE41BF" w:rsidRDefault="00BE41BF" w:rsidP="00EF6B4E">
            <w:r>
              <w:t>Total Attempts</w:t>
            </w:r>
          </w:p>
        </w:tc>
        <w:tc>
          <w:tcPr>
            <w:tcW w:w="567" w:type="dxa"/>
            <w:shd w:val="clear" w:color="auto" w:fill="FFFFFF" w:themeFill="background1"/>
          </w:tcPr>
          <w:p w14:paraId="3BBC42B4" w14:textId="0346A3A9" w:rsidR="00BE41BF" w:rsidRPr="00CE169D" w:rsidRDefault="00BE41BF" w:rsidP="00CE169D">
            <w:pPr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4057CC55" w14:textId="456E8AB9" w:rsidR="00BE41BF" w:rsidRPr="00CE169D" w:rsidRDefault="00BE41BF" w:rsidP="00CE169D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685" w:type="dxa"/>
            <w:gridSpan w:val="8"/>
            <w:shd w:val="clear" w:color="auto" w:fill="FFFFFF" w:themeFill="background1"/>
          </w:tcPr>
          <w:p w14:paraId="6338A78D" w14:textId="58C54E2E" w:rsidR="00BE41BF" w:rsidRPr="00CE169D" w:rsidRDefault="00BE41BF" w:rsidP="00CE169D">
            <w:pPr>
              <w:rPr>
                <w:lang w:val="es-MX"/>
              </w:rPr>
            </w:pPr>
            <w:r>
              <w:t>Ninguno</w:t>
            </w:r>
          </w:p>
        </w:tc>
      </w:tr>
    </w:tbl>
    <w:p w14:paraId="0070E314" w14:textId="77777777" w:rsidR="00EF6B4E" w:rsidRDefault="00EF6B4E"/>
    <w:p w14:paraId="49B5F845" w14:textId="2650DB40" w:rsidR="005F31D2" w:rsidRDefault="005F31D2"/>
    <w:p w14:paraId="7FFA09C2" w14:textId="77777777" w:rsidR="00CE169D" w:rsidRDefault="00CE169D"/>
    <w:p w14:paraId="50BA95FF" w14:textId="77777777" w:rsidR="00CE169D" w:rsidRDefault="00CE169D"/>
    <w:p w14:paraId="5E2FEB21" w14:textId="77777777" w:rsidR="00CE169D" w:rsidRDefault="00CE169D"/>
    <w:p w14:paraId="1F2FA0D2" w14:textId="47827A6D" w:rsidR="00372070" w:rsidRDefault="00372070" w:rsidP="00E071E1">
      <w:pPr>
        <w:pStyle w:val="Ttulo2"/>
      </w:pPr>
      <w:r>
        <w:lastRenderedPageBreak/>
        <w:t>Acceder servicios</w:t>
      </w:r>
    </w:p>
    <w:p w14:paraId="4B911C33" w14:textId="77777777" w:rsidR="00372070" w:rsidRPr="00372070" w:rsidRDefault="00372070" w:rsidP="00372070"/>
    <w:tbl>
      <w:tblPr>
        <w:tblStyle w:val="Tablaconcuadrcula"/>
        <w:tblW w:w="10799" w:type="dxa"/>
        <w:tblLayout w:type="fixed"/>
        <w:tblLook w:val="04A0" w:firstRow="1" w:lastRow="0" w:firstColumn="1" w:lastColumn="0" w:noHBand="0" w:noVBand="1"/>
      </w:tblPr>
      <w:tblGrid>
        <w:gridCol w:w="1555"/>
        <w:gridCol w:w="28"/>
        <w:gridCol w:w="113"/>
        <w:gridCol w:w="567"/>
        <w:gridCol w:w="151"/>
        <w:gridCol w:w="700"/>
        <w:gridCol w:w="485"/>
        <w:gridCol w:w="1499"/>
        <w:gridCol w:w="2101"/>
        <w:gridCol w:w="900"/>
        <w:gridCol w:w="401"/>
        <w:gridCol w:w="1134"/>
        <w:gridCol w:w="1153"/>
        <w:gridCol w:w="12"/>
      </w:tblGrid>
      <w:tr w:rsidR="00CA1CC7" w14:paraId="649CFFFC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AB3BD0E" w14:textId="77777777" w:rsidR="00CA1CC7" w:rsidRDefault="00CA1CC7" w:rsidP="00CA1CC7">
            <w:r>
              <w:t>Title</w:t>
            </w:r>
          </w:p>
        </w:tc>
        <w:tc>
          <w:tcPr>
            <w:tcW w:w="9216" w:type="dxa"/>
            <w:gridSpan w:val="12"/>
          </w:tcPr>
          <w:p w14:paraId="4C689EB2" w14:textId="485C632D" w:rsidR="00CA1CC7" w:rsidRDefault="00CA1CC7" w:rsidP="00CA1CC7">
            <w:r>
              <w:t>Acceder servicios</w:t>
            </w:r>
          </w:p>
        </w:tc>
      </w:tr>
      <w:tr w:rsidR="00CA1CC7" w14:paraId="33D7DA5D" w14:textId="77777777" w:rsidTr="00FC23B1">
        <w:trPr>
          <w:trHeight w:val="321"/>
        </w:trPr>
        <w:tc>
          <w:tcPr>
            <w:tcW w:w="1555" w:type="dxa"/>
            <w:shd w:val="clear" w:color="auto" w:fill="17365D" w:themeFill="text2" w:themeFillShade="BF"/>
          </w:tcPr>
          <w:p w14:paraId="761540E8" w14:textId="77777777" w:rsidR="00CA1CC7" w:rsidRDefault="00CA1CC7" w:rsidP="00CA1CC7">
            <w:r>
              <w:t>Version No.</w:t>
            </w:r>
          </w:p>
        </w:tc>
        <w:tc>
          <w:tcPr>
            <w:tcW w:w="2044" w:type="dxa"/>
            <w:gridSpan w:val="6"/>
            <w:shd w:val="clear" w:color="auto" w:fill="FFFFFF" w:themeFill="background1"/>
          </w:tcPr>
          <w:p w14:paraId="286806BC" w14:textId="77777777" w:rsidR="00CA1CC7" w:rsidRDefault="00CA1CC7" w:rsidP="00CA1CC7">
            <w:r>
              <w:t>1.0</w:t>
            </w:r>
          </w:p>
        </w:tc>
        <w:tc>
          <w:tcPr>
            <w:tcW w:w="1499" w:type="dxa"/>
            <w:shd w:val="clear" w:color="auto" w:fill="17365D" w:themeFill="text2" w:themeFillShade="BF"/>
          </w:tcPr>
          <w:p w14:paraId="39D716EA" w14:textId="77777777" w:rsidR="00CA1CC7" w:rsidRDefault="00CA1CC7" w:rsidP="00CA1CC7">
            <w:r>
              <w:t>Version APP</w:t>
            </w:r>
          </w:p>
        </w:tc>
        <w:tc>
          <w:tcPr>
            <w:tcW w:w="2101" w:type="dxa"/>
            <w:shd w:val="clear" w:color="auto" w:fill="FFFFFF" w:themeFill="background1"/>
          </w:tcPr>
          <w:p w14:paraId="0B96E6D4" w14:textId="77777777" w:rsidR="00CA1CC7" w:rsidRDefault="00CA1CC7" w:rsidP="00CA1CC7">
            <w:r>
              <w:t>6.5</w:t>
            </w:r>
          </w:p>
        </w:tc>
        <w:tc>
          <w:tcPr>
            <w:tcW w:w="1301" w:type="dxa"/>
            <w:gridSpan w:val="2"/>
            <w:shd w:val="clear" w:color="auto" w:fill="17365D" w:themeFill="text2" w:themeFillShade="BF"/>
          </w:tcPr>
          <w:p w14:paraId="372201FF" w14:textId="77777777" w:rsidR="00CA1CC7" w:rsidRDefault="00CA1CC7" w:rsidP="00CA1CC7">
            <w:r>
              <w:t>Dispositive</w:t>
            </w:r>
          </w:p>
        </w:tc>
        <w:tc>
          <w:tcPr>
            <w:tcW w:w="2299" w:type="dxa"/>
            <w:gridSpan w:val="3"/>
            <w:shd w:val="clear" w:color="auto" w:fill="FFFFFF" w:themeFill="background1"/>
          </w:tcPr>
          <w:p w14:paraId="2EB36935" w14:textId="1759E9CC" w:rsidR="00CA1CC7" w:rsidRDefault="00CA1CC7" w:rsidP="00CA1CC7">
            <w:r>
              <w:t>Cell-</w:t>
            </w:r>
            <w:r w:rsidR="00475B52">
              <w:t>Android studio</w:t>
            </w:r>
          </w:p>
        </w:tc>
      </w:tr>
      <w:tr w:rsidR="00CA1CC7" w14:paraId="23557A40" w14:textId="77777777" w:rsidTr="00FC23B1">
        <w:trPr>
          <w:trHeight w:val="321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7AE0FFE4" w14:textId="77777777" w:rsidR="00CA1CC7" w:rsidRDefault="00CA1CC7" w:rsidP="00CA1CC7">
            <w:r>
              <w:t>Base Data</w:t>
            </w:r>
          </w:p>
        </w:tc>
        <w:tc>
          <w:tcPr>
            <w:tcW w:w="3402" w:type="dxa"/>
            <w:gridSpan w:val="5"/>
            <w:shd w:val="clear" w:color="auto" w:fill="FFFFFF" w:themeFill="background1"/>
          </w:tcPr>
          <w:p w14:paraId="24C5D36D" w14:textId="77777777" w:rsidR="00CA1CC7" w:rsidRDefault="00CA1CC7" w:rsidP="00CA1CC7">
            <w:r>
              <w:t>Scp_desarrollo</w:t>
            </w:r>
          </w:p>
        </w:tc>
        <w:tc>
          <w:tcPr>
            <w:tcW w:w="3001" w:type="dxa"/>
            <w:gridSpan w:val="2"/>
            <w:shd w:val="clear" w:color="auto" w:fill="17365D" w:themeFill="text2" w:themeFillShade="BF"/>
          </w:tcPr>
          <w:p w14:paraId="544CD157" w14:textId="3345E930" w:rsidR="00CA1CC7" w:rsidRDefault="00475B52" w:rsidP="00CA1CC7">
            <w:r>
              <w:t>Environment</w:t>
            </w:r>
          </w:p>
        </w:tc>
        <w:tc>
          <w:tcPr>
            <w:tcW w:w="2700" w:type="dxa"/>
            <w:gridSpan w:val="4"/>
            <w:shd w:val="clear" w:color="auto" w:fill="FFFFFF" w:themeFill="background1"/>
          </w:tcPr>
          <w:p w14:paraId="2207E128" w14:textId="77777777" w:rsidR="00CA1CC7" w:rsidRDefault="00CA1CC7" w:rsidP="00CA1CC7">
            <w:r>
              <w:t>Scp_System_Dev</w:t>
            </w:r>
          </w:p>
        </w:tc>
      </w:tr>
      <w:tr w:rsidR="00CA1CC7" w14:paraId="4AEEF50E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13F9E00" w14:textId="77777777" w:rsidR="00CA1CC7" w:rsidRDefault="00CA1CC7" w:rsidP="00CA1CC7">
            <w:r>
              <w:t>Actors</w:t>
            </w:r>
          </w:p>
        </w:tc>
        <w:tc>
          <w:tcPr>
            <w:tcW w:w="9216" w:type="dxa"/>
            <w:gridSpan w:val="12"/>
          </w:tcPr>
          <w:p w14:paraId="209D3B0C" w14:textId="77777777" w:rsidR="00CA1CC7" w:rsidRDefault="00CA1CC7" w:rsidP="00CA1CC7">
            <w:r>
              <w:t>Administrator</w:t>
            </w:r>
          </w:p>
        </w:tc>
      </w:tr>
      <w:tr w:rsidR="00CA1CC7" w:rsidRPr="00721608" w14:paraId="6B8F169B" w14:textId="77777777" w:rsidTr="00FC23B1">
        <w:trPr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C3BEEAE" w14:textId="77777777" w:rsidR="00CA1CC7" w:rsidRDefault="00CA1CC7" w:rsidP="00CA1CC7">
            <w:r>
              <w:t>Description</w:t>
            </w:r>
          </w:p>
        </w:tc>
        <w:tc>
          <w:tcPr>
            <w:tcW w:w="9216" w:type="dxa"/>
            <w:gridSpan w:val="12"/>
          </w:tcPr>
          <w:p w14:paraId="324065D3" w14:textId="6AF6F48E" w:rsidR="00CA1CC7" w:rsidRPr="00721608" w:rsidRDefault="00CA1CC7" w:rsidP="00CA1CC7">
            <w:pPr>
              <w:rPr>
                <w:lang w:val="es-MX"/>
              </w:rPr>
            </w:pPr>
            <w:r>
              <w:rPr>
                <w:lang w:val="es-MX"/>
              </w:rPr>
              <w:t xml:space="preserve">Una vez dentro de la APP moverse al </w:t>
            </w:r>
            <w:r w:rsidR="00475B52">
              <w:rPr>
                <w:lang w:val="es-MX"/>
              </w:rPr>
              <w:t>módulo</w:t>
            </w:r>
            <w:r>
              <w:rPr>
                <w:lang w:val="es-MX"/>
              </w:rPr>
              <w:t xml:space="preserve"> de creación de servicios</w:t>
            </w:r>
          </w:p>
        </w:tc>
      </w:tr>
      <w:tr w:rsidR="00CA1CC7" w:rsidRPr="00721608" w14:paraId="242447C8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B633908" w14:textId="77777777" w:rsidR="00CA1CC7" w:rsidRDefault="00CA1CC7" w:rsidP="00CA1CC7">
            <w:r>
              <w:t>Trigger</w:t>
            </w:r>
          </w:p>
        </w:tc>
        <w:tc>
          <w:tcPr>
            <w:tcW w:w="9216" w:type="dxa"/>
            <w:gridSpan w:val="12"/>
          </w:tcPr>
          <w:p w14:paraId="588FEA81" w14:textId="47BCF381" w:rsidR="00CA1CC7" w:rsidRPr="00721608" w:rsidRDefault="00CA1CC7" w:rsidP="00CA1CC7">
            <w:pPr>
              <w:rPr>
                <w:lang w:val="es-MX"/>
              </w:rPr>
            </w:pPr>
            <w:r>
              <w:rPr>
                <w:lang w:val="es-MX"/>
              </w:rPr>
              <w:t xml:space="preserve">Usuario presiona </w:t>
            </w:r>
            <w:r w:rsidR="00475B52">
              <w:rPr>
                <w:lang w:val="es-MX"/>
              </w:rPr>
              <w:t>menú y</w:t>
            </w:r>
            <w:r>
              <w:rPr>
                <w:lang w:val="es-MX"/>
              </w:rPr>
              <w:t xml:space="preserve"> presiona modulo servicios</w:t>
            </w:r>
          </w:p>
        </w:tc>
      </w:tr>
      <w:tr w:rsidR="00CA1CC7" w14:paraId="5001BAD4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EE2933C" w14:textId="77777777" w:rsidR="00CA1CC7" w:rsidRDefault="00CA1CC7" w:rsidP="00CA1CC7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75371486" w14:textId="77777777" w:rsidR="00CA1CC7" w:rsidRDefault="00CA1CC7" w:rsidP="00CA1CC7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220" w:type="dxa"/>
            <w:gridSpan w:val="7"/>
            <w:shd w:val="clear" w:color="auto" w:fill="17365D" w:themeFill="text2" w:themeFillShade="BF"/>
          </w:tcPr>
          <w:p w14:paraId="5D1B4D91" w14:textId="77777777" w:rsidR="00CA1CC7" w:rsidRDefault="00CA1CC7" w:rsidP="00CA1CC7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7B7B9B4C" w14:textId="77777777" w:rsidR="00CA1CC7" w:rsidRDefault="00CA1CC7" w:rsidP="00CA1CC7">
            <w:r>
              <w:t>Attempts</w:t>
            </w:r>
          </w:p>
        </w:tc>
      </w:tr>
      <w:tr w:rsidR="00CA1CC7" w14:paraId="342E98F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D69398B" w14:textId="77777777" w:rsidR="00CA1CC7" w:rsidRDefault="00CA1CC7" w:rsidP="00CA1CC7"/>
        </w:tc>
        <w:tc>
          <w:tcPr>
            <w:tcW w:w="831" w:type="dxa"/>
            <w:gridSpan w:val="3"/>
          </w:tcPr>
          <w:p w14:paraId="78D1843A" w14:textId="5D215603" w:rsidR="00CA1CC7" w:rsidRDefault="00CA1CC7" w:rsidP="00CA1CC7">
            <w:r>
              <w:t>1</w:t>
            </w:r>
          </w:p>
        </w:tc>
        <w:tc>
          <w:tcPr>
            <w:tcW w:w="7220" w:type="dxa"/>
            <w:gridSpan w:val="7"/>
          </w:tcPr>
          <w:p w14:paraId="18CA934B" w14:textId="4FDA8868" w:rsidR="00CA1CC7" w:rsidRDefault="00CA1CC7" w:rsidP="00CA1CC7">
            <w:r>
              <w:t>Desplegar Menu lateral</w:t>
            </w:r>
          </w:p>
        </w:tc>
        <w:tc>
          <w:tcPr>
            <w:tcW w:w="1153" w:type="dxa"/>
          </w:tcPr>
          <w:p w14:paraId="2E815F37" w14:textId="77777777" w:rsidR="00CA1CC7" w:rsidRDefault="00CA1CC7" w:rsidP="00CA1CC7">
            <w:r>
              <w:t>5</w:t>
            </w:r>
          </w:p>
        </w:tc>
      </w:tr>
      <w:tr w:rsidR="00CA1CC7" w14:paraId="60F2F8C2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AAE5F31" w14:textId="77777777" w:rsidR="00CA1CC7" w:rsidRDefault="00CA1CC7" w:rsidP="00CA1CC7"/>
        </w:tc>
        <w:tc>
          <w:tcPr>
            <w:tcW w:w="831" w:type="dxa"/>
            <w:gridSpan w:val="3"/>
          </w:tcPr>
          <w:p w14:paraId="0E86CE7E" w14:textId="2D998451" w:rsidR="00CA1CC7" w:rsidRDefault="00CA1CC7" w:rsidP="00CA1CC7">
            <w:r>
              <w:t>2</w:t>
            </w:r>
          </w:p>
        </w:tc>
        <w:tc>
          <w:tcPr>
            <w:tcW w:w="7220" w:type="dxa"/>
            <w:gridSpan w:val="7"/>
          </w:tcPr>
          <w:p w14:paraId="64AC7CA1" w14:textId="442C439F" w:rsidR="00CA1CC7" w:rsidRPr="00CA1CC7" w:rsidRDefault="00CA1CC7" w:rsidP="00CA1CC7">
            <w:pPr>
              <w:rPr>
                <w:lang w:val="es-MX"/>
              </w:rPr>
            </w:pPr>
            <w:r w:rsidRPr="008F2EF6">
              <w:rPr>
                <w:lang w:val="es-MX"/>
              </w:rPr>
              <w:t>Seleccionar y presionar modulo s</w:t>
            </w:r>
            <w:r>
              <w:rPr>
                <w:lang w:val="es-MX"/>
              </w:rPr>
              <w:t>ervicios</w:t>
            </w:r>
          </w:p>
        </w:tc>
        <w:tc>
          <w:tcPr>
            <w:tcW w:w="1153" w:type="dxa"/>
          </w:tcPr>
          <w:p w14:paraId="483629EB" w14:textId="77777777" w:rsidR="00CA1CC7" w:rsidRDefault="00CA1CC7" w:rsidP="00CA1CC7">
            <w:r>
              <w:t>5</w:t>
            </w:r>
          </w:p>
        </w:tc>
      </w:tr>
      <w:tr w:rsidR="00CA1CC7" w:rsidRPr="00721608" w14:paraId="37626FE4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43E02E4" w14:textId="77777777" w:rsidR="00CA1CC7" w:rsidRDefault="00CA1CC7" w:rsidP="00CA1CC7"/>
        </w:tc>
        <w:tc>
          <w:tcPr>
            <w:tcW w:w="831" w:type="dxa"/>
            <w:gridSpan w:val="3"/>
          </w:tcPr>
          <w:p w14:paraId="3A01CB8E" w14:textId="1C9B3FC1" w:rsidR="00CA1CC7" w:rsidRDefault="00CA1CC7" w:rsidP="00CA1CC7">
            <w:r>
              <w:t>3</w:t>
            </w:r>
          </w:p>
        </w:tc>
        <w:tc>
          <w:tcPr>
            <w:tcW w:w="7220" w:type="dxa"/>
            <w:gridSpan w:val="7"/>
          </w:tcPr>
          <w:p w14:paraId="71EAE18C" w14:textId="5C7CAB6A" w:rsidR="00CA1CC7" w:rsidRPr="00721608" w:rsidRDefault="00475B52" w:rsidP="00CA1CC7">
            <w:pPr>
              <w:rPr>
                <w:lang w:val="es-MX"/>
              </w:rPr>
            </w:pPr>
            <w:r>
              <w:rPr>
                <w:lang w:val="es-MX"/>
              </w:rPr>
              <w:t>Redirigir</w:t>
            </w:r>
            <w:r w:rsidR="00CA1CC7">
              <w:rPr>
                <w:lang w:val="es-MX"/>
              </w:rPr>
              <w:t xml:space="preserve"> a ventana de servicios</w:t>
            </w:r>
          </w:p>
        </w:tc>
        <w:tc>
          <w:tcPr>
            <w:tcW w:w="1153" w:type="dxa"/>
          </w:tcPr>
          <w:p w14:paraId="5ADBA554" w14:textId="77777777" w:rsidR="00CA1CC7" w:rsidRPr="00721608" w:rsidRDefault="00CA1CC7" w:rsidP="00CA1CC7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CA1CC7" w14:paraId="20BA7049" w14:textId="77777777" w:rsidTr="00FC23B1">
        <w:trPr>
          <w:gridAfter w:val="1"/>
          <w:wAfter w:w="12" w:type="dxa"/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1246FE7" w14:textId="77777777" w:rsidR="00CA1CC7" w:rsidRDefault="00CA1CC7" w:rsidP="00CA1CC7">
            <w:r>
              <w:t>Alternate Flows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3DE5ACC9" w14:textId="77777777" w:rsidR="00CA1CC7" w:rsidRDefault="00CA1CC7" w:rsidP="00CA1CC7">
            <w:r>
              <w:t>Step</w:t>
            </w:r>
          </w:p>
        </w:tc>
        <w:tc>
          <w:tcPr>
            <w:tcW w:w="7220" w:type="dxa"/>
            <w:gridSpan w:val="7"/>
            <w:shd w:val="clear" w:color="auto" w:fill="17365D" w:themeFill="text2" w:themeFillShade="BF"/>
          </w:tcPr>
          <w:p w14:paraId="2F2279E1" w14:textId="77777777" w:rsidR="00CA1CC7" w:rsidRDefault="00CA1CC7" w:rsidP="00CA1CC7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58AA84ED" w14:textId="77777777" w:rsidR="00CA1CC7" w:rsidRDefault="00CA1CC7" w:rsidP="00CA1CC7">
            <w:r>
              <w:t>Attempts</w:t>
            </w:r>
          </w:p>
        </w:tc>
      </w:tr>
      <w:tr w:rsidR="009314B0" w:rsidRPr="00721608" w14:paraId="28EDE94D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B72617C" w14:textId="77777777" w:rsidR="009314B0" w:rsidRDefault="009314B0" w:rsidP="009314B0"/>
        </w:tc>
        <w:tc>
          <w:tcPr>
            <w:tcW w:w="831" w:type="dxa"/>
            <w:gridSpan w:val="3"/>
          </w:tcPr>
          <w:p w14:paraId="5E129807" w14:textId="3C1E1B55" w:rsidR="009314B0" w:rsidRDefault="009314B0" w:rsidP="009314B0">
            <w:r>
              <w:t>1a</w:t>
            </w:r>
          </w:p>
        </w:tc>
        <w:tc>
          <w:tcPr>
            <w:tcW w:w="7220" w:type="dxa"/>
            <w:gridSpan w:val="7"/>
          </w:tcPr>
          <w:p w14:paraId="0A5F3769" w14:textId="44528799" w:rsidR="009314B0" w:rsidRPr="00721608" w:rsidRDefault="00475B52" w:rsidP="009314B0">
            <w:pPr>
              <w:rPr>
                <w:lang w:val="es-MX"/>
              </w:rPr>
            </w:pPr>
            <w:r>
              <w:rPr>
                <w:lang w:val="es-MX"/>
              </w:rPr>
              <w:t>Redesplegar</w:t>
            </w:r>
            <w:r w:rsidR="009314B0">
              <w:rPr>
                <w:lang w:val="es-MX"/>
              </w:rPr>
              <w:t xml:space="preserve"> </w:t>
            </w:r>
            <w:r>
              <w:rPr>
                <w:lang w:val="es-MX"/>
              </w:rPr>
              <w:t>Menú</w:t>
            </w:r>
            <w:r w:rsidR="009314B0">
              <w:rPr>
                <w:lang w:val="es-MX"/>
              </w:rPr>
              <w:t xml:space="preserve"> late</w:t>
            </w:r>
            <w:r w:rsidR="003F1BDF">
              <w:rPr>
                <w:lang w:val="es-MX"/>
              </w:rPr>
              <w:t>ral</w:t>
            </w:r>
          </w:p>
        </w:tc>
        <w:tc>
          <w:tcPr>
            <w:tcW w:w="1153" w:type="dxa"/>
          </w:tcPr>
          <w:p w14:paraId="01DD7C15" w14:textId="77777777" w:rsidR="009314B0" w:rsidRPr="00721608" w:rsidRDefault="009314B0" w:rsidP="009314B0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9314B0" w:rsidRPr="00721608" w14:paraId="5415B40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A1C073E" w14:textId="77777777" w:rsidR="009314B0" w:rsidRPr="00721608" w:rsidRDefault="009314B0" w:rsidP="009314B0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304E9EF4" w14:textId="282DD9BA" w:rsidR="009314B0" w:rsidRDefault="009314B0" w:rsidP="009314B0">
            <w:r>
              <w:t>2a</w:t>
            </w:r>
          </w:p>
        </w:tc>
        <w:tc>
          <w:tcPr>
            <w:tcW w:w="7220" w:type="dxa"/>
            <w:gridSpan w:val="7"/>
          </w:tcPr>
          <w:p w14:paraId="5334D0C7" w14:textId="67BFABF1" w:rsidR="009314B0" w:rsidRPr="00721608" w:rsidRDefault="009314B0" w:rsidP="009314B0">
            <w:pPr>
              <w:rPr>
                <w:lang w:val="es-MX"/>
              </w:rPr>
            </w:pPr>
            <w:r>
              <w:rPr>
                <w:lang w:val="es-MX"/>
              </w:rPr>
              <w:t xml:space="preserve">Salir del </w:t>
            </w:r>
            <w:r w:rsidR="00475B52">
              <w:rPr>
                <w:lang w:val="es-MX"/>
              </w:rPr>
              <w:t>módulo</w:t>
            </w:r>
            <w:r>
              <w:rPr>
                <w:lang w:val="es-MX"/>
              </w:rPr>
              <w:t xml:space="preserve"> de servicios a inicio</w:t>
            </w:r>
          </w:p>
        </w:tc>
        <w:tc>
          <w:tcPr>
            <w:tcW w:w="1153" w:type="dxa"/>
          </w:tcPr>
          <w:p w14:paraId="2C3A4FD7" w14:textId="1F3F9807" w:rsidR="009314B0" w:rsidRPr="00721608" w:rsidRDefault="009314B0" w:rsidP="009314B0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9314B0" w:rsidRPr="00CA1CC7" w14:paraId="783470F4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6E22063" w14:textId="77777777" w:rsidR="009314B0" w:rsidRDefault="009314B0" w:rsidP="009314B0">
            <w:r>
              <w:t>Special Requirements</w:t>
            </w:r>
          </w:p>
        </w:tc>
        <w:tc>
          <w:tcPr>
            <w:tcW w:w="9216" w:type="dxa"/>
            <w:gridSpan w:val="12"/>
          </w:tcPr>
          <w:p w14:paraId="1C014804" w14:textId="4F56C8F4" w:rsidR="009314B0" w:rsidRPr="00CA1CC7" w:rsidRDefault="009314B0" w:rsidP="009314B0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Celulares con </w:t>
            </w:r>
            <w:r w:rsidR="00475B52" w:rsidRPr="00CE169D">
              <w:rPr>
                <w:lang w:val="es-MX"/>
              </w:rPr>
              <w:t>Android</w:t>
            </w:r>
            <w:r w:rsidRPr="00CE169D">
              <w:rPr>
                <w:lang w:val="es-MX"/>
              </w:rPr>
              <w:t xml:space="preserve"> 8 a Android 15.</w:t>
            </w:r>
            <w:r w:rsidRPr="00CE169D">
              <w:rPr>
                <w:lang w:val="es-MX"/>
              </w:rPr>
              <w:br/>
              <w:t xml:space="preserve">Sistema SCP funcionando </w:t>
            </w:r>
          </w:p>
        </w:tc>
      </w:tr>
      <w:tr w:rsidR="009314B0" w:rsidRPr="00CE169D" w14:paraId="51ED5A56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EDE46FE" w14:textId="77777777" w:rsidR="009314B0" w:rsidRDefault="009314B0" w:rsidP="009314B0">
            <w:r>
              <w:t>Assumptions</w:t>
            </w:r>
          </w:p>
        </w:tc>
        <w:tc>
          <w:tcPr>
            <w:tcW w:w="9216" w:type="dxa"/>
            <w:gridSpan w:val="12"/>
          </w:tcPr>
          <w:p w14:paraId="7C2CAE5F" w14:textId="65E4B280" w:rsidR="009314B0" w:rsidRPr="00CE169D" w:rsidRDefault="009314B0" w:rsidP="009314B0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conoce</w:t>
            </w:r>
            <w:r>
              <w:rPr>
                <w:lang w:val="es-MX"/>
              </w:rPr>
              <w:t xml:space="preserve"> sabe </w:t>
            </w:r>
            <w:r w:rsidR="00475B52">
              <w:rPr>
                <w:lang w:val="es-MX"/>
              </w:rPr>
              <w:t>dónde</w:t>
            </w:r>
            <w:r>
              <w:rPr>
                <w:lang w:val="es-MX"/>
              </w:rPr>
              <w:t xml:space="preserve"> crear servicios</w:t>
            </w:r>
          </w:p>
          <w:p w14:paraId="03EDB960" w14:textId="5D18FCFF" w:rsidR="009314B0" w:rsidRPr="00CE169D" w:rsidRDefault="009314B0" w:rsidP="009314B0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Usuario ha entrado </w:t>
            </w:r>
            <w:r w:rsidR="007029D8" w:rsidRPr="00CE169D">
              <w:rPr>
                <w:lang w:val="es-MX"/>
              </w:rPr>
              <w:t>con anterioridad a</w:t>
            </w:r>
            <w:r>
              <w:rPr>
                <w:lang w:val="es-MX"/>
              </w:rPr>
              <w:t xml:space="preserve"> la </w:t>
            </w:r>
            <w:r w:rsidR="00475B52">
              <w:rPr>
                <w:lang w:val="es-MX"/>
              </w:rPr>
              <w:t>aplicación</w:t>
            </w:r>
          </w:p>
        </w:tc>
      </w:tr>
      <w:tr w:rsidR="009314B0" w:rsidRPr="00CE169D" w14:paraId="599E2602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9AF81E0" w14:textId="77777777" w:rsidR="009314B0" w:rsidRDefault="009314B0" w:rsidP="009314B0">
            <w:r>
              <w:t>Pre-conditions</w:t>
            </w:r>
          </w:p>
        </w:tc>
        <w:tc>
          <w:tcPr>
            <w:tcW w:w="9216" w:type="dxa"/>
            <w:gridSpan w:val="12"/>
          </w:tcPr>
          <w:p w14:paraId="4EF1D792" w14:textId="765A10C8" w:rsidR="009314B0" w:rsidRDefault="00475B52" w:rsidP="009314B0">
            <w:pPr>
              <w:rPr>
                <w:lang w:val="es-MX"/>
              </w:rPr>
            </w:pPr>
            <w:r w:rsidRPr="00CE169D">
              <w:rPr>
                <w:lang w:val="es-MX"/>
              </w:rPr>
              <w:t>Aplicación</w:t>
            </w:r>
            <w:r w:rsidR="009314B0" w:rsidRPr="00CE169D">
              <w:rPr>
                <w:lang w:val="es-MX"/>
              </w:rPr>
              <w:t xml:space="preserve"> instalada en la </w:t>
            </w:r>
            <w:r w:rsidRPr="00CE169D">
              <w:rPr>
                <w:lang w:val="es-MX"/>
              </w:rPr>
              <w:t>v</w:t>
            </w:r>
            <w:r>
              <w:rPr>
                <w:lang w:val="es-MX"/>
              </w:rPr>
              <w:t>ersión</w:t>
            </w:r>
            <w:r w:rsidR="009314B0">
              <w:rPr>
                <w:lang w:val="es-MX"/>
              </w:rPr>
              <w:t xml:space="preserve"> reciente</w:t>
            </w:r>
          </w:p>
          <w:p w14:paraId="7D163FE5" w14:textId="2EE7D1FC" w:rsidR="00D67959" w:rsidRPr="00CE169D" w:rsidRDefault="00D67959" w:rsidP="009314B0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9314B0" w:rsidRPr="00CE169D" w14:paraId="335C8183" w14:textId="77777777" w:rsidTr="00FC23B1">
        <w:trPr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324F145" w14:textId="77777777" w:rsidR="009314B0" w:rsidRDefault="009314B0" w:rsidP="009314B0">
            <w:r>
              <w:t>Post-conditions</w:t>
            </w:r>
          </w:p>
        </w:tc>
        <w:tc>
          <w:tcPr>
            <w:tcW w:w="9216" w:type="dxa"/>
            <w:gridSpan w:val="12"/>
          </w:tcPr>
          <w:p w14:paraId="40D99977" w14:textId="32BC38AE" w:rsidR="009314B0" w:rsidRPr="00CE169D" w:rsidRDefault="00475B52" w:rsidP="009314B0">
            <w:pPr>
              <w:rPr>
                <w:lang w:val="es-MX"/>
              </w:rPr>
            </w:pPr>
            <w:r w:rsidRPr="00CE169D">
              <w:rPr>
                <w:lang w:val="es-MX"/>
              </w:rPr>
              <w:t>Sesión</w:t>
            </w:r>
            <w:r w:rsidR="009314B0" w:rsidRPr="00CE169D">
              <w:rPr>
                <w:lang w:val="es-MX"/>
              </w:rPr>
              <w:t xml:space="preserve"> de usuario </w:t>
            </w:r>
            <w:r w:rsidR="0091221B">
              <w:rPr>
                <w:lang w:val="es-MX"/>
              </w:rPr>
              <w:t>activo</w:t>
            </w:r>
          </w:p>
          <w:p w14:paraId="0F7C6C89" w14:textId="3D8645FA" w:rsidR="009314B0" w:rsidRPr="00CE169D" w:rsidRDefault="009314B0" w:rsidP="009314B0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Usuario </w:t>
            </w:r>
            <w:r>
              <w:rPr>
                <w:lang w:val="es-MX"/>
              </w:rPr>
              <w:t xml:space="preserve">estaba en </w:t>
            </w:r>
            <w:r w:rsidR="00475B52" w:rsidRPr="00CE169D">
              <w:rPr>
                <w:lang w:val="es-MX"/>
              </w:rPr>
              <w:t>p</w:t>
            </w:r>
            <w:r w:rsidR="00475B52">
              <w:rPr>
                <w:lang w:val="es-MX"/>
              </w:rPr>
              <w:t>ágina</w:t>
            </w:r>
            <w:r>
              <w:rPr>
                <w:lang w:val="es-MX"/>
              </w:rPr>
              <w:t xml:space="preserve"> de bienvenida</w:t>
            </w:r>
          </w:p>
        </w:tc>
      </w:tr>
      <w:tr w:rsidR="009314B0" w14:paraId="14E8B3C3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EE14BD6" w14:textId="77777777" w:rsidR="009314B0" w:rsidRDefault="009314B0" w:rsidP="009314B0">
            <w:r>
              <w:t>User interface</w:t>
            </w:r>
          </w:p>
        </w:tc>
        <w:tc>
          <w:tcPr>
            <w:tcW w:w="9216" w:type="dxa"/>
            <w:gridSpan w:val="12"/>
          </w:tcPr>
          <w:p w14:paraId="24275B5D" w14:textId="70478A57" w:rsidR="009314B0" w:rsidRDefault="009314B0" w:rsidP="009314B0">
            <w:r>
              <w:t xml:space="preserve">Applicacion Movil </w:t>
            </w:r>
          </w:p>
        </w:tc>
      </w:tr>
      <w:tr w:rsidR="009314B0" w:rsidRPr="00CE169D" w14:paraId="70396B28" w14:textId="77777777" w:rsidTr="00FC23B1">
        <w:trPr>
          <w:trHeight w:val="645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E45036D" w14:textId="77777777" w:rsidR="009314B0" w:rsidRDefault="009314B0" w:rsidP="009314B0">
            <w:r>
              <w:t>Business Rules</w:t>
            </w:r>
          </w:p>
        </w:tc>
        <w:tc>
          <w:tcPr>
            <w:tcW w:w="9216" w:type="dxa"/>
            <w:gridSpan w:val="12"/>
          </w:tcPr>
          <w:p w14:paraId="3BA64854" w14:textId="77777777" w:rsidR="009314B0" w:rsidRDefault="009314B0" w:rsidP="009314B0">
            <w:pPr>
              <w:pStyle w:val="Prrafodelista"/>
              <w:numPr>
                <w:ilvl w:val="0"/>
                <w:numId w:val="11"/>
              </w:numPr>
              <w:rPr>
                <w:lang w:val="es-MX"/>
              </w:rPr>
            </w:pPr>
            <w:r w:rsidRPr="00CE169D">
              <w:rPr>
                <w:lang w:val="es-MX"/>
              </w:rPr>
              <w:t>Acceso a usuarios solo d</w:t>
            </w:r>
            <w:r>
              <w:rPr>
                <w:lang w:val="es-MX"/>
              </w:rPr>
              <w:t xml:space="preserve">e seguridad </w:t>
            </w:r>
          </w:p>
          <w:p w14:paraId="75319DAC" w14:textId="77777777" w:rsidR="009314B0" w:rsidRDefault="009314B0" w:rsidP="009314B0">
            <w:pPr>
              <w:pStyle w:val="Prrafodelista"/>
              <w:numPr>
                <w:ilvl w:val="0"/>
                <w:numId w:val="11"/>
              </w:numPr>
              <w:rPr>
                <w:lang w:val="es-MX"/>
              </w:rPr>
            </w:pPr>
            <w:r>
              <w:rPr>
                <w:lang w:val="es-MX"/>
              </w:rPr>
              <w:t>Acceso a usuarios administradores</w:t>
            </w:r>
          </w:p>
          <w:p w14:paraId="08779FC8" w14:textId="3B206D69" w:rsidR="009314B0" w:rsidRPr="00B57606" w:rsidRDefault="009314B0" w:rsidP="00B57606">
            <w:pPr>
              <w:pStyle w:val="Prrafodelista"/>
              <w:numPr>
                <w:ilvl w:val="0"/>
                <w:numId w:val="11"/>
              </w:numPr>
              <w:rPr>
                <w:lang w:val="es-MX"/>
              </w:rPr>
            </w:pPr>
            <w:r w:rsidRPr="00B57606">
              <w:rPr>
                <w:lang w:val="es-MX"/>
              </w:rPr>
              <w:t xml:space="preserve">Acceso a usuarios activos </w:t>
            </w:r>
            <w:r w:rsidR="007029D8" w:rsidRPr="00B57606">
              <w:rPr>
                <w:lang w:val="es-MX"/>
              </w:rPr>
              <w:t>hoy en día</w:t>
            </w:r>
          </w:p>
        </w:tc>
      </w:tr>
      <w:tr w:rsidR="00CA1CC7" w:rsidRPr="00CE169D" w14:paraId="216145A5" w14:textId="77777777" w:rsidTr="00FC23B1">
        <w:trPr>
          <w:trHeight w:val="248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65D0E3E0" w14:textId="77777777" w:rsidR="00CA1CC7" w:rsidRDefault="00CA1CC7" w:rsidP="00CA1CC7">
            <w:r>
              <w:t>Total Attempts</w:t>
            </w:r>
          </w:p>
        </w:tc>
        <w:tc>
          <w:tcPr>
            <w:tcW w:w="567" w:type="dxa"/>
            <w:shd w:val="clear" w:color="auto" w:fill="FFFFFF" w:themeFill="background1"/>
          </w:tcPr>
          <w:p w14:paraId="19C2FC71" w14:textId="5DB5895C" w:rsidR="00CA1CC7" w:rsidRPr="00CE169D" w:rsidRDefault="009314B0" w:rsidP="00CA1CC7">
            <w:pPr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685B3C63" w14:textId="77777777" w:rsidR="00CA1CC7" w:rsidRPr="00CE169D" w:rsidRDefault="00CA1CC7" w:rsidP="00CA1CC7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685" w:type="dxa"/>
            <w:gridSpan w:val="8"/>
            <w:shd w:val="clear" w:color="auto" w:fill="FFFFFF" w:themeFill="background1"/>
          </w:tcPr>
          <w:p w14:paraId="0F288ACB" w14:textId="77777777" w:rsidR="00CA1CC7" w:rsidRPr="00CE169D" w:rsidRDefault="00CA1CC7" w:rsidP="00CA1CC7">
            <w:pPr>
              <w:rPr>
                <w:lang w:val="es-MX"/>
              </w:rPr>
            </w:pPr>
            <w:r>
              <w:t>Ninguno</w:t>
            </w:r>
          </w:p>
        </w:tc>
      </w:tr>
    </w:tbl>
    <w:p w14:paraId="42559537" w14:textId="77777777" w:rsidR="009C5A89" w:rsidRDefault="009C5A89"/>
    <w:p w14:paraId="05C74C9F" w14:textId="49D33572" w:rsidR="00372070" w:rsidRDefault="00372070" w:rsidP="00E071E1">
      <w:pPr>
        <w:pStyle w:val="Ttulo2"/>
      </w:pPr>
      <w:r>
        <w:t>Creacion de Servicio Entrada</w:t>
      </w:r>
    </w:p>
    <w:p w14:paraId="0891B6A1" w14:textId="77777777" w:rsidR="00372070" w:rsidRDefault="00372070"/>
    <w:tbl>
      <w:tblPr>
        <w:tblStyle w:val="Tablaconcuadrcula"/>
        <w:tblW w:w="10799" w:type="dxa"/>
        <w:tblLayout w:type="fixed"/>
        <w:tblLook w:val="04A0" w:firstRow="1" w:lastRow="0" w:firstColumn="1" w:lastColumn="0" w:noHBand="0" w:noVBand="1"/>
      </w:tblPr>
      <w:tblGrid>
        <w:gridCol w:w="1555"/>
        <w:gridCol w:w="28"/>
        <w:gridCol w:w="113"/>
        <w:gridCol w:w="567"/>
        <w:gridCol w:w="151"/>
        <w:gridCol w:w="700"/>
        <w:gridCol w:w="485"/>
        <w:gridCol w:w="1499"/>
        <w:gridCol w:w="2101"/>
        <w:gridCol w:w="900"/>
        <w:gridCol w:w="401"/>
        <w:gridCol w:w="1134"/>
        <w:gridCol w:w="1153"/>
        <w:gridCol w:w="12"/>
      </w:tblGrid>
      <w:tr w:rsidR="009C5A89" w14:paraId="11925945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B1DE817" w14:textId="77777777" w:rsidR="009C5A89" w:rsidRDefault="009C5A89" w:rsidP="009C5A89">
            <w:r>
              <w:t>Title</w:t>
            </w:r>
          </w:p>
        </w:tc>
        <w:tc>
          <w:tcPr>
            <w:tcW w:w="9216" w:type="dxa"/>
            <w:gridSpan w:val="12"/>
          </w:tcPr>
          <w:p w14:paraId="255D910D" w14:textId="69F3FDAB" w:rsidR="009C5A89" w:rsidRDefault="009C5A89" w:rsidP="009C5A89">
            <w:r>
              <w:t>Creacion de Servicio Entrada</w:t>
            </w:r>
          </w:p>
        </w:tc>
      </w:tr>
      <w:tr w:rsidR="009C5A89" w14:paraId="78CB40A5" w14:textId="77777777" w:rsidTr="00FC23B1">
        <w:trPr>
          <w:trHeight w:val="321"/>
        </w:trPr>
        <w:tc>
          <w:tcPr>
            <w:tcW w:w="1555" w:type="dxa"/>
            <w:shd w:val="clear" w:color="auto" w:fill="17365D" w:themeFill="text2" w:themeFillShade="BF"/>
          </w:tcPr>
          <w:p w14:paraId="367772BA" w14:textId="77777777" w:rsidR="009C5A89" w:rsidRDefault="009C5A89" w:rsidP="00FC23B1">
            <w:r>
              <w:t>Version No.</w:t>
            </w:r>
          </w:p>
        </w:tc>
        <w:tc>
          <w:tcPr>
            <w:tcW w:w="2044" w:type="dxa"/>
            <w:gridSpan w:val="6"/>
            <w:shd w:val="clear" w:color="auto" w:fill="FFFFFF" w:themeFill="background1"/>
          </w:tcPr>
          <w:p w14:paraId="1F790810" w14:textId="77777777" w:rsidR="009C5A89" w:rsidRDefault="009C5A89" w:rsidP="00FC23B1">
            <w:r>
              <w:t>1.0</w:t>
            </w:r>
          </w:p>
        </w:tc>
        <w:tc>
          <w:tcPr>
            <w:tcW w:w="1499" w:type="dxa"/>
            <w:shd w:val="clear" w:color="auto" w:fill="17365D" w:themeFill="text2" w:themeFillShade="BF"/>
          </w:tcPr>
          <w:p w14:paraId="01371406" w14:textId="77777777" w:rsidR="009C5A89" w:rsidRDefault="009C5A89" w:rsidP="00FC23B1">
            <w:r>
              <w:t>Version APP</w:t>
            </w:r>
          </w:p>
        </w:tc>
        <w:tc>
          <w:tcPr>
            <w:tcW w:w="2101" w:type="dxa"/>
            <w:shd w:val="clear" w:color="auto" w:fill="FFFFFF" w:themeFill="background1"/>
          </w:tcPr>
          <w:p w14:paraId="3907E539" w14:textId="77777777" w:rsidR="009C5A89" w:rsidRDefault="009C5A89" w:rsidP="00FC23B1">
            <w:r>
              <w:t>6.5</w:t>
            </w:r>
          </w:p>
        </w:tc>
        <w:tc>
          <w:tcPr>
            <w:tcW w:w="1301" w:type="dxa"/>
            <w:gridSpan w:val="2"/>
            <w:shd w:val="clear" w:color="auto" w:fill="17365D" w:themeFill="text2" w:themeFillShade="BF"/>
          </w:tcPr>
          <w:p w14:paraId="7EF19AA4" w14:textId="77777777" w:rsidR="009C5A89" w:rsidRDefault="009C5A89" w:rsidP="00FC23B1">
            <w:r>
              <w:t>Dispositive</w:t>
            </w:r>
          </w:p>
        </w:tc>
        <w:tc>
          <w:tcPr>
            <w:tcW w:w="2299" w:type="dxa"/>
            <w:gridSpan w:val="3"/>
            <w:shd w:val="clear" w:color="auto" w:fill="FFFFFF" w:themeFill="background1"/>
          </w:tcPr>
          <w:p w14:paraId="15C67034" w14:textId="60456F92" w:rsidR="009C5A89" w:rsidRDefault="009C5A89" w:rsidP="00FC23B1">
            <w:r>
              <w:t>Cell-</w:t>
            </w:r>
            <w:r w:rsidR="00475B52">
              <w:t>Android studio</w:t>
            </w:r>
          </w:p>
        </w:tc>
      </w:tr>
      <w:tr w:rsidR="009C5A89" w14:paraId="51774F9B" w14:textId="77777777" w:rsidTr="00FC23B1">
        <w:trPr>
          <w:trHeight w:val="321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287BFE44" w14:textId="77777777" w:rsidR="009C5A89" w:rsidRDefault="009C5A89" w:rsidP="00FC23B1">
            <w:r>
              <w:t>Base Data</w:t>
            </w:r>
          </w:p>
        </w:tc>
        <w:tc>
          <w:tcPr>
            <w:tcW w:w="3402" w:type="dxa"/>
            <w:gridSpan w:val="5"/>
            <w:shd w:val="clear" w:color="auto" w:fill="FFFFFF" w:themeFill="background1"/>
          </w:tcPr>
          <w:p w14:paraId="37D64827" w14:textId="77777777" w:rsidR="009C5A89" w:rsidRDefault="009C5A89" w:rsidP="00FC23B1">
            <w:r>
              <w:t>Scp_desarrollo</w:t>
            </w:r>
          </w:p>
        </w:tc>
        <w:tc>
          <w:tcPr>
            <w:tcW w:w="3001" w:type="dxa"/>
            <w:gridSpan w:val="2"/>
            <w:shd w:val="clear" w:color="auto" w:fill="17365D" w:themeFill="text2" w:themeFillShade="BF"/>
          </w:tcPr>
          <w:p w14:paraId="329AC4A7" w14:textId="7E4E566F" w:rsidR="009C5A89" w:rsidRDefault="00475B52" w:rsidP="00FC23B1">
            <w:r>
              <w:t>Environment</w:t>
            </w:r>
          </w:p>
        </w:tc>
        <w:tc>
          <w:tcPr>
            <w:tcW w:w="2700" w:type="dxa"/>
            <w:gridSpan w:val="4"/>
            <w:shd w:val="clear" w:color="auto" w:fill="FFFFFF" w:themeFill="background1"/>
          </w:tcPr>
          <w:p w14:paraId="76771541" w14:textId="77777777" w:rsidR="009C5A89" w:rsidRDefault="009C5A89" w:rsidP="00FC23B1">
            <w:r>
              <w:t>Scp_System_Dev</w:t>
            </w:r>
          </w:p>
        </w:tc>
      </w:tr>
      <w:tr w:rsidR="009C5A89" w14:paraId="0454C486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935C3D9" w14:textId="77777777" w:rsidR="009C5A89" w:rsidRDefault="009C5A89" w:rsidP="00FC23B1">
            <w:r>
              <w:t>Actors</w:t>
            </w:r>
          </w:p>
        </w:tc>
        <w:tc>
          <w:tcPr>
            <w:tcW w:w="9216" w:type="dxa"/>
            <w:gridSpan w:val="12"/>
          </w:tcPr>
          <w:p w14:paraId="4EA7542B" w14:textId="77777777" w:rsidR="009C5A89" w:rsidRDefault="009C5A89" w:rsidP="00FC23B1">
            <w:r>
              <w:t>Administrator</w:t>
            </w:r>
          </w:p>
        </w:tc>
      </w:tr>
      <w:tr w:rsidR="009C5A89" w:rsidRPr="00721608" w14:paraId="52A5BB4D" w14:textId="77777777" w:rsidTr="00FC23B1">
        <w:trPr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304066C" w14:textId="77777777" w:rsidR="009C5A89" w:rsidRDefault="009C5A89" w:rsidP="00FC23B1">
            <w:r>
              <w:t>Description</w:t>
            </w:r>
          </w:p>
        </w:tc>
        <w:tc>
          <w:tcPr>
            <w:tcW w:w="9216" w:type="dxa"/>
            <w:gridSpan w:val="12"/>
          </w:tcPr>
          <w:p w14:paraId="0C772A7D" w14:textId="67E2CF24" w:rsidR="009C5A89" w:rsidRPr="00721608" w:rsidRDefault="009F0BEF" w:rsidP="00FC23B1">
            <w:pPr>
              <w:rPr>
                <w:lang w:val="es-MX"/>
              </w:rPr>
            </w:pPr>
            <w:r>
              <w:rPr>
                <w:lang w:val="es-MX"/>
              </w:rPr>
              <w:t xml:space="preserve">El usuario crea un registro de servicio de entrada por medio de botones para </w:t>
            </w:r>
            <w:r w:rsidR="00D106A4">
              <w:rPr>
                <w:lang w:val="es-MX"/>
              </w:rPr>
              <w:t>proceder a</w:t>
            </w:r>
            <w:r>
              <w:rPr>
                <w:lang w:val="es-MX"/>
              </w:rPr>
              <w:t xml:space="preserve"> los </w:t>
            </w:r>
            <w:r w:rsidR="00D106A4">
              <w:rPr>
                <w:lang w:val="es-MX"/>
              </w:rPr>
              <w:t xml:space="preserve">respectivos </w:t>
            </w:r>
            <w:r w:rsidR="00475B52">
              <w:rPr>
                <w:lang w:val="es-MX"/>
              </w:rPr>
              <w:t>checklist de</w:t>
            </w:r>
            <w:r w:rsidR="00D106A4">
              <w:rPr>
                <w:lang w:val="es-MX"/>
              </w:rPr>
              <w:t xml:space="preserve"> unidades</w:t>
            </w:r>
          </w:p>
        </w:tc>
      </w:tr>
      <w:tr w:rsidR="009C5A89" w:rsidRPr="00721608" w14:paraId="1F239438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B0F5429" w14:textId="77777777" w:rsidR="009C5A89" w:rsidRDefault="009C5A89" w:rsidP="00FC23B1">
            <w:r>
              <w:t>Trigger</w:t>
            </w:r>
          </w:p>
        </w:tc>
        <w:tc>
          <w:tcPr>
            <w:tcW w:w="9216" w:type="dxa"/>
            <w:gridSpan w:val="12"/>
          </w:tcPr>
          <w:p w14:paraId="561C84E8" w14:textId="26F1C3ED" w:rsidR="009C5A89" w:rsidRPr="00721608" w:rsidRDefault="009F0BEF" w:rsidP="00FC23B1">
            <w:pPr>
              <w:rPr>
                <w:lang w:val="es-MX"/>
              </w:rPr>
            </w:pPr>
            <w:r>
              <w:rPr>
                <w:lang w:val="es-MX"/>
              </w:rPr>
              <w:t xml:space="preserve">Usuario presiona </w:t>
            </w:r>
            <w:r w:rsidR="00D106A4">
              <w:rPr>
                <w:lang w:val="es-MX"/>
              </w:rPr>
              <w:t>nuevo servicio y</w:t>
            </w:r>
            <w:r>
              <w:rPr>
                <w:lang w:val="es-MX"/>
              </w:rPr>
              <w:t xml:space="preserve"> elige opción entrada</w:t>
            </w:r>
          </w:p>
        </w:tc>
      </w:tr>
      <w:tr w:rsidR="009C5A89" w14:paraId="6BDA5128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2F9FD50" w14:textId="77777777" w:rsidR="009C5A89" w:rsidRDefault="009C5A89" w:rsidP="00FC23B1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3B77BF27" w14:textId="77777777" w:rsidR="009C5A89" w:rsidRDefault="009C5A89" w:rsidP="00FC23B1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220" w:type="dxa"/>
            <w:gridSpan w:val="7"/>
            <w:shd w:val="clear" w:color="auto" w:fill="17365D" w:themeFill="text2" w:themeFillShade="BF"/>
          </w:tcPr>
          <w:p w14:paraId="7BED13E1" w14:textId="77777777" w:rsidR="009C5A89" w:rsidRDefault="009C5A89" w:rsidP="00FC23B1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5120A156" w14:textId="77777777" w:rsidR="009C5A89" w:rsidRDefault="009C5A89" w:rsidP="00FC23B1">
            <w:r>
              <w:t>Attempts</w:t>
            </w:r>
          </w:p>
        </w:tc>
      </w:tr>
      <w:tr w:rsidR="009C5A89" w14:paraId="69F24608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1686178" w14:textId="77777777" w:rsidR="009C5A89" w:rsidRDefault="009C5A89" w:rsidP="00FC23B1"/>
        </w:tc>
        <w:tc>
          <w:tcPr>
            <w:tcW w:w="831" w:type="dxa"/>
            <w:gridSpan w:val="3"/>
          </w:tcPr>
          <w:p w14:paraId="0C700ED7" w14:textId="77777777" w:rsidR="009C5A89" w:rsidRDefault="009C5A89" w:rsidP="00FC23B1">
            <w:r>
              <w:t>1</w:t>
            </w:r>
          </w:p>
        </w:tc>
        <w:tc>
          <w:tcPr>
            <w:tcW w:w="7220" w:type="dxa"/>
            <w:gridSpan w:val="7"/>
          </w:tcPr>
          <w:p w14:paraId="41F60434" w14:textId="6BE227B4" w:rsidR="009C5A89" w:rsidRDefault="009F0BEF" w:rsidP="00FC23B1">
            <w:r>
              <w:t xml:space="preserve">Elegir </w:t>
            </w:r>
            <w:r w:rsidR="00D106A4">
              <w:t>Tracto</w:t>
            </w:r>
          </w:p>
        </w:tc>
        <w:tc>
          <w:tcPr>
            <w:tcW w:w="1153" w:type="dxa"/>
          </w:tcPr>
          <w:p w14:paraId="160C1E47" w14:textId="5E69CB28" w:rsidR="009C5A89" w:rsidRDefault="002176B4" w:rsidP="00FC23B1">
            <w:r>
              <w:t>20</w:t>
            </w:r>
          </w:p>
        </w:tc>
      </w:tr>
      <w:tr w:rsidR="009C5A89" w14:paraId="183FEDF1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E75A29C" w14:textId="77777777" w:rsidR="009C5A89" w:rsidRDefault="009C5A89" w:rsidP="00FC23B1"/>
        </w:tc>
        <w:tc>
          <w:tcPr>
            <w:tcW w:w="831" w:type="dxa"/>
            <w:gridSpan w:val="3"/>
          </w:tcPr>
          <w:p w14:paraId="51EBFE42" w14:textId="77777777" w:rsidR="009C5A89" w:rsidRDefault="009C5A89" w:rsidP="00FC23B1">
            <w:r>
              <w:t>2</w:t>
            </w:r>
          </w:p>
        </w:tc>
        <w:tc>
          <w:tcPr>
            <w:tcW w:w="7220" w:type="dxa"/>
            <w:gridSpan w:val="7"/>
          </w:tcPr>
          <w:p w14:paraId="6585FDAB" w14:textId="2D9F5E60" w:rsidR="009C5A89" w:rsidRPr="00CA1CC7" w:rsidRDefault="009F0BEF" w:rsidP="00FC23B1">
            <w:pPr>
              <w:rPr>
                <w:lang w:val="es-MX"/>
              </w:rPr>
            </w:pPr>
            <w:r>
              <w:rPr>
                <w:lang w:val="es-MX"/>
              </w:rPr>
              <w:t xml:space="preserve">Indicar si </w:t>
            </w:r>
            <w:r w:rsidR="00D106A4">
              <w:rPr>
                <w:lang w:val="es-MX"/>
              </w:rPr>
              <w:t>Chasis</w:t>
            </w:r>
            <w:r>
              <w:rPr>
                <w:lang w:val="es-MX"/>
              </w:rPr>
              <w:t xml:space="preserve"> o Remolque</w:t>
            </w:r>
          </w:p>
        </w:tc>
        <w:tc>
          <w:tcPr>
            <w:tcW w:w="1153" w:type="dxa"/>
          </w:tcPr>
          <w:p w14:paraId="60618533" w14:textId="5BD08094" w:rsidR="009C5A89" w:rsidRDefault="002176B4" w:rsidP="00FC23B1">
            <w:r>
              <w:t>20</w:t>
            </w:r>
          </w:p>
        </w:tc>
      </w:tr>
      <w:tr w:rsidR="009C5A89" w:rsidRPr="00721608" w14:paraId="5F9698DB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797E60E" w14:textId="77777777" w:rsidR="009C5A89" w:rsidRDefault="009C5A89" w:rsidP="00FC23B1"/>
        </w:tc>
        <w:tc>
          <w:tcPr>
            <w:tcW w:w="831" w:type="dxa"/>
            <w:gridSpan w:val="3"/>
          </w:tcPr>
          <w:p w14:paraId="49618712" w14:textId="77777777" w:rsidR="009C5A89" w:rsidRDefault="009C5A89" w:rsidP="00FC23B1">
            <w:r>
              <w:t>3</w:t>
            </w:r>
          </w:p>
        </w:tc>
        <w:tc>
          <w:tcPr>
            <w:tcW w:w="7220" w:type="dxa"/>
            <w:gridSpan w:val="7"/>
          </w:tcPr>
          <w:p w14:paraId="3D878B2A" w14:textId="57B55367" w:rsidR="009C5A89" w:rsidRPr="00721608" w:rsidRDefault="009F0BEF" w:rsidP="00FC23B1">
            <w:pPr>
              <w:rPr>
                <w:lang w:val="es-MX"/>
              </w:rPr>
            </w:pPr>
            <w:r>
              <w:rPr>
                <w:lang w:val="es-MX"/>
              </w:rPr>
              <w:t xml:space="preserve">Visualizar Secciones </w:t>
            </w:r>
            <w:r w:rsidR="00D106A4">
              <w:rPr>
                <w:lang w:val="es-MX"/>
              </w:rPr>
              <w:t xml:space="preserve">Tracto, </w:t>
            </w:r>
            <w:r w:rsidR="00475B52">
              <w:rPr>
                <w:lang w:val="es-MX"/>
              </w:rPr>
              <w:t>Dolly,</w:t>
            </w:r>
            <w:r w:rsidR="00D106A4">
              <w:rPr>
                <w:lang w:val="es-MX"/>
              </w:rPr>
              <w:t xml:space="preserve"> </w:t>
            </w:r>
            <w:r>
              <w:rPr>
                <w:lang w:val="es-MX"/>
              </w:rPr>
              <w:t>remolque1 y 2</w:t>
            </w:r>
          </w:p>
        </w:tc>
        <w:tc>
          <w:tcPr>
            <w:tcW w:w="1153" w:type="dxa"/>
          </w:tcPr>
          <w:p w14:paraId="13F2AAFE" w14:textId="2F303614" w:rsidR="009C5A89" w:rsidRPr="00721608" w:rsidRDefault="002176B4" w:rsidP="00FC23B1">
            <w:pPr>
              <w:rPr>
                <w:lang w:val="es-MX"/>
              </w:rPr>
            </w:pPr>
            <w:r>
              <w:t>20</w:t>
            </w:r>
          </w:p>
        </w:tc>
      </w:tr>
      <w:tr w:rsidR="009C5A89" w14:paraId="2C4B6CE6" w14:textId="77777777" w:rsidTr="00FC23B1">
        <w:trPr>
          <w:gridAfter w:val="1"/>
          <w:wAfter w:w="12" w:type="dxa"/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F72E772" w14:textId="77777777" w:rsidR="009C5A89" w:rsidRDefault="009C5A89" w:rsidP="00FC23B1">
            <w:r>
              <w:lastRenderedPageBreak/>
              <w:t>Alternate Flows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6625CABE" w14:textId="77777777" w:rsidR="009C5A89" w:rsidRDefault="009C5A89" w:rsidP="00FC23B1">
            <w:r>
              <w:t>Step</w:t>
            </w:r>
          </w:p>
        </w:tc>
        <w:tc>
          <w:tcPr>
            <w:tcW w:w="7220" w:type="dxa"/>
            <w:gridSpan w:val="7"/>
            <w:shd w:val="clear" w:color="auto" w:fill="17365D" w:themeFill="text2" w:themeFillShade="BF"/>
          </w:tcPr>
          <w:p w14:paraId="52DFBC0E" w14:textId="77777777" w:rsidR="009C5A89" w:rsidRDefault="009C5A89" w:rsidP="00FC23B1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6C3E478A" w14:textId="77777777" w:rsidR="009C5A89" w:rsidRDefault="009C5A89" w:rsidP="00FC23B1">
            <w:r>
              <w:t>Attempts</w:t>
            </w:r>
          </w:p>
        </w:tc>
      </w:tr>
      <w:tr w:rsidR="009C5A89" w:rsidRPr="00721608" w14:paraId="2F1BE6AC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49D7F75" w14:textId="77777777" w:rsidR="009C5A89" w:rsidRDefault="009C5A89" w:rsidP="00FC23B1"/>
        </w:tc>
        <w:tc>
          <w:tcPr>
            <w:tcW w:w="831" w:type="dxa"/>
            <w:gridSpan w:val="3"/>
          </w:tcPr>
          <w:p w14:paraId="092F856C" w14:textId="77777777" w:rsidR="009C5A89" w:rsidRDefault="009C5A89" w:rsidP="00FC23B1">
            <w:r>
              <w:t>1a</w:t>
            </w:r>
          </w:p>
        </w:tc>
        <w:tc>
          <w:tcPr>
            <w:tcW w:w="7220" w:type="dxa"/>
            <w:gridSpan w:val="7"/>
          </w:tcPr>
          <w:p w14:paraId="7F1E3282" w14:textId="376F08FF" w:rsidR="009C5A89" w:rsidRPr="00721608" w:rsidRDefault="00D106A4" w:rsidP="00FC23B1">
            <w:pPr>
              <w:rPr>
                <w:lang w:val="es-MX"/>
              </w:rPr>
            </w:pPr>
            <w:r>
              <w:rPr>
                <w:lang w:val="es-MX"/>
              </w:rPr>
              <w:t>Presionar tractocamión</w:t>
            </w:r>
            <w:r w:rsidR="006E2031">
              <w:rPr>
                <w:lang w:val="es-MX"/>
              </w:rPr>
              <w:t xml:space="preserve"> </w:t>
            </w:r>
            <w:r w:rsidR="006E2031">
              <w:rPr>
                <w:lang w:val="es-MX"/>
              </w:rPr>
              <w:t>y elegir tractocamión</w:t>
            </w:r>
          </w:p>
        </w:tc>
        <w:tc>
          <w:tcPr>
            <w:tcW w:w="1153" w:type="dxa"/>
          </w:tcPr>
          <w:p w14:paraId="4484A0DC" w14:textId="5203E010" w:rsidR="009C5A89" w:rsidRPr="00721608" w:rsidRDefault="00584A11" w:rsidP="00FC23B1">
            <w:pPr>
              <w:rPr>
                <w:lang w:val="es-MX"/>
              </w:rPr>
            </w:pPr>
            <w:r>
              <w:rPr>
                <w:lang w:val="es-MX"/>
              </w:rPr>
              <w:t>19</w:t>
            </w:r>
          </w:p>
        </w:tc>
      </w:tr>
      <w:tr w:rsidR="009C5A89" w:rsidRPr="00721608" w14:paraId="7A314C60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C6D2AA7" w14:textId="77777777" w:rsidR="009C5A89" w:rsidRPr="00721608" w:rsidRDefault="009C5A89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630A1E29" w14:textId="77777777" w:rsidR="009C5A89" w:rsidRDefault="009C5A89" w:rsidP="00FC23B1">
            <w:r>
              <w:t>2a</w:t>
            </w:r>
          </w:p>
        </w:tc>
        <w:tc>
          <w:tcPr>
            <w:tcW w:w="7220" w:type="dxa"/>
            <w:gridSpan w:val="7"/>
          </w:tcPr>
          <w:p w14:paraId="1633EE67" w14:textId="2D77611E" w:rsidR="009C5A89" w:rsidRPr="00721608" w:rsidRDefault="00D106A4" w:rsidP="00FC23B1">
            <w:pPr>
              <w:rPr>
                <w:lang w:val="es-MX"/>
              </w:rPr>
            </w:pPr>
            <w:r>
              <w:rPr>
                <w:lang w:val="es-MX"/>
              </w:rPr>
              <w:t>Seleccionar operador</w:t>
            </w:r>
          </w:p>
        </w:tc>
        <w:tc>
          <w:tcPr>
            <w:tcW w:w="1153" w:type="dxa"/>
          </w:tcPr>
          <w:p w14:paraId="614DA149" w14:textId="6187195A" w:rsidR="009C5A89" w:rsidRPr="00721608" w:rsidRDefault="00D106A4" w:rsidP="00FC23B1">
            <w:pPr>
              <w:rPr>
                <w:lang w:val="es-MX"/>
              </w:rPr>
            </w:pPr>
            <w:r>
              <w:rPr>
                <w:lang w:val="es-MX"/>
              </w:rPr>
              <w:t>14</w:t>
            </w:r>
          </w:p>
        </w:tc>
      </w:tr>
      <w:tr w:rsidR="00D106A4" w:rsidRPr="00721608" w14:paraId="7463A591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3CC8C46" w14:textId="77777777" w:rsidR="00D106A4" w:rsidRPr="00721608" w:rsidRDefault="00D106A4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492E33DE" w14:textId="7A8D8BC6" w:rsidR="00D106A4" w:rsidRDefault="00D106A4" w:rsidP="00FC23B1">
            <w:r>
              <w:t>3a</w:t>
            </w:r>
          </w:p>
        </w:tc>
        <w:tc>
          <w:tcPr>
            <w:tcW w:w="7220" w:type="dxa"/>
            <w:gridSpan w:val="7"/>
          </w:tcPr>
          <w:p w14:paraId="0C88AEB5" w14:textId="033AEBAE" w:rsidR="00D106A4" w:rsidRDefault="00D106A4" w:rsidP="00FC23B1">
            <w:pPr>
              <w:rPr>
                <w:lang w:val="es-MX"/>
              </w:rPr>
            </w:pPr>
            <w:r>
              <w:rPr>
                <w:lang w:val="es-MX"/>
              </w:rPr>
              <w:t>Seleccionar puntos a criterio</w:t>
            </w:r>
          </w:p>
        </w:tc>
        <w:tc>
          <w:tcPr>
            <w:tcW w:w="1153" w:type="dxa"/>
          </w:tcPr>
          <w:p w14:paraId="72A30E2C" w14:textId="146BC4C2" w:rsidR="00D106A4" w:rsidRDefault="00D106A4" w:rsidP="00FC23B1">
            <w:pPr>
              <w:rPr>
                <w:lang w:val="es-MX"/>
              </w:rPr>
            </w:pPr>
            <w:r>
              <w:rPr>
                <w:lang w:val="es-MX"/>
              </w:rPr>
              <w:t>14</w:t>
            </w:r>
          </w:p>
        </w:tc>
      </w:tr>
      <w:tr w:rsidR="00D106A4" w:rsidRPr="00721608" w14:paraId="3199CB5D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38BB967" w14:textId="77777777" w:rsidR="00D106A4" w:rsidRPr="00721608" w:rsidRDefault="00D106A4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0254908B" w14:textId="3D150683" w:rsidR="00D106A4" w:rsidRDefault="00D106A4" w:rsidP="00FC23B1">
            <w:r>
              <w:t>4a</w:t>
            </w:r>
          </w:p>
        </w:tc>
        <w:tc>
          <w:tcPr>
            <w:tcW w:w="7220" w:type="dxa"/>
            <w:gridSpan w:val="7"/>
          </w:tcPr>
          <w:p w14:paraId="0139DC19" w14:textId="7F7D5CF9" w:rsidR="00D106A4" w:rsidRDefault="00D106A4" w:rsidP="00FC23B1">
            <w:pPr>
              <w:rPr>
                <w:lang w:val="es-MX"/>
              </w:rPr>
            </w:pPr>
            <w:r>
              <w:rPr>
                <w:lang w:val="es-MX"/>
              </w:rPr>
              <w:t>Escribir en los campos de texto</w:t>
            </w:r>
          </w:p>
        </w:tc>
        <w:tc>
          <w:tcPr>
            <w:tcW w:w="1153" w:type="dxa"/>
          </w:tcPr>
          <w:p w14:paraId="23BD5605" w14:textId="3B67B698" w:rsidR="00D106A4" w:rsidRDefault="00D106A4" w:rsidP="00FC23B1">
            <w:pPr>
              <w:rPr>
                <w:lang w:val="es-MX"/>
              </w:rPr>
            </w:pPr>
            <w:r>
              <w:rPr>
                <w:lang w:val="es-MX"/>
              </w:rPr>
              <w:t>14</w:t>
            </w:r>
          </w:p>
        </w:tc>
      </w:tr>
      <w:tr w:rsidR="00D106A4" w:rsidRPr="00721608" w14:paraId="3F45A5C4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5C2A41E" w14:textId="77777777" w:rsidR="00D106A4" w:rsidRPr="00721608" w:rsidRDefault="00D106A4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471F0FBB" w14:textId="3D3B5136" w:rsidR="00D106A4" w:rsidRDefault="00D106A4" w:rsidP="00FC23B1">
            <w:r>
              <w:t>5a</w:t>
            </w:r>
          </w:p>
        </w:tc>
        <w:tc>
          <w:tcPr>
            <w:tcW w:w="7220" w:type="dxa"/>
            <w:gridSpan w:val="7"/>
          </w:tcPr>
          <w:p w14:paraId="0DAB4417" w14:textId="4E0701F2" w:rsidR="00D106A4" w:rsidRDefault="00D106A4" w:rsidP="00FC23B1">
            <w:pPr>
              <w:rPr>
                <w:lang w:val="es-MX"/>
              </w:rPr>
            </w:pPr>
            <w:r>
              <w:rPr>
                <w:lang w:val="es-MX"/>
              </w:rPr>
              <w:t>Tomar fotografías</w:t>
            </w:r>
          </w:p>
        </w:tc>
        <w:tc>
          <w:tcPr>
            <w:tcW w:w="1153" w:type="dxa"/>
          </w:tcPr>
          <w:p w14:paraId="7E5FE0F2" w14:textId="7DE2750E" w:rsidR="00D106A4" w:rsidRDefault="00D106A4" w:rsidP="00FC23B1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</w:tr>
      <w:tr w:rsidR="00D106A4" w:rsidRPr="00721608" w14:paraId="22486C61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F2C63F5" w14:textId="77777777" w:rsidR="00D106A4" w:rsidRPr="00721608" w:rsidRDefault="00D106A4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65039F5E" w14:textId="59C2ECFA" w:rsidR="00D106A4" w:rsidRDefault="00D106A4" w:rsidP="00FC23B1">
            <w:r>
              <w:t>6a</w:t>
            </w:r>
          </w:p>
        </w:tc>
        <w:tc>
          <w:tcPr>
            <w:tcW w:w="7220" w:type="dxa"/>
            <w:gridSpan w:val="7"/>
          </w:tcPr>
          <w:p w14:paraId="5705D29B" w14:textId="6604F07D" w:rsidR="00D106A4" w:rsidRDefault="00D106A4" w:rsidP="00FC23B1">
            <w:pPr>
              <w:rPr>
                <w:lang w:val="es-MX"/>
              </w:rPr>
            </w:pPr>
            <w:r>
              <w:rPr>
                <w:lang w:val="es-MX"/>
              </w:rPr>
              <w:t>Guardar registro</w:t>
            </w:r>
          </w:p>
        </w:tc>
        <w:tc>
          <w:tcPr>
            <w:tcW w:w="1153" w:type="dxa"/>
          </w:tcPr>
          <w:p w14:paraId="156D6F02" w14:textId="668AE9E3" w:rsidR="00D106A4" w:rsidRDefault="00D106A4" w:rsidP="00FC23B1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</w:tr>
      <w:tr w:rsidR="00D106A4" w:rsidRPr="00721608" w14:paraId="69D77EA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EFAFCB5" w14:textId="77777777" w:rsidR="00D106A4" w:rsidRPr="00721608" w:rsidRDefault="00D106A4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7DBD9C38" w14:textId="6E2977CF" w:rsidR="00D106A4" w:rsidRDefault="00D106A4" w:rsidP="00FC23B1">
            <w:r>
              <w:t>1b</w:t>
            </w:r>
          </w:p>
        </w:tc>
        <w:tc>
          <w:tcPr>
            <w:tcW w:w="7220" w:type="dxa"/>
            <w:gridSpan w:val="7"/>
          </w:tcPr>
          <w:p w14:paraId="6E1F02E8" w14:textId="67AE16E6" w:rsidR="00D106A4" w:rsidRDefault="00074339" w:rsidP="00FC23B1">
            <w:pPr>
              <w:rPr>
                <w:lang w:val="es-MX"/>
              </w:rPr>
            </w:pPr>
            <w:r>
              <w:rPr>
                <w:lang w:val="es-MX"/>
              </w:rPr>
              <w:t xml:space="preserve">Realizar 1a – </w:t>
            </w:r>
            <w:r w:rsidR="0042711E">
              <w:rPr>
                <w:lang w:val="es-MX"/>
              </w:rPr>
              <w:t>4</w:t>
            </w:r>
            <w:r>
              <w:rPr>
                <w:lang w:val="es-MX"/>
              </w:rPr>
              <w:t>a</w:t>
            </w:r>
          </w:p>
        </w:tc>
        <w:tc>
          <w:tcPr>
            <w:tcW w:w="1153" w:type="dxa"/>
          </w:tcPr>
          <w:p w14:paraId="36BF7425" w14:textId="46181044" w:rsidR="00D106A4" w:rsidRDefault="00584A11" w:rsidP="00FC23B1">
            <w:pPr>
              <w:rPr>
                <w:lang w:val="es-MX"/>
              </w:rPr>
            </w:pPr>
            <w:r>
              <w:rPr>
                <w:lang w:val="es-MX"/>
              </w:rPr>
              <w:t>19</w:t>
            </w:r>
          </w:p>
        </w:tc>
      </w:tr>
      <w:tr w:rsidR="00074339" w:rsidRPr="00721608" w14:paraId="5CAC88B1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0EDD006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0E523A38" w14:textId="65A67395" w:rsidR="00074339" w:rsidRDefault="00074339" w:rsidP="00074339">
            <w:r>
              <w:t>2b</w:t>
            </w:r>
          </w:p>
        </w:tc>
        <w:tc>
          <w:tcPr>
            <w:tcW w:w="7220" w:type="dxa"/>
            <w:gridSpan w:val="7"/>
          </w:tcPr>
          <w:p w14:paraId="03902720" w14:textId="75671BA3" w:rsidR="00074339" w:rsidRDefault="00074339" w:rsidP="00074339">
            <w:pPr>
              <w:rPr>
                <w:lang w:val="es-MX"/>
              </w:rPr>
            </w:pPr>
            <w:r>
              <w:rPr>
                <w:lang w:val="es-MX"/>
              </w:rPr>
              <w:t>Presionar Remolque 1</w:t>
            </w:r>
            <w:r w:rsidR="006E2031">
              <w:rPr>
                <w:lang w:val="es-MX"/>
              </w:rPr>
              <w:t xml:space="preserve"> y elegir </w:t>
            </w:r>
            <w:r w:rsidR="00042710">
              <w:rPr>
                <w:lang w:val="es-MX"/>
              </w:rPr>
              <w:t>económico</w:t>
            </w:r>
          </w:p>
        </w:tc>
        <w:tc>
          <w:tcPr>
            <w:tcW w:w="1153" w:type="dxa"/>
          </w:tcPr>
          <w:p w14:paraId="4C39B39E" w14:textId="2391FD49" w:rsidR="00074339" w:rsidRDefault="004205DB" w:rsidP="00074339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</w:tr>
      <w:tr w:rsidR="00074339" w:rsidRPr="00721608" w14:paraId="75766B2A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E7CD825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367CC48E" w14:textId="3141289E" w:rsidR="00074339" w:rsidRDefault="00074339" w:rsidP="00074339">
            <w:r>
              <w:t>3b</w:t>
            </w:r>
          </w:p>
        </w:tc>
        <w:tc>
          <w:tcPr>
            <w:tcW w:w="7220" w:type="dxa"/>
            <w:gridSpan w:val="7"/>
          </w:tcPr>
          <w:p w14:paraId="6B8D4F81" w14:textId="71DE901D" w:rsidR="00074339" w:rsidRDefault="00074339" w:rsidP="00074339">
            <w:pPr>
              <w:rPr>
                <w:lang w:val="es-MX"/>
              </w:rPr>
            </w:pPr>
            <w:r>
              <w:rPr>
                <w:lang w:val="es-MX"/>
              </w:rPr>
              <w:t>Seleccionar puntos a criterio</w:t>
            </w:r>
          </w:p>
        </w:tc>
        <w:tc>
          <w:tcPr>
            <w:tcW w:w="1153" w:type="dxa"/>
          </w:tcPr>
          <w:p w14:paraId="272FF27D" w14:textId="570B0659" w:rsidR="00074339" w:rsidRDefault="004205DB" w:rsidP="00074339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</w:tr>
      <w:tr w:rsidR="00074339" w:rsidRPr="00721608" w14:paraId="184DC15D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A8D58BD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3B91FAD7" w14:textId="00B3D8BE" w:rsidR="00074339" w:rsidRDefault="00074339" w:rsidP="00074339">
            <w:r>
              <w:t>4b</w:t>
            </w:r>
          </w:p>
        </w:tc>
        <w:tc>
          <w:tcPr>
            <w:tcW w:w="7220" w:type="dxa"/>
            <w:gridSpan w:val="7"/>
          </w:tcPr>
          <w:p w14:paraId="6A50DC13" w14:textId="024B969C" w:rsidR="00074339" w:rsidRDefault="00074339" w:rsidP="00074339">
            <w:pPr>
              <w:rPr>
                <w:lang w:val="es-MX"/>
              </w:rPr>
            </w:pPr>
            <w:r>
              <w:rPr>
                <w:lang w:val="es-MX"/>
              </w:rPr>
              <w:t>Escribir en los campos de texto</w:t>
            </w:r>
          </w:p>
        </w:tc>
        <w:tc>
          <w:tcPr>
            <w:tcW w:w="1153" w:type="dxa"/>
          </w:tcPr>
          <w:p w14:paraId="3B17BA2A" w14:textId="5B068573" w:rsidR="00074339" w:rsidRDefault="00BD2119" w:rsidP="00074339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</w:tr>
      <w:tr w:rsidR="00074339" w:rsidRPr="00721608" w14:paraId="1964815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709751D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20DEAF41" w14:textId="1271A6DB" w:rsidR="00074339" w:rsidRDefault="00074339" w:rsidP="00074339">
            <w:r>
              <w:t>5b</w:t>
            </w:r>
          </w:p>
        </w:tc>
        <w:tc>
          <w:tcPr>
            <w:tcW w:w="7220" w:type="dxa"/>
            <w:gridSpan w:val="7"/>
          </w:tcPr>
          <w:p w14:paraId="19F622AA" w14:textId="28DD8BB5" w:rsidR="00074339" w:rsidRDefault="00074339" w:rsidP="00074339">
            <w:pPr>
              <w:rPr>
                <w:lang w:val="es-MX"/>
              </w:rPr>
            </w:pPr>
            <w:r>
              <w:rPr>
                <w:lang w:val="es-MX"/>
              </w:rPr>
              <w:t>Tomar fotografías</w:t>
            </w:r>
          </w:p>
        </w:tc>
        <w:tc>
          <w:tcPr>
            <w:tcW w:w="1153" w:type="dxa"/>
          </w:tcPr>
          <w:p w14:paraId="129C8344" w14:textId="4DD7B81E" w:rsidR="00074339" w:rsidRDefault="004205DB" w:rsidP="00074339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</w:tr>
      <w:tr w:rsidR="004205DB" w:rsidRPr="00721608" w14:paraId="1F53C08E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62F19D0" w14:textId="77777777" w:rsidR="004205DB" w:rsidRPr="00721608" w:rsidRDefault="004205DB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37FE239E" w14:textId="1EF91645" w:rsidR="004205DB" w:rsidRDefault="004205DB" w:rsidP="00074339">
            <w:r>
              <w:t>5.1B</w:t>
            </w:r>
          </w:p>
        </w:tc>
        <w:tc>
          <w:tcPr>
            <w:tcW w:w="7220" w:type="dxa"/>
            <w:gridSpan w:val="7"/>
          </w:tcPr>
          <w:p w14:paraId="2BA9432F" w14:textId="77DF7636" w:rsidR="004205DB" w:rsidRDefault="004205DB" w:rsidP="00074339">
            <w:pPr>
              <w:rPr>
                <w:lang w:val="es-MX"/>
              </w:rPr>
            </w:pPr>
            <w:r>
              <w:rPr>
                <w:lang w:val="es-MX"/>
              </w:rPr>
              <w:t xml:space="preserve">Opcional – Realizar 1b a 5b para remolque 2 </w:t>
            </w:r>
          </w:p>
        </w:tc>
        <w:tc>
          <w:tcPr>
            <w:tcW w:w="1153" w:type="dxa"/>
          </w:tcPr>
          <w:p w14:paraId="1783334D" w14:textId="67BF4185" w:rsidR="004205DB" w:rsidRDefault="004205DB" w:rsidP="00074339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</w:tr>
      <w:tr w:rsidR="00074339" w:rsidRPr="00721608" w14:paraId="2533493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1DD34EB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E43FC67" w14:textId="7A67F321" w:rsidR="00074339" w:rsidRDefault="00074339" w:rsidP="00074339">
            <w:r>
              <w:t>6b</w:t>
            </w:r>
          </w:p>
        </w:tc>
        <w:tc>
          <w:tcPr>
            <w:tcW w:w="7220" w:type="dxa"/>
            <w:gridSpan w:val="7"/>
          </w:tcPr>
          <w:p w14:paraId="7136DDDF" w14:textId="5645589A" w:rsidR="00074339" w:rsidRDefault="00074339" w:rsidP="00074339">
            <w:pPr>
              <w:rPr>
                <w:lang w:val="es-MX"/>
              </w:rPr>
            </w:pPr>
            <w:r>
              <w:rPr>
                <w:lang w:val="es-MX"/>
              </w:rPr>
              <w:t>Guardar registro</w:t>
            </w:r>
          </w:p>
        </w:tc>
        <w:tc>
          <w:tcPr>
            <w:tcW w:w="1153" w:type="dxa"/>
          </w:tcPr>
          <w:p w14:paraId="60EAA7C6" w14:textId="698DF0CA" w:rsidR="00074339" w:rsidRDefault="009C1D20" w:rsidP="00074339">
            <w:pPr>
              <w:rPr>
                <w:lang w:val="es-MX"/>
              </w:rPr>
            </w:pPr>
            <w:r>
              <w:rPr>
                <w:lang w:val="es-MX"/>
              </w:rPr>
              <w:t>19</w:t>
            </w:r>
          </w:p>
        </w:tc>
      </w:tr>
      <w:tr w:rsidR="00074339" w:rsidRPr="00721608" w14:paraId="0794A61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2B5BAA0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0C561C4" w14:textId="429F4208" w:rsidR="00074339" w:rsidRDefault="00074339" w:rsidP="00074339">
            <w:r>
              <w:t>1c</w:t>
            </w:r>
          </w:p>
        </w:tc>
        <w:tc>
          <w:tcPr>
            <w:tcW w:w="7220" w:type="dxa"/>
            <w:gridSpan w:val="7"/>
          </w:tcPr>
          <w:p w14:paraId="3F448DA5" w14:textId="1A001F40" w:rsidR="00074339" w:rsidRDefault="00074339" w:rsidP="00074339">
            <w:pPr>
              <w:rPr>
                <w:lang w:val="es-MX"/>
              </w:rPr>
            </w:pPr>
            <w:r>
              <w:rPr>
                <w:lang w:val="es-MX"/>
              </w:rPr>
              <w:t xml:space="preserve">Realizar 1a – </w:t>
            </w:r>
            <w:r w:rsidR="0042711E">
              <w:rPr>
                <w:lang w:val="es-MX"/>
              </w:rPr>
              <w:t>4</w:t>
            </w:r>
            <w:r w:rsidR="006E2031">
              <w:rPr>
                <w:lang w:val="es-MX"/>
              </w:rPr>
              <w:t>ª</w:t>
            </w:r>
          </w:p>
        </w:tc>
        <w:tc>
          <w:tcPr>
            <w:tcW w:w="1153" w:type="dxa"/>
          </w:tcPr>
          <w:p w14:paraId="43FACCEE" w14:textId="29949283" w:rsidR="00074339" w:rsidRDefault="006E2031" w:rsidP="00074339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074339" w:rsidRPr="00721608" w14:paraId="22335357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C51DBDE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B6CAC10" w14:textId="242A1D89" w:rsidR="00074339" w:rsidRDefault="00074339" w:rsidP="00074339">
            <w:r>
              <w:t>2c</w:t>
            </w:r>
          </w:p>
        </w:tc>
        <w:tc>
          <w:tcPr>
            <w:tcW w:w="7220" w:type="dxa"/>
            <w:gridSpan w:val="7"/>
          </w:tcPr>
          <w:p w14:paraId="7311C889" w14:textId="159D7636" w:rsidR="00074339" w:rsidRDefault="006E2031" w:rsidP="00074339">
            <w:pPr>
              <w:rPr>
                <w:lang w:val="es-MX"/>
              </w:rPr>
            </w:pPr>
            <w:r>
              <w:rPr>
                <w:lang w:val="es-MX"/>
              </w:rPr>
              <w:t xml:space="preserve">Presionar </w:t>
            </w:r>
            <w:r w:rsidR="000D3791">
              <w:rPr>
                <w:lang w:val="es-MX"/>
              </w:rPr>
              <w:t>Dolly</w:t>
            </w:r>
            <w:r>
              <w:rPr>
                <w:lang w:val="es-MX"/>
              </w:rPr>
              <w:t xml:space="preserve"> </w:t>
            </w:r>
          </w:p>
        </w:tc>
        <w:tc>
          <w:tcPr>
            <w:tcW w:w="1153" w:type="dxa"/>
          </w:tcPr>
          <w:p w14:paraId="0C473119" w14:textId="1613E0AE" w:rsidR="00074339" w:rsidRDefault="006E2031" w:rsidP="00074339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074339" w:rsidRPr="00721608" w14:paraId="06F1230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521CFB1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0D2995FE" w14:textId="07ABD0CD" w:rsidR="00074339" w:rsidRDefault="00074339" w:rsidP="00074339">
            <w:r>
              <w:t>3c</w:t>
            </w:r>
          </w:p>
        </w:tc>
        <w:tc>
          <w:tcPr>
            <w:tcW w:w="7220" w:type="dxa"/>
            <w:gridSpan w:val="7"/>
          </w:tcPr>
          <w:p w14:paraId="0F6BD8D7" w14:textId="7119BE3C" w:rsidR="00074339" w:rsidRDefault="006E2031" w:rsidP="00074339">
            <w:pPr>
              <w:rPr>
                <w:lang w:val="es-MX"/>
              </w:rPr>
            </w:pPr>
            <w:r>
              <w:rPr>
                <w:lang w:val="es-MX"/>
              </w:rPr>
              <w:t>Seleccionar si va a taller o no</w:t>
            </w:r>
          </w:p>
        </w:tc>
        <w:tc>
          <w:tcPr>
            <w:tcW w:w="1153" w:type="dxa"/>
          </w:tcPr>
          <w:p w14:paraId="376A5FFC" w14:textId="702D549C" w:rsidR="00074339" w:rsidRDefault="006E2031" w:rsidP="00074339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074339" w:rsidRPr="00721608" w14:paraId="29721EBA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F5B57AA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0E3ED1D4" w14:textId="18CB92C3" w:rsidR="00074339" w:rsidRDefault="00074339" w:rsidP="00074339">
            <w:r>
              <w:t>4c</w:t>
            </w:r>
          </w:p>
        </w:tc>
        <w:tc>
          <w:tcPr>
            <w:tcW w:w="7220" w:type="dxa"/>
            <w:gridSpan w:val="7"/>
          </w:tcPr>
          <w:p w14:paraId="1B0466EB" w14:textId="38D6E7DB" w:rsidR="00074339" w:rsidRDefault="006E2031" w:rsidP="00074339">
            <w:pPr>
              <w:rPr>
                <w:lang w:val="es-MX"/>
              </w:rPr>
            </w:pPr>
            <w:r>
              <w:rPr>
                <w:lang w:val="es-MX"/>
              </w:rPr>
              <w:t>Escribir en campos de texto</w:t>
            </w:r>
          </w:p>
        </w:tc>
        <w:tc>
          <w:tcPr>
            <w:tcW w:w="1153" w:type="dxa"/>
          </w:tcPr>
          <w:p w14:paraId="12ED01FE" w14:textId="63C74EF7" w:rsidR="00074339" w:rsidRDefault="006E2031" w:rsidP="00074339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074339" w:rsidRPr="00721608" w14:paraId="7AEB753D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BC83847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7B23F6D2" w14:textId="6887F35A" w:rsidR="00074339" w:rsidRDefault="006E2031" w:rsidP="00074339">
            <w:r>
              <w:t>5c</w:t>
            </w:r>
          </w:p>
        </w:tc>
        <w:tc>
          <w:tcPr>
            <w:tcW w:w="7220" w:type="dxa"/>
            <w:gridSpan w:val="7"/>
          </w:tcPr>
          <w:p w14:paraId="2DC0E062" w14:textId="06108F24" w:rsidR="00074339" w:rsidRDefault="006E2031" w:rsidP="00074339">
            <w:pPr>
              <w:rPr>
                <w:lang w:val="es-MX"/>
              </w:rPr>
            </w:pPr>
            <w:r>
              <w:rPr>
                <w:lang w:val="es-MX"/>
              </w:rPr>
              <w:t>Tomar fotografías</w:t>
            </w:r>
          </w:p>
        </w:tc>
        <w:tc>
          <w:tcPr>
            <w:tcW w:w="1153" w:type="dxa"/>
          </w:tcPr>
          <w:p w14:paraId="5B6CE073" w14:textId="437E6A78" w:rsidR="00074339" w:rsidRDefault="006E2031" w:rsidP="00074339">
            <w:pPr>
              <w:rPr>
                <w:lang w:val="es-MX"/>
              </w:rPr>
            </w:pPr>
            <w:r>
              <w:rPr>
                <w:lang w:val="es-MX"/>
              </w:rPr>
              <w:t>2.5</w:t>
            </w:r>
          </w:p>
        </w:tc>
      </w:tr>
      <w:tr w:rsidR="00074339" w:rsidRPr="00721608" w14:paraId="119C18BE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C68E206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1EB3DB25" w14:textId="02767173" w:rsidR="00074339" w:rsidRDefault="006E2031" w:rsidP="00074339">
            <w:r>
              <w:t>6c</w:t>
            </w:r>
          </w:p>
        </w:tc>
        <w:tc>
          <w:tcPr>
            <w:tcW w:w="7220" w:type="dxa"/>
            <w:gridSpan w:val="7"/>
          </w:tcPr>
          <w:p w14:paraId="74EAE18C" w14:textId="2A4C1D20" w:rsidR="00074339" w:rsidRDefault="006E2031" w:rsidP="00074339">
            <w:pPr>
              <w:rPr>
                <w:lang w:val="es-MX"/>
              </w:rPr>
            </w:pPr>
            <w:r>
              <w:rPr>
                <w:lang w:val="es-MX"/>
              </w:rPr>
              <w:t>Guardar Registro</w:t>
            </w:r>
          </w:p>
        </w:tc>
        <w:tc>
          <w:tcPr>
            <w:tcW w:w="1153" w:type="dxa"/>
          </w:tcPr>
          <w:p w14:paraId="71DBA028" w14:textId="4506221A" w:rsidR="00074339" w:rsidRDefault="006E2031" w:rsidP="00074339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074339" w:rsidRPr="00721608" w14:paraId="1859F63E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7EA67E7" w14:textId="77777777" w:rsidR="00074339" w:rsidRPr="00721608" w:rsidRDefault="00074339" w:rsidP="00074339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6A0FF27" w14:textId="05179A31" w:rsidR="00074339" w:rsidRDefault="006E2031" w:rsidP="00074339">
            <w:r>
              <w:t>1d</w:t>
            </w:r>
          </w:p>
        </w:tc>
        <w:tc>
          <w:tcPr>
            <w:tcW w:w="7220" w:type="dxa"/>
            <w:gridSpan w:val="7"/>
          </w:tcPr>
          <w:p w14:paraId="79696D21" w14:textId="30D6C9DA" w:rsidR="00074339" w:rsidRDefault="0042711E" w:rsidP="00074339">
            <w:pPr>
              <w:rPr>
                <w:lang w:val="es-MX"/>
              </w:rPr>
            </w:pPr>
            <w:r>
              <w:rPr>
                <w:lang w:val="es-MX"/>
              </w:rPr>
              <w:t xml:space="preserve">Realizar 1a – </w:t>
            </w:r>
            <w:r>
              <w:rPr>
                <w:lang w:val="es-MX"/>
              </w:rPr>
              <w:t>4</w:t>
            </w:r>
            <w:r>
              <w:rPr>
                <w:lang w:val="es-MX"/>
              </w:rPr>
              <w:t>ª</w:t>
            </w:r>
          </w:p>
        </w:tc>
        <w:tc>
          <w:tcPr>
            <w:tcW w:w="1153" w:type="dxa"/>
          </w:tcPr>
          <w:p w14:paraId="5C8C95C1" w14:textId="42B8202C" w:rsidR="00074339" w:rsidRDefault="009C1D20" w:rsidP="00074339">
            <w:pPr>
              <w:rPr>
                <w:lang w:val="es-MX"/>
              </w:rPr>
            </w:pPr>
            <w:r>
              <w:rPr>
                <w:lang w:val="es-MX"/>
              </w:rPr>
              <w:t>19</w:t>
            </w:r>
          </w:p>
        </w:tc>
      </w:tr>
      <w:tr w:rsidR="00AF35CA" w:rsidRPr="00721608" w14:paraId="0468C22C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D8745E3" w14:textId="77777777" w:rsidR="00AF35CA" w:rsidRPr="00721608" w:rsidRDefault="00AF35CA" w:rsidP="00AF35CA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1990D575" w14:textId="4704FD67" w:rsidR="00AF35CA" w:rsidRDefault="00AF35CA" w:rsidP="00AF35CA">
            <w:r>
              <w:t>2d</w:t>
            </w:r>
          </w:p>
        </w:tc>
        <w:tc>
          <w:tcPr>
            <w:tcW w:w="7220" w:type="dxa"/>
            <w:gridSpan w:val="7"/>
          </w:tcPr>
          <w:p w14:paraId="6459A1A0" w14:textId="63C60BB1" w:rsidR="00AF35CA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>Presionar Remolque 1 y elegir económico</w:t>
            </w:r>
          </w:p>
        </w:tc>
        <w:tc>
          <w:tcPr>
            <w:tcW w:w="1153" w:type="dxa"/>
          </w:tcPr>
          <w:p w14:paraId="5D9A52D6" w14:textId="79E31464" w:rsidR="00AF35CA" w:rsidRDefault="009C1D20" w:rsidP="00AF35CA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AF35CA" w:rsidRPr="00721608" w14:paraId="3374A660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B07643B" w14:textId="77777777" w:rsidR="00AF35CA" w:rsidRPr="00721608" w:rsidRDefault="00AF35CA" w:rsidP="00AF35CA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059CEDC0" w14:textId="14231AFD" w:rsidR="00AF35CA" w:rsidRDefault="00AF35CA" w:rsidP="00AF35CA">
            <w:r>
              <w:t>3d</w:t>
            </w:r>
          </w:p>
        </w:tc>
        <w:tc>
          <w:tcPr>
            <w:tcW w:w="7220" w:type="dxa"/>
            <w:gridSpan w:val="7"/>
          </w:tcPr>
          <w:p w14:paraId="705988B5" w14:textId="3FBB601D" w:rsidR="00AF35CA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>Seleccionar puntos a criterio</w:t>
            </w:r>
          </w:p>
        </w:tc>
        <w:tc>
          <w:tcPr>
            <w:tcW w:w="1153" w:type="dxa"/>
          </w:tcPr>
          <w:p w14:paraId="35DE7D2B" w14:textId="64B28971" w:rsidR="00AF35CA" w:rsidRDefault="009C1D20" w:rsidP="00AF35CA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AF35CA" w:rsidRPr="00721608" w14:paraId="236858EB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8088BD6" w14:textId="77777777" w:rsidR="00AF35CA" w:rsidRPr="00721608" w:rsidRDefault="00AF35CA" w:rsidP="00AF35CA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6AE96ABB" w14:textId="13BC030D" w:rsidR="00AF35CA" w:rsidRDefault="00AF35CA" w:rsidP="00AF35CA">
            <w:r>
              <w:t>4d</w:t>
            </w:r>
          </w:p>
        </w:tc>
        <w:tc>
          <w:tcPr>
            <w:tcW w:w="7220" w:type="dxa"/>
            <w:gridSpan w:val="7"/>
          </w:tcPr>
          <w:p w14:paraId="17B0678B" w14:textId="12631812" w:rsidR="00AF35CA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>Escribir en los campos de texto</w:t>
            </w:r>
          </w:p>
        </w:tc>
        <w:tc>
          <w:tcPr>
            <w:tcW w:w="1153" w:type="dxa"/>
          </w:tcPr>
          <w:p w14:paraId="658110A4" w14:textId="3150295C" w:rsidR="00AF35CA" w:rsidRDefault="009C1D20" w:rsidP="00AF35CA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AF35CA" w:rsidRPr="00721608" w14:paraId="2046D1C8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395373C" w14:textId="77777777" w:rsidR="00AF35CA" w:rsidRPr="00721608" w:rsidRDefault="00AF35CA" w:rsidP="00AF35CA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6E74DEEC" w14:textId="632C500E" w:rsidR="00AF35CA" w:rsidRDefault="00AF35CA" w:rsidP="00AF35CA">
            <w:r>
              <w:t>5d</w:t>
            </w:r>
          </w:p>
        </w:tc>
        <w:tc>
          <w:tcPr>
            <w:tcW w:w="7220" w:type="dxa"/>
            <w:gridSpan w:val="7"/>
          </w:tcPr>
          <w:p w14:paraId="1498F3AE" w14:textId="7E9F34B7" w:rsidR="00AF35CA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>Tomar fotografías</w:t>
            </w:r>
          </w:p>
        </w:tc>
        <w:tc>
          <w:tcPr>
            <w:tcW w:w="1153" w:type="dxa"/>
          </w:tcPr>
          <w:p w14:paraId="4AC91C13" w14:textId="7A742128" w:rsidR="00AF35CA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</w:tr>
      <w:tr w:rsidR="00AF35CA" w:rsidRPr="00721608" w14:paraId="502DCB1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0F43296" w14:textId="77777777" w:rsidR="00AF35CA" w:rsidRPr="00721608" w:rsidRDefault="00AF35CA" w:rsidP="00AF35CA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33454490" w14:textId="76C22980" w:rsidR="00AF35CA" w:rsidRPr="00AF35CA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>5.1d</w:t>
            </w:r>
          </w:p>
        </w:tc>
        <w:tc>
          <w:tcPr>
            <w:tcW w:w="7220" w:type="dxa"/>
            <w:gridSpan w:val="7"/>
          </w:tcPr>
          <w:p w14:paraId="03641844" w14:textId="3CB649F1" w:rsidR="00AF35CA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 xml:space="preserve">Opcional – Realizar 1b a 5b para remolque 2 </w:t>
            </w:r>
          </w:p>
        </w:tc>
        <w:tc>
          <w:tcPr>
            <w:tcW w:w="1153" w:type="dxa"/>
          </w:tcPr>
          <w:p w14:paraId="3203A06A" w14:textId="2CC43310" w:rsidR="00AF35CA" w:rsidRDefault="009C1D20" w:rsidP="00AF35CA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AF35CA" w:rsidRPr="00721608" w14:paraId="511442C4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4766F63" w14:textId="77777777" w:rsidR="00AF35CA" w:rsidRPr="00721608" w:rsidRDefault="00AF35CA" w:rsidP="00AF35CA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6E9BDCD0" w14:textId="6A9D2F8C" w:rsidR="00AF35CA" w:rsidRDefault="00AF35CA" w:rsidP="00AF35CA">
            <w:r>
              <w:t>6d</w:t>
            </w:r>
          </w:p>
        </w:tc>
        <w:tc>
          <w:tcPr>
            <w:tcW w:w="7220" w:type="dxa"/>
            <w:gridSpan w:val="7"/>
          </w:tcPr>
          <w:p w14:paraId="6C730C13" w14:textId="0FC32FA4" w:rsidR="00AF35CA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>Guardar Registro</w:t>
            </w:r>
          </w:p>
        </w:tc>
        <w:tc>
          <w:tcPr>
            <w:tcW w:w="1153" w:type="dxa"/>
          </w:tcPr>
          <w:p w14:paraId="14A32021" w14:textId="3E38B7CD" w:rsidR="00AF35CA" w:rsidRDefault="009C1D20" w:rsidP="00AF35CA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AF35CA" w:rsidRPr="00721608" w14:paraId="55D09E30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632FEC3" w14:textId="77777777" w:rsidR="00AF35CA" w:rsidRPr="00721608" w:rsidRDefault="00AF35CA" w:rsidP="00AF35CA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2D646139" w14:textId="34760B51" w:rsidR="00AF35CA" w:rsidRDefault="00AF35CA" w:rsidP="00AF35CA">
            <w:r>
              <w:t>1E</w:t>
            </w:r>
          </w:p>
        </w:tc>
        <w:tc>
          <w:tcPr>
            <w:tcW w:w="7220" w:type="dxa"/>
            <w:gridSpan w:val="7"/>
          </w:tcPr>
          <w:p w14:paraId="7EF28E23" w14:textId="61EA6A93" w:rsidR="00AF35CA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>Eliminar Servicio</w:t>
            </w:r>
          </w:p>
        </w:tc>
        <w:tc>
          <w:tcPr>
            <w:tcW w:w="1153" w:type="dxa"/>
          </w:tcPr>
          <w:p w14:paraId="3A43CB07" w14:textId="19756B88" w:rsidR="00AF35CA" w:rsidRDefault="00411DDB" w:rsidP="00AF35CA">
            <w:pPr>
              <w:rPr>
                <w:lang w:val="es-MX"/>
              </w:rPr>
            </w:pPr>
            <w:r>
              <w:rPr>
                <w:lang w:val="es-MX"/>
              </w:rPr>
              <w:t>8</w:t>
            </w:r>
          </w:p>
        </w:tc>
      </w:tr>
      <w:tr w:rsidR="00AF35CA" w:rsidRPr="00CA1CC7" w14:paraId="36B35DDB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04BFD6E" w14:textId="77777777" w:rsidR="00AF35CA" w:rsidRDefault="00AF35CA" w:rsidP="00AF35CA">
            <w:r>
              <w:t>Special Requirements</w:t>
            </w:r>
          </w:p>
        </w:tc>
        <w:tc>
          <w:tcPr>
            <w:tcW w:w="9216" w:type="dxa"/>
            <w:gridSpan w:val="12"/>
          </w:tcPr>
          <w:p w14:paraId="0E4636DC" w14:textId="29D7255B" w:rsidR="00AF35CA" w:rsidRPr="00CA1CC7" w:rsidRDefault="00AF35CA" w:rsidP="00AF35CA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Celulares con </w:t>
            </w:r>
            <w:r w:rsidRPr="00CE169D">
              <w:rPr>
                <w:lang w:val="es-MX"/>
              </w:rPr>
              <w:t>Android</w:t>
            </w:r>
            <w:r w:rsidRPr="00CE169D">
              <w:rPr>
                <w:lang w:val="es-MX"/>
              </w:rPr>
              <w:t xml:space="preserve"> 8 a Android 15.</w:t>
            </w:r>
            <w:r w:rsidRPr="00CE169D">
              <w:rPr>
                <w:lang w:val="es-MX"/>
              </w:rPr>
              <w:br/>
              <w:t xml:space="preserve">Sistema SCP funcionando </w:t>
            </w:r>
          </w:p>
        </w:tc>
      </w:tr>
      <w:tr w:rsidR="00AF35CA" w:rsidRPr="00CE169D" w14:paraId="6C80F0C8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A245C6C" w14:textId="77777777" w:rsidR="00AF35CA" w:rsidRDefault="00AF35CA" w:rsidP="00AF35CA">
            <w:r>
              <w:t>Assumptions</w:t>
            </w:r>
          </w:p>
        </w:tc>
        <w:tc>
          <w:tcPr>
            <w:tcW w:w="9216" w:type="dxa"/>
            <w:gridSpan w:val="12"/>
          </w:tcPr>
          <w:p w14:paraId="7FFA681B" w14:textId="17D5D6B7" w:rsidR="00AF35CA" w:rsidRPr="00CE169D" w:rsidRDefault="00AF35CA" w:rsidP="00AF35CA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conoce</w:t>
            </w:r>
            <w:r>
              <w:rPr>
                <w:lang w:val="es-MX"/>
              </w:rPr>
              <w:t xml:space="preserve"> sabe </w:t>
            </w:r>
            <w:r>
              <w:rPr>
                <w:lang w:val="es-MX"/>
              </w:rPr>
              <w:t>donde se encuentran los checklist</w:t>
            </w:r>
          </w:p>
          <w:p w14:paraId="312744CD" w14:textId="2C0D85CF" w:rsidR="00AF35CA" w:rsidRDefault="00AF35CA" w:rsidP="00AF35CA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Usuario ha entrado </w:t>
            </w:r>
            <w:r w:rsidRPr="00CE169D">
              <w:rPr>
                <w:lang w:val="es-MX"/>
              </w:rPr>
              <w:t>con anterioridad a</w:t>
            </w:r>
            <w:r>
              <w:rPr>
                <w:lang w:val="es-MX"/>
              </w:rPr>
              <w:t xml:space="preserve"> la </w:t>
            </w:r>
            <w:r>
              <w:rPr>
                <w:lang w:val="es-MX"/>
              </w:rPr>
              <w:t>aplicación</w:t>
            </w:r>
          </w:p>
          <w:p w14:paraId="4478E1F3" w14:textId="5B2A9438" w:rsidR="00AF35CA" w:rsidRPr="00CE169D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>Usuario conoce el procedimiento del área</w:t>
            </w:r>
          </w:p>
        </w:tc>
      </w:tr>
      <w:tr w:rsidR="00AF35CA" w:rsidRPr="00CE169D" w14:paraId="7AE1E3BF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9A209C4" w14:textId="77777777" w:rsidR="00AF35CA" w:rsidRDefault="00AF35CA" w:rsidP="00AF35CA">
            <w:r>
              <w:t>Pre-conditions</w:t>
            </w:r>
          </w:p>
        </w:tc>
        <w:tc>
          <w:tcPr>
            <w:tcW w:w="9216" w:type="dxa"/>
            <w:gridSpan w:val="12"/>
          </w:tcPr>
          <w:p w14:paraId="485D6744" w14:textId="3A16D297" w:rsidR="00AF35CA" w:rsidRDefault="00AF35CA" w:rsidP="00AF35CA">
            <w:pPr>
              <w:rPr>
                <w:lang w:val="es-MX"/>
              </w:rPr>
            </w:pPr>
            <w:r w:rsidRPr="00CE169D">
              <w:rPr>
                <w:lang w:val="es-MX"/>
              </w:rPr>
              <w:t>Aplicación</w:t>
            </w:r>
            <w:r w:rsidRPr="00CE169D">
              <w:rPr>
                <w:lang w:val="es-MX"/>
              </w:rPr>
              <w:t xml:space="preserve"> instalada en la </w:t>
            </w:r>
            <w:r w:rsidRPr="00CE169D">
              <w:rPr>
                <w:lang w:val="es-MX"/>
              </w:rPr>
              <w:t>v</w:t>
            </w:r>
            <w:r>
              <w:rPr>
                <w:lang w:val="es-MX"/>
              </w:rPr>
              <w:t>ersión</w:t>
            </w:r>
            <w:r>
              <w:rPr>
                <w:lang w:val="es-MX"/>
              </w:rPr>
              <w:t xml:space="preserve"> reciente</w:t>
            </w:r>
          </w:p>
          <w:p w14:paraId="424F64FC" w14:textId="77777777" w:rsidR="00AF35CA" w:rsidRPr="00CE169D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AF35CA" w:rsidRPr="00CE169D" w14:paraId="4A70185D" w14:textId="77777777" w:rsidTr="00FC23B1">
        <w:trPr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6EB0C2D" w14:textId="77777777" w:rsidR="00AF35CA" w:rsidRDefault="00AF35CA" w:rsidP="00AF35CA">
            <w:r>
              <w:t>Post-conditions</w:t>
            </w:r>
          </w:p>
        </w:tc>
        <w:tc>
          <w:tcPr>
            <w:tcW w:w="9216" w:type="dxa"/>
            <w:gridSpan w:val="12"/>
          </w:tcPr>
          <w:p w14:paraId="423EE281" w14:textId="501D628B" w:rsidR="00AF35CA" w:rsidRPr="00CE169D" w:rsidRDefault="00475B52" w:rsidP="00AF35CA">
            <w:pPr>
              <w:rPr>
                <w:lang w:val="es-MX"/>
              </w:rPr>
            </w:pPr>
            <w:r w:rsidRPr="00CE169D">
              <w:rPr>
                <w:lang w:val="es-MX"/>
              </w:rPr>
              <w:t>Sesión</w:t>
            </w:r>
            <w:r w:rsidR="00AF35CA" w:rsidRPr="00CE169D">
              <w:rPr>
                <w:lang w:val="es-MX"/>
              </w:rPr>
              <w:t xml:space="preserve"> de usuario </w:t>
            </w:r>
            <w:r w:rsidR="0091221B">
              <w:rPr>
                <w:lang w:val="es-MX"/>
              </w:rPr>
              <w:t>activo</w:t>
            </w:r>
          </w:p>
          <w:p w14:paraId="018445A2" w14:textId="020BB371" w:rsidR="00AF35CA" w:rsidRPr="00CE169D" w:rsidRDefault="00AF35CA" w:rsidP="00AF35CA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Usuario </w:t>
            </w:r>
            <w:r>
              <w:rPr>
                <w:lang w:val="es-MX"/>
              </w:rPr>
              <w:t xml:space="preserve">estaba en </w:t>
            </w:r>
            <w:r w:rsidR="00475B52" w:rsidRPr="00CE169D">
              <w:rPr>
                <w:lang w:val="es-MX"/>
              </w:rPr>
              <w:t>p</w:t>
            </w:r>
            <w:r w:rsidR="00475B52">
              <w:rPr>
                <w:lang w:val="es-MX"/>
              </w:rPr>
              <w:t>ágina</w:t>
            </w:r>
            <w:r>
              <w:rPr>
                <w:lang w:val="es-MX"/>
              </w:rPr>
              <w:t xml:space="preserve"> de </w:t>
            </w:r>
            <w:r>
              <w:rPr>
                <w:lang w:val="es-MX"/>
              </w:rPr>
              <w:t>servicios</w:t>
            </w:r>
          </w:p>
        </w:tc>
      </w:tr>
      <w:tr w:rsidR="00AF35CA" w14:paraId="590963BC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96390B0" w14:textId="77777777" w:rsidR="00AF35CA" w:rsidRDefault="00AF35CA" w:rsidP="00AF35CA">
            <w:r>
              <w:t>User interface</w:t>
            </w:r>
          </w:p>
        </w:tc>
        <w:tc>
          <w:tcPr>
            <w:tcW w:w="9216" w:type="dxa"/>
            <w:gridSpan w:val="12"/>
          </w:tcPr>
          <w:p w14:paraId="0BB27A45" w14:textId="77777777" w:rsidR="00AF35CA" w:rsidRDefault="00AF35CA" w:rsidP="00AF35CA">
            <w:r>
              <w:t xml:space="preserve">Applicacion Movil </w:t>
            </w:r>
          </w:p>
        </w:tc>
      </w:tr>
      <w:tr w:rsidR="00AF35CA" w:rsidRPr="00CE169D" w14:paraId="02CFCCC9" w14:textId="77777777" w:rsidTr="00FC23B1">
        <w:trPr>
          <w:trHeight w:val="645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84405C0" w14:textId="77777777" w:rsidR="00AF35CA" w:rsidRDefault="00AF35CA" w:rsidP="00AF35CA">
            <w:r>
              <w:t>Business Rules</w:t>
            </w:r>
          </w:p>
        </w:tc>
        <w:tc>
          <w:tcPr>
            <w:tcW w:w="9216" w:type="dxa"/>
            <w:gridSpan w:val="12"/>
          </w:tcPr>
          <w:p w14:paraId="449D8A84" w14:textId="18D4EB30" w:rsidR="00AF35CA" w:rsidRPr="00B57606" w:rsidRDefault="00AF35CA" w:rsidP="00AF35CA">
            <w:pPr>
              <w:pStyle w:val="Prrafodelista"/>
              <w:numPr>
                <w:ilvl w:val="0"/>
                <w:numId w:val="17"/>
              </w:numPr>
              <w:rPr>
                <w:lang w:val="es-MX"/>
              </w:rPr>
            </w:pPr>
            <w:r w:rsidRPr="00B57606">
              <w:rPr>
                <w:lang w:val="es-MX"/>
              </w:rPr>
              <w:t xml:space="preserve">Acceso a usuarios solo de seguridad </w:t>
            </w:r>
          </w:p>
          <w:p w14:paraId="6AD7B5C7" w14:textId="32BC8793" w:rsidR="00AF35CA" w:rsidRPr="00B57606" w:rsidRDefault="00AF35CA" w:rsidP="00AF35CA">
            <w:pPr>
              <w:pStyle w:val="Prrafodelista"/>
              <w:numPr>
                <w:ilvl w:val="0"/>
                <w:numId w:val="17"/>
              </w:numPr>
              <w:rPr>
                <w:lang w:val="es-MX"/>
              </w:rPr>
            </w:pPr>
            <w:r w:rsidRPr="00B57606">
              <w:rPr>
                <w:lang w:val="es-MX"/>
              </w:rPr>
              <w:t>Acceso a usuarios administradores</w:t>
            </w:r>
          </w:p>
          <w:p w14:paraId="70658C99" w14:textId="093EDE65" w:rsidR="00AF35CA" w:rsidRPr="00CE169D" w:rsidRDefault="00AF35CA" w:rsidP="00AF35CA">
            <w:pPr>
              <w:pStyle w:val="Prrafodelista"/>
              <w:numPr>
                <w:ilvl w:val="0"/>
                <w:numId w:val="17"/>
              </w:numPr>
              <w:rPr>
                <w:lang w:val="es-MX"/>
              </w:rPr>
            </w:pPr>
            <w:r>
              <w:rPr>
                <w:lang w:val="es-MX"/>
              </w:rPr>
              <w:t xml:space="preserve">Acceso a usuarios activos </w:t>
            </w:r>
            <w:r w:rsidR="007029D8">
              <w:rPr>
                <w:lang w:val="es-MX"/>
              </w:rPr>
              <w:t>hoy en día</w:t>
            </w:r>
          </w:p>
        </w:tc>
      </w:tr>
      <w:tr w:rsidR="00AF35CA" w:rsidRPr="00CE169D" w14:paraId="42DA120A" w14:textId="77777777" w:rsidTr="00FC23B1">
        <w:trPr>
          <w:trHeight w:val="248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78EFF097" w14:textId="77777777" w:rsidR="00AF35CA" w:rsidRDefault="00AF35CA" w:rsidP="00AF35CA">
            <w:r>
              <w:t>Total Attempts</w:t>
            </w:r>
          </w:p>
        </w:tc>
        <w:tc>
          <w:tcPr>
            <w:tcW w:w="567" w:type="dxa"/>
            <w:shd w:val="clear" w:color="auto" w:fill="FFFFFF" w:themeFill="background1"/>
          </w:tcPr>
          <w:p w14:paraId="27EDCC31" w14:textId="183E7BBC" w:rsidR="00AF35CA" w:rsidRPr="00CE169D" w:rsidRDefault="00AF35CA" w:rsidP="00AF35CA">
            <w:pPr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68BF3D9A" w14:textId="77777777" w:rsidR="00AF35CA" w:rsidRPr="00CE169D" w:rsidRDefault="00AF35CA" w:rsidP="00AF35CA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685" w:type="dxa"/>
            <w:gridSpan w:val="8"/>
            <w:shd w:val="clear" w:color="auto" w:fill="FFFFFF" w:themeFill="background1"/>
          </w:tcPr>
          <w:p w14:paraId="0BAB39EE" w14:textId="2EF23F4C" w:rsidR="00AF35CA" w:rsidRPr="00267050" w:rsidRDefault="00267050" w:rsidP="00267050">
            <w:pPr>
              <w:rPr>
                <w:lang w:val="es-MX"/>
              </w:rPr>
            </w:pPr>
            <w:r w:rsidRPr="00267050">
              <w:rPr>
                <w:lang w:val="es-MX"/>
              </w:rPr>
              <w:t>ninguno</w:t>
            </w:r>
          </w:p>
        </w:tc>
      </w:tr>
    </w:tbl>
    <w:p w14:paraId="6C6BFA20" w14:textId="77777777" w:rsidR="009C5A89" w:rsidRDefault="009C5A89">
      <w:pPr>
        <w:rPr>
          <w:lang w:val="es-MX"/>
        </w:rPr>
      </w:pPr>
    </w:p>
    <w:p w14:paraId="389F6F8F" w14:textId="77777777" w:rsidR="00372070" w:rsidRDefault="00372070">
      <w:pPr>
        <w:rPr>
          <w:lang w:val="es-MX"/>
        </w:rPr>
      </w:pPr>
    </w:p>
    <w:p w14:paraId="06B79B2A" w14:textId="4CC84EC8" w:rsidR="00372070" w:rsidRDefault="00372070" w:rsidP="00E071E1">
      <w:pPr>
        <w:pStyle w:val="Ttulo2"/>
      </w:pPr>
      <w:r>
        <w:lastRenderedPageBreak/>
        <w:t>Creacion de Servicio Salida</w:t>
      </w:r>
    </w:p>
    <w:p w14:paraId="21F61B8E" w14:textId="77777777" w:rsidR="00372070" w:rsidRPr="00372070" w:rsidRDefault="00372070" w:rsidP="00372070"/>
    <w:tbl>
      <w:tblPr>
        <w:tblStyle w:val="Tablaconcuadrcula"/>
        <w:tblW w:w="10799" w:type="dxa"/>
        <w:tblLayout w:type="fixed"/>
        <w:tblLook w:val="04A0" w:firstRow="1" w:lastRow="0" w:firstColumn="1" w:lastColumn="0" w:noHBand="0" w:noVBand="1"/>
      </w:tblPr>
      <w:tblGrid>
        <w:gridCol w:w="1555"/>
        <w:gridCol w:w="28"/>
        <w:gridCol w:w="113"/>
        <w:gridCol w:w="567"/>
        <w:gridCol w:w="151"/>
        <w:gridCol w:w="700"/>
        <w:gridCol w:w="485"/>
        <w:gridCol w:w="1499"/>
        <w:gridCol w:w="2101"/>
        <w:gridCol w:w="900"/>
        <w:gridCol w:w="401"/>
        <w:gridCol w:w="1134"/>
        <w:gridCol w:w="1153"/>
        <w:gridCol w:w="12"/>
      </w:tblGrid>
      <w:tr w:rsidR="0019132C" w14:paraId="2363A832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9FCE710" w14:textId="77777777" w:rsidR="0019132C" w:rsidRDefault="0019132C" w:rsidP="00FC23B1">
            <w:r>
              <w:t>Title</w:t>
            </w:r>
          </w:p>
        </w:tc>
        <w:tc>
          <w:tcPr>
            <w:tcW w:w="9216" w:type="dxa"/>
            <w:gridSpan w:val="12"/>
          </w:tcPr>
          <w:p w14:paraId="1638FD8C" w14:textId="7CFAFC84" w:rsidR="0019132C" w:rsidRDefault="0019132C" w:rsidP="00FC23B1">
            <w:r>
              <w:t xml:space="preserve">Creacion de Servicio </w:t>
            </w:r>
            <w:r>
              <w:t>Salida</w:t>
            </w:r>
          </w:p>
        </w:tc>
      </w:tr>
      <w:tr w:rsidR="0019132C" w14:paraId="66961D28" w14:textId="77777777" w:rsidTr="00FC23B1">
        <w:trPr>
          <w:trHeight w:val="321"/>
        </w:trPr>
        <w:tc>
          <w:tcPr>
            <w:tcW w:w="1555" w:type="dxa"/>
            <w:shd w:val="clear" w:color="auto" w:fill="17365D" w:themeFill="text2" w:themeFillShade="BF"/>
          </w:tcPr>
          <w:p w14:paraId="413852D1" w14:textId="77777777" w:rsidR="0019132C" w:rsidRDefault="0019132C" w:rsidP="00FC23B1">
            <w:r>
              <w:t>Version No.</w:t>
            </w:r>
          </w:p>
        </w:tc>
        <w:tc>
          <w:tcPr>
            <w:tcW w:w="2044" w:type="dxa"/>
            <w:gridSpan w:val="6"/>
            <w:shd w:val="clear" w:color="auto" w:fill="FFFFFF" w:themeFill="background1"/>
          </w:tcPr>
          <w:p w14:paraId="28CDEECC" w14:textId="77777777" w:rsidR="0019132C" w:rsidRDefault="0019132C" w:rsidP="00FC23B1">
            <w:r>
              <w:t>1.0</w:t>
            </w:r>
          </w:p>
        </w:tc>
        <w:tc>
          <w:tcPr>
            <w:tcW w:w="1499" w:type="dxa"/>
            <w:shd w:val="clear" w:color="auto" w:fill="17365D" w:themeFill="text2" w:themeFillShade="BF"/>
          </w:tcPr>
          <w:p w14:paraId="7F4EDDE6" w14:textId="77777777" w:rsidR="0019132C" w:rsidRDefault="0019132C" w:rsidP="00FC23B1">
            <w:r>
              <w:t>Version APP</w:t>
            </w:r>
          </w:p>
        </w:tc>
        <w:tc>
          <w:tcPr>
            <w:tcW w:w="2101" w:type="dxa"/>
            <w:shd w:val="clear" w:color="auto" w:fill="FFFFFF" w:themeFill="background1"/>
          </w:tcPr>
          <w:p w14:paraId="0FA3BFF0" w14:textId="77777777" w:rsidR="0019132C" w:rsidRDefault="0019132C" w:rsidP="00FC23B1">
            <w:r>
              <w:t>6.5</w:t>
            </w:r>
          </w:p>
        </w:tc>
        <w:tc>
          <w:tcPr>
            <w:tcW w:w="1301" w:type="dxa"/>
            <w:gridSpan w:val="2"/>
            <w:shd w:val="clear" w:color="auto" w:fill="17365D" w:themeFill="text2" w:themeFillShade="BF"/>
          </w:tcPr>
          <w:p w14:paraId="18070593" w14:textId="77777777" w:rsidR="0019132C" w:rsidRDefault="0019132C" w:rsidP="00FC23B1">
            <w:r>
              <w:t>Dispositive</w:t>
            </w:r>
          </w:p>
        </w:tc>
        <w:tc>
          <w:tcPr>
            <w:tcW w:w="2299" w:type="dxa"/>
            <w:gridSpan w:val="3"/>
            <w:shd w:val="clear" w:color="auto" w:fill="FFFFFF" w:themeFill="background1"/>
          </w:tcPr>
          <w:p w14:paraId="606D9265" w14:textId="24D4A267" w:rsidR="0019132C" w:rsidRDefault="0019132C" w:rsidP="00FC23B1">
            <w:r>
              <w:t>Cell-</w:t>
            </w:r>
            <w:r w:rsidR="00475B52">
              <w:t>Android studio</w:t>
            </w:r>
          </w:p>
        </w:tc>
      </w:tr>
      <w:tr w:rsidR="0019132C" w14:paraId="641ECEA7" w14:textId="77777777" w:rsidTr="00FC23B1">
        <w:trPr>
          <w:trHeight w:val="321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27E97A06" w14:textId="77777777" w:rsidR="0019132C" w:rsidRDefault="0019132C" w:rsidP="00FC23B1">
            <w:r>
              <w:t>Base Data</w:t>
            </w:r>
          </w:p>
        </w:tc>
        <w:tc>
          <w:tcPr>
            <w:tcW w:w="3402" w:type="dxa"/>
            <w:gridSpan w:val="5"/>
            <w:shd w:val="clear" w:color="auto" w:fill="FFFFFF" w:themeFill="background1"/>
          </w:tcPr>
          <w:p w14:paraId="42FB00A3" w14:textId="77777777" w:rsidR="0019132C" w:rsidRDefault="0019132C" w:rsidP="00FC23B1">
            <w:r>
              <w:t>Scp_desarrollo</w:t>
            </w:r>
          </w:p>
        </w:tc>
        <w:tc>
          <w:tcPr>
            <w:tcW w:w="3001" w:type="dxa"/>
            <w:gridSpan w:val="2"/>
            <w:shd w:val="clear" w:color="auto" w:fill="17365D" w:themeFill="text2" w:themeFillShade="BF"/>
          </w:tcPr>
          <w:p w14:paraId="3254397E" w14:textId="79F77CBE" w:rsidR="0019132C" w:rsidRDefault="00475B52" w:rsidP="00FC23B1">
            <w:r>
              <w:t>Environment</w:t>
            </w:r>
          </w:p>
        </w:tc>
        <w:tc>
          <w:tcPr>
            <w:tcW w:w="2700" w:type="dxa"/>
            <w:gridSpan w:val="4"/>
            <w:shd w:val="clear" w:color="auto" w:fill="FFFFFF" w:themeFill="background1"/>
          </w:tcPr>
          <w:p w14:paraId="642E6D2A" w14:textId="77777777" w:rsidR="0019132C" w:rsidRDefault="0019132C" w:rsidP="00FC23B1">
            <w:r>
              <w:t>Scp_System_Dev</w:t>
            </w:r>
          </w:p>
        </w:tc>
      </w:tr>
      <w:tr w:rsidR="0019132C" w14:paraId="02C6B6E7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CEADA2D" w14:textId="77777777" w:rsidR="0019132C" w:rsidRDefault="0019132C" w:rsidP="00FC23B1">
            <w:r>
              <w:t>Actors</w:t>
            </w:r>
          </w:p>
        </w:tc>
        <w:tc>
          <w:tcPr>
            <w:tcW w:w="9216" w:type="dxa"/>
            <w:gridSpan w:val="12"/>
          </w:tcPr>
          <w:p w14:paraId="28C0AD57" w14:textId="77777777" w:rsidR="0019132C" w:rsidRDefault="0019132C" w:rsidP="00FC23B1">
            <w:r>
              <w:t>Administrator</w:t>
            </w:r>
          </w:p>
        </w:tc>
      </w:tr>
      <w:tr w:rsidR="0019132C" w:rsidRPr="00721608" w14:paraId="5D2EE1D3" w14:textId="77777777" w:rsidTr="00FC23B1">
        <w:trPr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C637CA9" w14:textId="77777777" w:rsidR="0019132C" w:rsidRDefault="0019132C" w:rsidP="00FC23B1">
            <w:r>
              <w:t>Description</w:t>
            </w:r>
          </w:p>
        </w:tc>
        <w:tc>
          <w:tcPr>
            <w:tcW w:w="9216" w:type="dxa"/>
            <w:gridSpan w:val="12"/>
          </w:tcPr>
          <w:p w14:paraId="2FB2107A" w14:textId="7E25D7AC" w:rsidR="0019132C" w:rsidRPr="00721608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 xml:space="preserve">El usuario crea un registro de servicio de </w:t>
            </w:r>
            <w:r w:rsidR="00040BEB">
              <w:rPr>
                <w:lang w:val="es-MX"/>
              </w:rPr>
              <w:t>salida</w:t>
            </w:r>
            <w:r>
              <w:rPr>
                <w:lang w:val="es-MX"/>
              </w:rPr>
              <w:t xml:space="preserve"> por medio de botones para proceder a los respectivos </w:t>
            </w:r>
            <w:r w:rsidR="00475B52">
              <w:rPr>
                <w:lang w:val="es-MX"/>
              </w:rPr>
              <w:t>checklist de</w:t>
            </w:r>
            <w:r>
              <w:rPr>
                <w:lang w:val="es-MX"/>
              </w:rPr>
              <w:t xml:space="preserve"> unidades</w:t>
            </w:r>
          </w:p>
        </w:tc>
      </w:tr>
      <w:tr w:rsidR="0019132C" w:rsidRPr="00721608" w14:paraId="0A16B234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A9A3CC2" w14:textId="77777777" w:rsidR="0019132C" w:rsidRDefault="0019132C" w:rsidP="00FC23B1">
            <w:r>
              <w:t>Trigger</w:t>
            </w:r>
          </w:p>
        </w:tc>
        <w:tc>
          <w:tcPr>
            <w:tcW w:w="9216" w:type="dxa"/>
            <w:gridSpan w:val="12"/>
          </w:tcPr>
          <w:p w14:paraId="3A19C7E7" w14:textId="77777777" w:rsidR="0019132C" w:rsidRPr="00721608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Usuario presiona nuevo servicio y elige opción entrada</w:t>
            </w:r>
          </w:p>
        </w:tc>
      </w:tr>
      <w:tr w:rsidR="0019132C" w14:paraId="0D0BD828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3BF1ABB" w14:textId="77777777" w:rsidR="0019132C" w:rsidRDefault="0019132C" w:rsidP="00FC23B1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7571475B" w14:textId="77777777" w:rsidR="0019132C" w:rsidRDefault="0019132C" w:rsidP="00FC23B1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220" w:type="dxa"/>
            <w:gridSpan w:val="7"/>
            <w:shd w:val="clear" w:color="auto" w:fill="17365D" w:themeFill="text2" w:themeFillShade="BF"/>
          </w:tcPr>
          <w:p w14:paraId="15CB5C95" w14:textId="77777777" w:rsidR="0019132C" w:rsidRDefault="0019132C" w:rsidP="00FC23B1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35AB709C" w14:textId="77777777" w:rsidR="0019132C" w:rsidRDefault="0019132C" w:rsidP="00FC23B1">
            <w:r>
              <w:t>Attempts</w:t>
            </w:r>
          </w:p>
        </w:tc>
      </w:tr>
      <w:tr w:rsidR="0019132C" w14:paraId="0FC83C35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A7034F3" w14:textId="77777777" w:rsidR="0019132C" w:rsidRDefault="0019132C" w:rsidP="00FC23B1"/>
        </w:tc>
        <w:tc>
          <w:tcPr>
            <w:tcW w:w="831" w:type="dxa"/>
            <w:gridSpan w:val="3"/>
          </w:tcPr>
          <w:p w14:paraId="5DAC0D84" w14:textId="77777777" w:rsidR="0019132C" w:rsidRDefault="0019132C" w:rsidP="00FC23B1">
            <w:r>
              <w:t>1</w:t>
            </w:r>
          </w:p>
        </w:tc>
        <w:tc>
          <w:tcPr>
            <w:tcW w:w="7220" w:type="dxa"/>
            <w:gridSpan w:val="7"/>
          </w:tcPr>
          <w:p w14:paraId="2C8F667C" w14:textId="77777777" w:rsidR="0019132C" w:rsidRDefault="0019132C" w:rsidP="00FC23B1">
            <w:r>
              <w:t>Elegir Tracto</w:t>
            </w:r>
          </w:p>
        </w:tc>
        <w:tc>
          <w:tcPr>
            <w:tcW w:w="1153" w:type="dxa"/>
          </w:tcPr>
          <w:p w14:paraId="145B5B3F" w14:textId="003E751C" w:rsidR="0019132C" w:rsidRDefault="00B20B21" w:rsidP="00FC23B1">
            <w:r>
              <w:t>10</w:t>
            </w:r>
          </w:p>
        </w:tc>
      </w:tr>
      <w:tr w:rsidR="0019132C" w14:paraId="64CA64CD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FBA7933" w14:textId="77777777" w:rsidR="0019132C" w:rsidRDefault="0019132C" w:rsidP="00FC23B1"/>
        </w:tc>
        <w:tc>
          <w:tcPr>
            <w:tcW w:w="831" w:type="dxa"/>
            <w:gridSpan w:val="3"/>
          </w:tcPr>
          <w:p w14:paraId="7FC858FD" w14:textId="77777777" w:rsidR="0019132C" w:rsidRDefault="0019132C" w:rsidP="00FC23B1">
            <w:r>
              <w:t>2</w:t>
            </w:r>
          </w:p>
        </w:tc>
        <w:tc>
          <w:tcPr>
            <w:tcW w:w="7220" w:type="dxa"/>
            <w:gridSpan w:val="7"/>
          </w:tcPr>
          <w:p w14:paraId="440ADC58" w14:textId="77777777" w:rsidR="0019132C" w:rsidRPr="00CA1CC7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Indicar si Chasis o Remolque</w:t>
            </w:r>
          </w:p>
        </w:tc>
        <w:tc>
          <w:tcPr>
            <w:tcW w:w="1153" w:type="dxa"/>
          </w:tcPr>
          <w:p w14:paraId="6FB3EE50" w14:textId="304B16B2" w:rsidR="0019132C" w:rsidRDefault="00B20B21" w:rsidP="00FC23B1">
            <w:r>
              <w:t>10</w:t>
            </w:r>
          </w:p>
        </w:tc>
      </w:tr>
      <w:tr w:rsidR="0019132C" w:rsidRPr="00721608" w14:paraId="6DCFD8C0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38A027C" w14:textId="77777777" w:rsidR="0019132C" w:rsidRDefault="0019132C" w:rsidP="00FC23B1"/>
        </w:tc>
        <w:tc>
          <w:tcPr>
            <w:tcW w:w="831" w:type="dxa"/>
            <w:gridSpan w:val="3"/>
          </w:tcPr>
          <w:p w14:paraId="208E2C1C" w14:textId="77777777" w:rsidR="0019132C" w:rsidRDefault="0019132C" w:rsidP="00FC23B1">
            <w:r>
              <w:t>3</w:t>
            </w:r>
          </w:p>
        </w:tc>
        <w:tc>
          <w:tcPr>
            <w:tcW w:w="7220" w:type="dxa"/>
            <w:gridSpan w:val="7"/>
          </w:tcPr>
          <w:p w14:paraId="093EF894" w14:textId="798D9237" w:rsidR="0019132C" w:rsidRPr="00721608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 xml:space="preserve">Visualizar Secciones Tracto, </w:t>
            </w:r>
            <w:r w:rsidR="00475B52">
              <w:rPr>
                <w:lang w:val="es-MX"/>
              </w:rPr>
              <w:t>Dolly,</w:t>
            </w:r>
            <w:r>
              <w:rPr>
                <w:lang w:val="es-MX"/>
              </w:rPr>
              <w:t xml:space="preserve"> remolque1 y 2</w:t>
            </w:r>
          </w:p>
        </w:tc>
        <w:tc>
          <w:tcPr>
            <w:tcW w:w="1153" w:type="dxa"/>
          </w:tcPr>
          <w:p w14:paraId="4FD30767" w14:textId="14025859" w:rsidR="0019132C" w:rsidRPr="00721608" w:rsidRDefault="008A773F" w:rsidP="00FC23B1">
            <w:pPr>
              <w:rPr>
                <w:lang w:val="es-MX"/>
              </w:rPr>
            </w:pPr>
            <w:r>
              <w:t>10</w:t>
            </w:r>
          </w:p>
        </w:tc>
      </w:tr>
      <w:tr w:rsidR="0019132C" w14:paraId="2C15FCA4" w14:textId="77777777" w:rsidTr="00FC23B1">
        <w:trPr>
          <w:gridAfter w:val="1"/>
          <w:wAfter w:w="12" w:type="dxa"/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9BB31E3" w14:textId="77777777" w:rsidR="0019132C" w:rsidRDefault="0019132C" w:rsidP="00FC23B1">
            <w:r>
              <w:t>Alternate Flows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7D75C048" w14:textId="77777777" w:rsidR="0019132C" w:rsidRDefault="0019132C" w:rsidP="00FC23B1">
            <w:r>
              <w:t>Step</w:t>
            </w:r>
          </w:p>
        </w:tc>
        <w:tc>
          <w:tcPr>
            <w:tcW w:w="7220" w:type="dxa"/>
            <w:gridSpan w:val="7"/>
            <w:shd w:val="clear" w:color="auto" w:fill="17365D" w:themeFill="text2" w:themeFillShade="BF"/>
          </w:tcPr>
          <w:p w14:paraId="295E7CCC" w14:textId="77777777" w:rsidR="0019132C" w:rsidRDefault="0019132C" w:rsidP="00FC23B1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28E674A7" w14:textId="77777777" w:rsidR="0019132C" w:rsidRDefault="0019132C" w:rsidP="00FC23B1">
            <w:r>
              <w:t>Attempts</w:t>
            </w:r>
          </w:p>
        </w:tc>
      </w:tr>
      <w:tr w:rsidR="0019132C" w:rsidRPr="00721608" w14:paraId="3978282E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289EE7A" w14:textId="77777777" w:rsidR="0019132C" w:rsidRDefault="0019132C" w:rsidP="00FC23B1"/>
        </w:tc>
        <w:tc>
          <w:tcPr>
            <w:tcW w:w="831" w:type="dxa"/>
            <w:gridSpan w:val="3"/>
          </w:tcPr>
          <w:p w14:paraId="608EA26C" w14:textId="77777777" w:rsidR="0019132C" w:rsidRDefault="0019132C" w:rsidP="00FC23B1">
            <w:r>
              <w:t>1a</w:t>
            </w:r>
          </w:p>
        </w:tc>
        <w:tc>
          <w:tcPr>
            <w:tcW w:w="7220" w:type="dxa"/>
            <w:gridSpan w:val="7"/>
          </w:tcPr>
          <w:p w14:paraId="5AF9FCD9" w14:textId="77777777" w:rsidR="0019132C" w:rsidRPr="00721608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Presionar tractocamión y elegir tractocamión</w:t>
            </w:r>
          </w:p>
        </w:tc>
        <w:tc>
          <w:tcPr>
            <w:tcW w:w="1153" w:type="dxa"/>
          </w:tcPr>
          <w:p w14:paraId="4365F516" w14:textId="77FCF5B0" w:rsidR="0019132C" w:rsidRPr="00721608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19132C" w:rsidRPr="00721608" w14:paraId="5F13088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1AA48B9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0CB4BD26" w14:textId="77777777" w:rsidR="0019132C" w:rsidRDefault="0019132C" w:rsidP="00FC23B1">
            <w:r>
              <w:t>2a</w:t>
            </w:r>
          </w:p>
        </w:tc>
        <w:tc>
          <w:tcPr>
            <w:tcW w:w="7220" w:type="dxa"/>
            <w:gridSpan w:val="7"/>
          </w:tcPr>
          <w:p w14:paraId="0CC9096A" w14:textId="77777777" w:rsidR="0019132C" w:rsidRPr="00721608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Seleccionar operador</w:t>
            </w:r>
          </w:p>
        </w:tc>
        <w:tc>
          <w:tcPr>
            <w:tcW w:w="1153" w:type="dxa"/>
          </w:tcPr>
          <w:p w14:paraId="177ADA3D" w14:textId="0F4BF437" w:rsidR="0019132C" w:rsidRPr="00721608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19132C" w:rsidRPr="00721608" w14:paraId="6B6B5D09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83A65D3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7361407E" w14:textId="77777777" w:rsidR="0019132C" w:rsidRDefault="0019132C" w:rsidP="00FC23B1">
            <w:r>
              <w:t>3a</w:t>
            </w:r>
          </w:p>
        </w:tc>
        <w:tc>
          <w:tcPr>
            <w:tcW w:w="7220" w:type="dxa"/>
            <w:gridSpan w:val="7"/>
          </w:tcPr>
          <w:p w14:paraId="74F410E4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Seleccionar puntos a criterio</w:t>
            </w:r>
          </w:p>
        </w:tc>
        <w:tc>
          <w:tcPr>
            <w:tcW w:w="1153" w:type="dxa"/>
          </w:tcPr>
          <w:p w14:paraId="5238E30D" w14:textId="2EFE9E69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19132C" w:rsidRPr="00721608" w14:paraId="3F90BDEA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0DD1104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0BE28BEA" w14:textId="77777777" w:rsidR="0019132C" w:rsidRDefault="0019132C" w:rsidP="00FC23B1">
            <w:r>
              <w:t>4a</w:t>
            </w:r>
          </w:p>
        </w:tc>
        <w:tc>
          <w:tcPr>
            <w:tcW w:w="7220" w:type="dxa"/>
            <w:gridSpan w:val="7"/>
          </w:tcPr>
          <w:p w14:paraId="0D1E5219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Escribir en los campos de texto</w:t>
            </w:r>
          </w:p>
        </w:tc>
        <w:tc>
          <w:tcPr>
            <w:tcW w:w="1153" w:type="dxa"/>
          </w:tcPr>
          <w:p w14:paraId="5F404480" w14:textId="736599AF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19132C" w:rsidRPr="00721608" w14:paraId="0B2FB296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ED28490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D3457E3" w14:textId="77777777" w:rsidR="0019132C" w:rsidRDefault="0019132C" w:rsidP="00FC23B1">
            <w:r>
              <w:t>5a</w:t>
            </w:r>
          </w:p>
        </w:tc>
        <w:tc>
          <w:tcPr>
            <w:tcW w:w="7220" w:type="dxa"/>
            <w:gridSpan w:val="7"/>
          </w:tcPr>
          <w:p w14:paraId="3C1C758F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Tomar fotografías</w:t>
            </w:r>
          </w:p>
        </w:tc>
        <w:tc>
          <w:tcPr>
            <w:tcW w:w="1153" w:type="dxa"/>
          </w:tcPr>
          <w:p w14:paraId="2AD6BD7A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</w:tr>
      <w:tr w:rsidR="0019132C" w:rsidRPr="00721608" w14:paraId="0DA56CA7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FE2DFFC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7DB7A8ED" w14:textId="77777777" w:rsidR="0019132C" w:rsidRDefault="0019132C" w:rsidP="00FC23B1">
            <w:r>
              <w:t>6a</w:t>
            </w:r>
          </w:p>
        </w:tc>
        <w:tc>
          <w:tcPr>
            <w:tcW w:w="7220" w:type="dxa"/>
            <w:gridSpan w:val="7"/>
          </w:tcPr>
          <w:p w14:paraId="09D878E6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Guardar registro</w:t>
            </w:r>
          </w:p>
        </w:tc>
        <w:tc>
          <w:tcPr>
            <w:tcW w:w="1153" w:type="dxa"/>
          </w:tcPr>
          <w:p w14:paraId="50A2B924" w14:textId="0D9205F1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19132C" w:rsidRPr="00721608" w14:paraId="06A65F8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E45FC97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7DF7EFFD" w14:textId="77777777" w:rsidR="0019132C" w:rsidRDefault="0019132C" w:rsidP="00FC23B1">
            <w:r>
              <w:t>1b</w:t>
            </w:r>
          </w:p>
        </w:tc>
        <w:tc>
          <w:tcPr>
            <w:tcW w:w="7220" w:type="dxa"/>
            <w:gridSpan w:val="7"/>
          </w:tcPr>
          <w:p w14:paraId="2BBEB386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Realizar 1a – 4a</w:t>
            </w:r>
          </w:p>
        </w:tc>
        <w:tc>
          <w:tcPr>
            <w:tcW w:w="1153" w:type="dxa"/>
          </w:tcPr>
          <w:p w14:paraId="4DF9E3D6" w14:textId="6B7454B8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19132C" w:rsidRPr="00721608" w14:paraId="73AFEDC7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7AAE51B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3223FF59" w14:textId="77777777" w:rsidR="0019132C" w:rsidRDefault="0019132C" w:rsidP="00FC23B1">
            <w:r>
              <w:t>2b</w:t>
            </w:r>
          </w:p>
        </w:tc>
        <w:tc>
          <w:tcPr>
            <w:tcW w:w="7220" w:type="dxa"/>
            <w:gridSpan w:val="7"/>
          </w:tcPr>
          <w:p w14:paraId="2A07B833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Presionar Remolque 1 y elegir económico</w:t>
            </w:r>
          </w:p>
        </w:tc>
        <w:tc>
          <w:tcPr>
            <w:tcW w:w="1153" w:type="dxa"/>
          </w:tcPr>
          <w:p w14:paraId="05323F38" w14:textId="6EC4B579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19132C" w:rsidRPr="00721608" w14:paraId="4AB3E7B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F41F277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FFF8CC8" w14:textId="77777777" w:rsidR="0019132C" w:rsidRDefault="0019132C" w:rsidP="00FC23B1">
            <w:r>
              <w:t>3b</w:t>
            </w:r>
          </w:p>
        </w:tc>
        <w:tc>
          <w:tcPr>
            <w:tcW w:w="7220" w:type="dxa"/>
            <w:gridSpan w:val="7"/>
          </w:tcPr>
          <w:p w14:paraId="69C8AE6B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Seleccionar puntos a criterio</w:t>
            </w:r>
          </w:p>
        </w:tc>
        <w:tc>
          <w:tcPr>
            <w:tcW w:w="1153" w:type="dxa"/>
          </w:tcPr>
          <w:p w14:paraId="52D82FF0" w14:textId="51564F81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19132C" w:rsidRPr="00721608" w14:paraId="1D3CD5AF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2CC8BE0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2C1F0604" w14:textId="77777777" w:rsidR="0019132C" w:rsidRDefault="0019132C" w:rsidP="00FC23B1">
            <w:r>
              <w:t>4b</w:t>
            </w:r>
          </w:p>
        </w:tc>
        <w:tc>
          <w:tcPr>
            <w:tcW w:w="7220" w:type="dxa"/>
            <w:gridSpan w:val="7"/>
          </w:tcPr>
          <w:p w14:paraId="3D3681D3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Escribir en los campos de texto</w:t>
            </w:r>
          </w:p>
        </w:tc>
        <w:tc>
          <w:tcPr>
            <w:tcW w:w="1153" w:type="dxa"/>
          </w:tcPr>
          <w:p w14:paraId="6F1F423B" w14:textId="4636005C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19132C" w:rsidRPr="00721608" w14:paraId="449AB160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1DE64FA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0BD4B2D3" w14:textId="77777777" w:rsidR="0019132C" w:rsidRDefault="0019132C" w:rsidP="00FC23B1">
            <w:r>
              <w:t>5b</w:t>
            </w:r>
          </w:p>
        </w:tc>
        <w:tc>
          <w:tcPr>
            <w:tcW w:w="7220" w:type="dxa"/>
            <w:gridSpan w:val="7"/>
          </w:tcPr>
          <w:p w14:paraId="79DD009F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Tomar fotografías</w:t>
            </w:r>
          </w:p>
        </w:tc>
        <w:tc>
          <w:tcPr>
            <w:tcW w:w="1153" w:type="dxa"/>
          </w:tcPr>
          <w:p w14:paraId="2E6DC7E7" w14:textId="666D523C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</w:tr>
      <w:tr w:rsidR="0019132C" w:rsidRPr="00721608" w14:paraId="7B1E823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D937C26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1E0EBA90" w14:textId="77777777" w:rsidR="0019132C" w:rsidRDefault="0019132C" w:rsidP="00FC23B1">
            <w:r>
              <w:t>5.1B</w:t>
            </w:r>
          </w:p>
        </w:tc>
        <w:tc>
          <w:tcPr>
            <w:tcW w:w="7220" w:type="dxa"/>
            <w:gridSpan w:val="7"/>
          </w:tcPr>
          <w:p w14:paraId="3617EA6C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 xml:space="preserve">Opcional – Realizar 1b a 5b para remolque 2 </w:t>
            </w:r>
          </w:p>
        </w:tc>
        <w:tc>
          <w:tcPr>
            <w:tcW w:w="1153" w:type="dxa"/>
          </w:tcPr>
          <w:p w14:paraId="4E890F58" w14:textId="0157A521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19132C" w:rsidRPr="00721608" w14:paraId="034AF651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C75D98F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302826AE" w14:textId="77777777" w:rsidR="0019132C" w:rsidRDefault="0019132C" w:rsidP="00FC23B1">
            <w:r>
              <w:t>6b</w:t>
            </w:r>
          </w:p>
        </w:tc>
        <w:tc>
          <w:tcPr>
            <w:tcW w:w="7220" w:type="dxa"/>
            <w:gridSpan w:val="7"/>
          </w:tcPr>
          <w:p w14:paraId="0F60B1FD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Guardar registro</w:t>
            </w:r>
          </w:p>
        </w:tc>
        <w:tc>
          <w:tcPr>
            <w:tcW w:w="1153" w:type="dxa"/>
          </w:tcPr>
          <w:p w14:paraId="0B98E30C" w14:textId="5C9F2A72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19132C" w:rsidRPr="00721608" w14:paraId="4467331A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DD82251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17A973AB" w14:textId="77777777" w:rsidR="0019132C" w:rsidRDefault="0019132C" w:rsidP="00FC23B1">
            <w:r>
              <w:t>1c</w:t>
            </w:r>
          </w:p>
        </w:tc>
        <w:tc>
          <w:tcPr>
            <w:tcW w:w="7220" w:type="dxa"/>
            <w:gridSpan w:val="7"/>
          </w:tcPr>
          <w:p w14:paraId="5AC72370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Realizar 1a – 4ª</w:t>
            </w:r>
          </w:p>
        </w:tc>
        <w:tc>
          <w:tcPr>
            <w:tcW w:w="1153" w:type="dxa"/>
          </w:tcPr>
          <w:p w14:paraId="24A761FF" w14:textId="6B795336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19132C" w:rsidRPr="00721608" w14:paraId="243447F6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6204084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E57DA26" w14:textId="77777777" w:rsidR="0019132C" w:rsidRDefault="0019132C" w:rsidP="00FC23B1">
            <w:r>
              <w:t>2c</w:t>
            </w:r>
          </w:p>
        </w:tc>
        <w:tc>
          <w:tcPr>
            <w:tcW w:w="7220" w:type="dxa"/>
            <w:gridSpan w:val="7"/>
          </w:tcPr>
          <w:p w14:paraId="6B58C79B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 xml:space="preserve">Presionar Dolly </w:t>
            </w:r>
          </w:p>
        </w:tc>
        <w:tc>
          <w:tcPr>
            <w:tcW w:w="1153" w:type="dxa"/>
          </w:tcPr>
          <w:p w14:paraId="47EE836A" w14:textId="6FEC281B" w:rsidR="0019132C" w:rsidRDefault="00BD2119" w:rsidP="00FC23B1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19132C" w:rsidRPr="00721608" w14:paraId="11C8C0A0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4B962AA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70AD35F" w14:textId="77777777" w:rsidR="0019132C" w:rsidRDefault="0019132C" w:rsidP="00FC23B1">
            <w:r>
              <w:t>3c</w:t>
            </w:r>
          </w:p>
        </w:tc>
        <w:tc>
          <w:tcPr>
            <w:tcW w:w="7220" w:type="dxa"/>
            <w:gridSpan w:val="7"/>
          </w:tcPr>
          <w:p w14:paraId="555BC584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Seleccionar si va a taller o no</w:t>
            </w:r>
          </w:p>
        </w:tc>
        <w:tc>
          <w:tcPr>
            <w:tcW w:w="1153" w:type="dxa"/>
          </w:tcPr>
          <w:p w14:paraId="3CB54945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19132C" w:rsidRPr="00721608" w14:paraId="36921C68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D926475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424CE65" w14:textId="77777777" w:rsidR="0019132C" w:rsidRDefault="0019132C" w:rsidP="00FC23B1">
            <w:r>
              <w:t>4c</w:t>
            </w:r>
          </w:p>
        </w:tc>
        <w:tc>
          <w:tcPr>
            <w:tcW w:w="7220" w:type="dxa"/>
            <w:gridSpan w:val="7"/>
          </w:tcPr>
          <w:p w14:paraId="230ED621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Escribir en campos de texto</w:t>
            </w:r>
          </w:p>
        </w:tc>
        <w:tc>
          <w:tcPr>
            <w:tcW w:w="1153" w:type="dxa"/>
          </w:tcPr>
          <w:p w14:paraId="0B3976E0" w14:textId="3616E16D" w:rsidR="0019132C" w:rsidRDefault="00BD272B" w:rsidP="00FC23B1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19132C" w:rsidRPr="00721608" w14:paraId="6C0FD6DE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E58A1FE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494B4971" w14:textId="77777777" w:rsidR="0019132C" w:rsidRDefault="0019132C" w:rsidP="00FC23B1">
            <w:r>
              <w:t>5c</w:t>
            </w:r>
          </w:p>
        </w:tc>
        <w:tc>
          <w:tcPr>
            <w:tcW w:w="7220" w:type="dxa"/>
            <w:gridSpan w:val="7"/>
          </w:tcPr>
          <w:p w14:paraId="684D486B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Tomar fotografías</w:t>
            </w:r>
          </w:p>
        </w:tc>
        <w:tc>
          <w:tcPr>
            <w:tcW w:w="1153" w:type="dxa"/>
          </w:tcPr>
          <w:p w14:paraId="77E01EF0" w14:textId="04E4F4F1" w:rsidR="0019132C" w:rsidRDefault="00BD272B" w:rsidP="00FC23B1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</w:tr>
      <w:tr w:rsidR="0019132C" w:rsidRPr="00721608" w14:paraId="5524EDED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6B30241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0C6A37FB" w14:textId="77777777" w:rsidR="0019132C" w:rsidRDefault="0019132C" w:rsidP="00FC23B1">
            <w:r>
              <w:t>6c</w:t>
            </w:r>
          </w:p>
        </w:tc>
        <w:tc>
          <w:tcPr>
            <w:tcW w:w="7220" w:type="dxa"/>
            <w:gridSpan w:val="7"/>
          </w:tcPr>
          <w:p w14:paraId="61F24CC8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Guardar Registro</w:t>
            </w:r>
          </w:p>
        </w:tc>
        <w:tc>
          <w:tcPr>
            <w:tcW w:w="1153" w:type="dxa"/>
          </w:tcPr>
          <w:p w14:paraId="27788221" w14:textId="259ACC05" w:rsidR="0019132C" w:rsidRDefault="00BD272B" w:rsidP="00FC23B1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19132C" w:rsidRPr="00721608" w14:paraId="7394AB1D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4C870F2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18A1B135" w14:textId="77777777" w:rsidR="0019132C" w:rsidRDefault="0019132C" w:rsidP="00FC23B1">
            <w:r>
              <w:t>1d</w:t>
            </w:r>
          </w:p>
        </w:tc>
        <w:tc>
          <w:tcPr>
            <w:tcW w:w="7220" w:type="dxa"/>
            <w:gridSpan w:val="7"/>
          </w:tcPr>
          <w:p w14:paraId="0E180810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Realizar 1a – 4ª</w:t>
            </w:r>
          </w:p>
        </w:tc>
        <w:tc>
          <w:tcPr>
            <w:tcW w:w="1153" w:type="dxa"/>
          </w:tcPr>
          <w:p w14:paraId="4AF9FE11" w14:textId="01E090C0" w:rsidR="0019132C" w:rsidRDefault="00BD272B" w:rsidP="00FC23B1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19132C" w:rsidRPr="00721608" w14:paraId="1CD7A23D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97568AE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183D997B" w14:textId="77777777" w:rsidR="0019132C" w:rsidRDefault="0019132C" w:rsidP="00FC23B1">
            <w:r>
              <w:t>2d</w:t>
            </w:r>
          </w:p>
        </w:tc>
        <w:tc>
          <w:tcPr>
            <w:tcW w:w="7220" w:type="dxa"/>
            <w:gridSpan w:val="7"/>
          </w:tcPr>
          <w:p w14:paraId="0E35B4FD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Presionar Remolque 1 y elegir económico</w:t>
            </w:r>
          </w:p>
        </w:tc>
        <w:tc>
          <w:tcPr>
            <w:tcW w:w="1153" w:type="dxa"/>
          </w:tcPr>
          <w:p w14:paraId="3D6D1551" w14:textId="56C01098" w:rsidR="0019132C" w:rsidRDefault="00BD272B" w:rsidP="00FC23B1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19132C" w:rsidRPr="00721608" w14:paraId="3C974400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777C186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6847F078" w14:textId="77777777" w:rsidR="0019132C" w:rsidRDefault="0019132C" w:rsidP="00FC23B1">
            <w:r>
              <w:t>3d</w:t>
            </w:r>
          </w:p>
        </w:tc>
        <w:tc>
          <w:tcPr>
            <w:tcW w:w="7220" w:type="dxa"/>
            <w:gridSpan w:val="7"/>
          </w:tcPr>
          <w:p w14:paraId="2AE10DAD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Seleccionar puntos a criterio</w:t>
            </w:r>
          </w:p>
        </w:tc>
        <w:tc>
          <w:tcPr>
            <w:tcW w:w="1153" w:type="dxa"/>
          </w:tcPr>
          <w:p w14:paraId="16D676C6" w14:textId="1B940654" w:rsidR="0019132C" w:rsidRDefault="00BD272B" w:rsidP="00FC23B1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19132C" w:rsidRPr="00721608" w14:paraId="0E4F2E0E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2188513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51B5F1E8" w14:textId="77777777" w:rsidR="0019132C" w:rsidRDefault="0019132C" w:rsidP="00FC23B1">
            <w:r>
              <w:t>4d</w:t>
            </w:r>
          </w:p>
        </w:tc>
        <w:tc>
          <w:tcPr>
            <w:tcW w:w="7220" w:type="dxa"/>
            <w:gridSpan w:val="7"/>
          </w:tcPr>
          <w:p w14:paraId="4C0E4079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Escribir en los campos de texto</w:t>
            </w:r>
          </w:p>
        </w:tc>
        <w:tc>
          <w:tcPr>
            <w:tcW w:w="1153" w:type="dxa"/>
          </w:tcPr>
          <w:p w14:paraId="59CC5113" w14:textId="1F26CE34" w:rsidR="0019132C" w:rsidRDefault="00BD272B" w:rsidP="00FC23B1">
            <w:pPr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19132C" w:rsidRPr="00721608" w14:paraId="0D5BCB30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EA694FF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27AEC02C" w14:textId="77777777" w:rsidR="0019132C" w:rsidRDefault="0019132C" w:rsidP="00FC23B1">
            <w:r>
              <w:t>5d</w:t>
            </w:r>
          </w:p>
        </w:tc>
        <w:tc>
          <w:tcPr>
            <w:tcW w:w="7220" w:type="dxa"/>
            <w:gridSpan w:val="7"/>
          </w:tcPr>
          <w:p w14:paraId="760F2109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Tomar fotografías</w:t>
            </w:r>
          </w:p>
        </w:tc>
        <w:tc>
          <w:tcPr>
            <w:tcW w:w="1153" w:type="dxa"/>
          </w:tcPr>
          <w:p w14:paraId="3D735A4B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</w:tr>
      <w:tr w:rsidR="0019132C" w:rsidRPr="00721608" w14:paraId="512497D4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58E9F0C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1B784217" w14:textId="77777777" w:rsidR="0019132C" w:rsidRPr="00AF35CA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5.1d</w:t>
            </w:r>
          </w:p>
        </w:tc>
        <w:tc>
          <w:tcPr>
            <w:tcW w:w="7220" w:type="dxa"/>
            <w:gridSpan w:val="7"/>
          </w:tcPr>
          <w:p w14:paraId="6F8C1EB4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 xml:space="preserve">Opcional – Realizar 1b a 5b para remolque 2 </w:t>
            </w:r>
          </w:p>
        </w:tc>
        <w:tc>
          <w:tcPr>
            <w:tcW w:w="1153" w:type="dxa"/>
          </w:tcPr>
          <w:p w14:paraId="6D82E1FD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19132C" w:rsidRPr="00721608" w14:paraId="2EE05D41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3E16FAB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7A85A9D1" w14:textId="77777777" w:rsidR="0019132C" w:rsidRDefault="0019132C" w:rsidP="00FC23B1">
            <w:r>
              <w:t>6d</w:t>
            </w:r>
          </w:p>
        </w:tc>
        <w:tc>
          <w:tcPr>
            <w:tcW w:w="7220" w:type="dxa"/>
            <w:gridSpan w:val="7"/>
          </w:tcPr>
          <w:p w14:paraId="74D0A7B1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Guardar Registro</w:t>
            </w:r>
          </w:p>
        </w:tc>
        <w:tc>
          <w:tcPr>
            <w:tcW w:w="1153" w:type="dxa"/>
          </w:tcPr>
          <w:p w14:paraId="03BE1961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19132C" w:rsidRPr="00721608" w14:paraId="7C36A8E7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066573C" w14:textId="77777777" w:rsidR="0019132C" w:rsidRPr="00721608" w:rsidRDefault="0019132C" w:rsidP="00FC23B1">
            <w:pPr>
              <w:rPr>
                <w:lang w:val="es-MX"/>
              </w:rPr>
            </w:pPr>
          </w:p>
        </w:tc>
        <w:tc>
          <w:tcPr>
            <w:tcW w:w="831" w:type="dxa"/>
            <w:gridSpan w:val="3"/>
          </w:tcPr>
          <w:p w14:paraId="212D83B9" w14:textId="77777777" w:rsidR="0019132C" w:rsidRDefault="0019132C" w:rsidP="00FC23B1">
            <w:r>
              <w:t>1E</w:t>
            </w:r>
          </w:p>
        </w:tc>
        <w:tc>
          <w:tcPr>
            <w:tcW w:w="7220" w:type="dxa"/>
            <w:gridSpan w:val="7"/>
          </w:tcPr>
          <w:p w14:paraId="6A230B79" w14:textId="77777777" w:rsidR="0019132C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Eliminar Servicio</w:t>
            </w:r>
          </w:p>
        </w:tc>
        <w:tc>
          <w:tcPr>
            <w:tcW w:w="1153" w:type="dxa"/>
          </w:tcPr>
          <w:p w14:paraId="5D7C14CB" w14:textId="4E12BAAD" w:rsidR="0019132C" w:rsidRDefault="00BD272B" w:rsidP="00FC23B1">
            <w:pPr>
              <w:rPr>
                <w:lang w:val="es-MX"/>
              </w:rPr>
            </w:pPr>
            <w:r>
              <w:rPr>
                <w:lang w:val="es-MX"/>
              </w:rPr>
              <w:t>3</w:t>
            </w:r>
          </w:p>
        </w:tc>
      </w:tr>
      <w:tr w:rsidR="0019132C" w:rsidRPr="00CA1CC7" w14:paraId="2FF8104A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7FA9B1B" w14:textId="77777777" w:rsidR="0019132C" w:rsidRDefault="0019132C" w:rsidP="00FC23B1">
            <w:r>
              <w:lastRenderedPageBreak/>
              <w:t>Special Requirements</w:t>
            </w:r>
          </w:p>
        </w:tc>
        <w:tc>
          <w:tcPr>
            <w:tcW w:w="9216" w:type="dxa"/>
            <w:gridSpan w:val="12"/>
          </w:tcPr>
          <w:p w14:paraId="441D37F2" w14:textId="77777777" w:rsidR="0019132C" w:rsidRPr="00CA1CC7" w:rsidRDefault="0019132C" w:rsidP="00FC23B1">
            <w:pPr>
              <w:rPr>
                <w:lang w:val="es-MX"/>
              </w:rPr>
            </w:pPr>
            <w:r w:rsidRPr="00CE169D">
              <w:rPr>
                <w:lang w:val="es-MX"/>
              </w:rPr>
              <w:t>Celulares con Android 8 a Android 15.</w:t>
            </w:r>
            <w:r w:rsidRPr="00CE169D">
              <w:rPr>
                <w:lang w:val="es-MX"/>
              </w:rPr>
              <w:br/>
              <w:t xml:space="preserve">Sistema SCP funcionando </w:t>
            </w:r>
          </w:p>
        </w:tc>
      </w:tr>
      <w:tr w:rsidR="0019132C" w:rsidRPr="00CE169D" w14:paraId="57431340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A95A466" w14:textId="77777777" w:rsidR="0019132C" w:rsidRDefault="0019132C" w:rsidP="00FC23B1">
            <w:r>
              <w:t>Assumptions</w:t>
            </w:r>
          </w:p>
        </w:tc>
        <w:tc>
          <w:tcPr>
            <w:tcW w:w="9216" w:type="dxa"/>
            <w:gridSpan w:val="12"/>
          </w:tcPr>
          <w:p w14:paraId="39D0BBC4" w14:textId="7CEDF970" w:rsidR="0019132C" w:rsidRPr="00CE169D" w:rsidRDefault="0019132C" w:rsidP="00FC23B1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conoce</w:t>
            </w:r>
            <w:r>
              <w:rPr>
                <w:lang w:val="es-MX"/>
              </w:rPr>
              <w:t xml:space="preserve"> sabe </w:t>
            </w:r>
            <w:r w:rsidR="00475B52">
              <w:rPr>
                <w:lang w:val="es-MX"/>
              </w:rPr>
              <w:t>dónde</w:t>
            </w:r>
            <w:r>
              <w:rPr>
                <w:lang w:val="es-MX"/>
              </w:rPr>
              <w:t xml:space="preserve"> se encuentran los checklist</w:t>
            </w:r>
          </w:p>
          <w:p w14:paraId="17C01876" w14:textId="77777777" w:rsidR="0019132C" w:rsidRDefault="0019132C" w:rsidP="00FC23B1">
            <w:pPr>
              <w:rPr>
                <w:lang w:val="es-MX"/>
              </w:rPr>
            </w:pPr>
            <w:r w:rsidRPr="00CE169D">
              <w:rPr>
                <w:lang w:val="es-MX"/>
              </w:rPr>
              <w:t>Usuario ha entrado con anterioridad a</w:t>
            </w:r>
            <w:r>
              <w:rPr>
                <w:lang w:val="es-MX"/>
              </w:rPr>
              <w:t xml:space="preserve"> la aplicación</w:t>
            </w:r>
          </w:p>
          <w:p w14:paraId="3F771A91" w14:textId="77777777" w:rsidR="0019132C" w:rsidRPr="00CE169D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Usuario conoce el procedimiento del área</w:t>
            </w:r>
          </w:p>
        </w:tc>
      </w:tr>
      <w:tr w:rsidR="0019132C" w:rsidRPr="00CE169D" w14:paraId="2EFAC132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34671A4" w14:textId="77777777" w:rsidR="0019132C" w:rsidRDefault="0019132C" w:rsidP="00FC23B1">
            <w:r>
              <w:t>Pre-conditions</w:t>
            </w:r>
          </w:p>
        </w:tc>
        <w:tc>
          <w:tcPr>
            <w:tcW w:w="9216" w:type="dxa"/>
            <w:gridSpan w:val="12"/>
          </w:tcPr>
          <w:p w14:paraId="00826FEE" w14:textId="77777777" w:rsidR="0019132C" w:rsidRDefault="0019132C" w:rsidP="00FC23B1">
            <w:pPr>
              <w:rPr>
                <w:lang w:val="es-MX"/>
              </w:rPr>
            </w:pPr>
            <w:r w:rsidRPr="00CE169D">
              <w:rPr>
                <w:lang w:val="es-MX"/>
              </w:rPr>
              <w:t>Aplicación instalada en la v</w:t>
            </w:r>
            <w:r>
              <w:rPr>
                <w:lang w:val="es-MX"/>
              </w:rPr>
              <w:t>ersión reciente</w:t>
            </w:r>
          </w:p>
          <w:p w14:paraId="270CBEA7" w14:textId="77777777" w:rsidR="0019132C" w:rsidRPr="00CE169D" w:rsidRDefault="0019132C" w:rsidP="00FC23B1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19132C" w:rsidRPr="00CE169D" w14:paraId="04895E22" w14:textId="77777777" w:rsidTr="00FC23B1">
        <w:trPr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4D266CD" w14:textId="77777777" w:rsidR="0019132C" w:rsidRDefault="0019132C" w:rsidP="00FC23B1">
            <w:r>
              <w:t>Post-conditions</w:t>
            </w:r>
          </w:p>
        </w:tc>
        <w:tc>
          <w:tcPr>
            <w:tcW w:w="9216" w:type="dxa"/>
            <w:gridSpan w:val="12"/>
          </w:tcPr>
          <w:p w14:paraId="76BEC18A" w14:textId="6DBD5866" w:rsidR="0019132C" w:rsidRPr="00CE169D" w:rsidRDefault="00475B52" w:rsidP="00FC23B1">
            <w:pPr>
              <w:rPr>
                <w:lang w:val="es-MX"/>
              </w:rPr>
            </w:pPr>
            <w:r w:rsidRPr="00CE169D">
              <w:rPr>
                <w:lang w:val="es-MX"/>
              </w:rPr>
              <w:t>Sesión</w:t>
            </w:r>
            <w:r w:rsidR="0019132C" w:rsidRPr="00CE169D">
              <w:rPr>
                <w:lang w:val="es-MX"/>
              </w:rPr>
              <w:t xml:space="preserve"> de usuario </w:t>
            </w:r>
            <w:r w:rsidR="0091221B">
              <w:rPr>
                <w:lang w:val="es-MX"/>
              </w:rPr>
              <w:t>activo</w:t>
            </w:r>
          </w:p>
          <w:p w14:paraId="0F13C56B" w14:textId="1CA8F57C" w:rsidR="0019132C" w:rsidRPr="00CE169D" w:rsidRDefault="0019132C" w:rsidP="00FC23B1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Usuario </w:t>
            </w:r>
            <w:r>
              <w:rPr>
                <w:lang w:val="es-MX"/>
              </w:rPr>
              <w:t xml:space="preserve">estaba en </w:t>
            </w:r>
            <w:r w:rsidR="00475B52" w:rsidRPr="00CE169D">
              <w:rPr>
                <w:lang w:val="es-MX"/>
              </w:rPr>
              <w:t>p</w:t>
            </w:r>
            <w:r w:rsidR="00475B52">
              <w:rPr>
                <w:lang w:val="es-MX"/>
              </w:rPr>
              <w:t>ágina</w:t>
            </w:r>
            <w:r>
              <w:rPr>
                <w:lang w:val="es-MX"/>
              </w:rPr>
              <w:t xml:space="preserve"> de servicios</w:t>
            </w:r>
          </w:p>
        </w:tc>
      </w:tr>
      <w:tr w:rsidR="0019132C" w14:paraId="006A73C3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4ED0409" w14:textId="77777777" w:rsidR="0019132C" w:rsidRDefault="0019132C" w:rsidP="00FC23B1">
            <w:r>
              <w:t>User interface</w:t>
            </w:r>
          </w:p>
        </w:tc>
        <w:tc>
          <w:tcPr>
            <w:tcW w:w="9216" w:type="dxa"/>
            <w:gridSpan w:val="12"/>
          </w:tcPr>
          <w:p w14:paraId="33C0A443" w14:textId="77777777" w:rsidR="0019132C" w:rsidRDefault="0019132C" w:rsidP="00FC23B1">
            <w:r>
              <w:t xml:space="preserve">Applicacion Movil </w:t>
            </w:r>
          </w:p>
        </w:tc>
      </w:tr>
      <w:tr w:rsidR="0019132C" w:rsidRPr="00CE169D" w14:paraId="3D1B8243" w14:textId="77777777" w:rsidTr="00FC23B1">
        <w:trPr>
          <w:trHeight w:val="645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0EE7B604" w14:textId="77777777" w:rsidR="0019132C" w:rsidRDefault="0019132C" w:rsidP="00FC23B1">
            <w:r>
              <w:t>Business Rules</w:t>
            </w:r>
          </w:p>
        </w:tc>
        <w:tc>
          <w:tcPr>
            <w:tcW w:w="9216" w:type="dxa"/>
            <w:gridSpan w:val="12"/>
          </w:tcPr>
          <w:p w14:paraId="6A3E7771" w14:textId="5D06F432" w:rsidR="0019132C" w:rsidRPr="00E913B3" w:rsidRDefault="0019132C" w:rsidP="00E913B3">
            <w:pPr>
              <w:pStyle w:val="Prrafodelista"/>
              <w:numPr>
                <w:ilvl w:val="0"/>
                <w:numId w:val="24"/>
              </w:numPr>
              <w:rPr>
                <w:lang w:val="es-MX"/>
              </w:rPr>
            </w:pPr>
            <w:r w:rsidRPr="00E913B3">
              <w:rPr>
                <w:lang w:val="es-MX"/>
              </w:rPr>
              <w:t xml:space="preserve">Acceso a usuarios solo de seguridad </w:t>
            </w:r>
          </w:p>
          <w:p w14:paraId="79791409" w14:textId="43CE4037" w:rsidR="0019132C" w:rsidRPr="00E913B3" w:rsidRDefault="0019132C" w:rsidP="00E913B3">
            <w:pPr>
              <w:pStyle w:val="Prrafodelista"/>
              <w:numPr>
                <w:ilvl w:val="0"/>
                <w:numId w:val="24"/>
              </w:numPr>
              <w:rPr>
                <w:lang w:val="es-MX"/>
              </w:rPr>
            </w:pPr>
            <w:r w:rsidRPr="00E913B3">
              <w:rPr>
                <w:lang w:val="es-MX"/>
              </w:rPr>
              <w:t>Acceso a usuarios administradores</w:t>
            </w:r>
          </w:p>
          <w:p w14:paraId="350287AB" w14:textId="13C9F313" w:rsidR="0019132C" w:rsidRPr="00CE169D" w:rsidRDefault="0019132C" w:rsidP="00E913B3">
            <w:pPr>
              <w:pStyle w:val="Prrafodelista"/>
              <w:numPr>
                <w:ilvl w:val="0"/>
                <w:numId w:val="24"/>
              </w:numPr>
              <w:rPr>
                <w:lang w:val="es-MX"/>
              </w:rPr>
            </w:pPr>
            <w:r>
              <w:rPr>
                <w:lang w:val="es-MX"/>
              </w:rPr>
              <w:t xml:space="preserve">Acceso a usuarios activos </w:t>
            </w:r>
            <w:r w:rsidR="007029D8">
              <w:rPr>
                <w:lang w:val="es-MX"/>
              </w:rPr>
              <w:t>hoy en día</w:t>
            </w:r>
          </w:p>
        </w:tc>
      </w:tr>
      <w:tr w:rsidR="0019132C" w:rsidRPr="00CE169D" w14:paraId="4C6DDEB5" w14:textId="77777777" w:rsidTr="00FC23B1">
        <w:trPr>
          <w:trHeight w:val="248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636127B1" w14:textId="77777777" w:rsidR="0019132C" w:rsidRDefault="0019132C" w:rsidP="00FC23B1">
            <w:r>
              <w:t>Total Attempts</w:t>
            </w:r>
          </w:p>
        </w:tc>
        <w:tc>
          <w:tcPr>
            <w:tcW w:w="567" w:type="dxa"/>
            <w:shd w:val="clear" w:color="auto" w:fill="FFFFFF" w:themeFill="background1"/>
          </w:tcPr>
          <w:p w14:paraId="213CABF6" w14:textId="67566B97" w:rsidR="0019132C" w:rsidRPr="00CE169D" w:rsidRDefault="00B20B21" w:rsidP="00FC23B1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2F9DBD1B" w14:textId="77777777" w:rsidR="0019132C" w:rsidRPr="00CE169D" w:rsidRDefault="0019132C" w:rsidP="00FC23B1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685" w:type="dxa"/>
            <w:gridSpan w:val="8"/>
            <w:shd w:val="clear" w:color="auto" w:fill="FFFFFF" w:themeFill="background1"/>
          </w:tcPr>
          <w:p w14:paraId="4C4D4C1D" w14:textId="395818D3" w:rsidR="0019132C" w:rsidRPr="00267050" w:rsidRDefault="00267050" w:rsidP="00267050">
            <w:pPr>
              <w:rPr>
                <w:lang w:val="es-MX"/>
              </w:rPr>
            </w:pPr>
            <w:r>
              <w:rPr>
                <w:lang w:val="es-MX"/>
              </w:rPr>
              <w:t xml:space="preserve"> ninguno</w:t>
            </w:r>
          </w:p>
        </w:tc>
      </w:tr>
    </w:tbl>
    <w:p w14:paraId="7277E743" w14:textId="77777777" w:rsidR="009C5A89" w:rsidRDefault="009C5A89">
      <w:pPr>
        <w:rPr>
          <w:lang w:val="es-MX"/>
        </w:rPr>
      </w:pPr>
    </w:p>
    <w:p w14:paraId="3F2E78C3" w14:textId="2369A356" w:rsidR="007B7EAA" w:rsidRPr="0019132C" w:rsidRDefault="00475B52" w:rsidP="00E071E1">
      <w:pPr>
        <w:pStyle w:val="Ttulo2"/>
        <w:rPr>
          <w:lang w:val="es-MX"/>
        </w:rPr>
      </w:pPr>
      <w:r w:rsidRPr="008F2EF6">
        <w:rPr>
          <w:lang w:val="es-MX"/>
        </w:rPr>
        <w:t>Envió</w:t>
      </w:r>
      <w:r w:rsidR="007B7EAA" w:rsidRPr="008F2EF6">
        <w:rPr>
          <w:lang w:val="es-MX"/>
        </w:rPr>
        <w:t xml:space="preserve"> de Servicios (Entrada/S</w:t>
      </w:r>
      <w:r w:rsidR="007B7EAA">
        <w:rPr>
          <w:lang w:val="es-MX"/>
        </w:rPr>
        <w:t>alida)</w:t>
      </w:r>
    </w:p>
    <w:p w14:paraId="3C504F1C" w14:textId="77777777" w:rsidR="009C5A89" w:rsidRPr="007B7EAA" w:rsidRDefault="009C5A89">
      <w:pPr>
        <w:rPr>
          <w:lang w:val="es-MX"/>
        </w:rPr>
      </w:pPr>
    </w:p>
    <w:tbl>
      <w:tblPr>
        <w:tblStyle w:val="Tablaconcuadrcula"/>
        <w:tblW w:w="10799" w:type="dxa"/>
        <w:tblLayout w:type="fixed"/>
        <w:tblLook w:val="04A0" w:firstRow="1" w:lastRow="0" w:firstColumn="1" w:lastColumn="0" w:noHBand="0" w:noVBand="1"/>
      </w:tblPr>
      <w:tblGrid>
        <w:gridCol w:w="1555"/>
        <w:gridCol w:w="28"/>
        <w:gridCol w:w="113"/>
        <w:gridCol w:w="567"/>
        <w:gridCol w:w="151"/>
        <w:gridCol w:w="700"/>
        <w:gridCol w:w="485"/>
        <w:gridCol w:w="1499"/>
        <w:gridCol w:w="2101"/>
        <w:gridCol w:w="900"/>
        <w:gridCol w:w="401"/>
        <w:gridCol w:w="1134"/>
        <w:gridCol w:w="1153"/>
        <w:gridCol w:w="12"/>
      </w:tblGrid>
      <w:tr w:rsidR="009C5A89" w:rsidRPr="009C5A89" w14:paraId="4967D312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47495112" w14:textId="77777777" w:rsidR="009C5A89" w:rsidRDefault="009C5A89" w:rsidP="009C5A89">
            <w:r>
              <w:t>Title</w:t>
            </w:r>
          </w:p>
        </w:tc>
        <w:tc>
          <w:tcPr>
            <w:tcW w:w="9216" w:type="dxa"/>
            <w:gridSpan w:val="12"/>
          </w:tcPr>
          <w:p w14:paraId="62B80A16" w14:textId="29E2C7CA" w:rsidR="009C5A89" w:rsidRPr="009C5A89" w:rsidRDefault="00475B52" w:rsidP="009C5A89">
            <w:pPr>
              <w:rPr>
                <w:lang w:val="es-MX"/>
              </w:rPr>
            </w:pPr>
            <w:r w:rsidRPr="008F2EF6">
              <w:rPr>
                <w:lang w:val="es-MX"/>
              </w:rPr>
              <w:t>Envió</w:t>
            </w:r>
            <w:r w:rsidR="009C5A89" w:rsidRPr="008F2EF6">
              <w:rPr>
                <w:lang w:val="es-MX"/>
              </w:rPr>
              <w:t xml:space="preserve"> de Servicios (Entrada/S</w:t>
            </w:r>
            <w:r w:rsidR="009C5A89">
              <w:rPr>
                <w:lang w:val="es-MX"/>
              </w:rPr>
              <w:t>alida)</w:t>
            </w:r>
          </w:p>
        </w:tc>
      </w:tr>
      <w:tr w:rsidR="009C5A89" w14:paraId="5DACA9A4" w14:textId="77777777" w:rsidTr="00FC23B1">
        <w:trPr>
          <w:trHeight w:val="321"/>
        </w:trPr>
        <w:tc>
          <w:tcPr>
            <w:tcW w:w="1555" w:type="dxa"/>
            <w:shd w:val="clear" w:color="auto" w:fill="17365D" w:themeFill="text2" w:themeFillShade="BF"/>
          </w:tcPr>
          <w:p w14:paraId="2F1934A7" w14:textId="77777777" w:rsidR="009C5A89" w:rsidRDefault="009C5A89" w:rsidP="00FC23B1">
            <w:r>
              <w:t>Version No.</w:t>
            </w:r>
          </w:p>
        </w:tc>
        <w:tc>
          <w:tcPr>
            <w:tcW w:w="2044" w:type="dxa"/>
            <w:gridSpan w:val="6"/>
            <w:shd w:val="clear" w:color="auto" w:fill="FFFFFF" w:themeFill="background1"/>
          </w:tcPr>
          <w:p w14:paraId="7505BFB5" w14:textId="77777777" w:rsidR="009C5A89" w:rsidRDefault="009C5A89" w:rsidP="00FC23B1">
            <w:r>
              <w:t>1.0</w:t>
            </w:r>
          </w:p>
        </w:tc>
        <w:tc>
          <w:tcPr>
            <w:tcW w:w="1499" w:type="dxa"/>
            <w:shd w:val="clear" w:color="auto" w:fill="17365D" w:themeFill="text2" w:themeFillShade="BF"/>
          </w:tcPr>
          <w:p w14:paraId="7898892C" w14:textId="77777777" w:rsidR="009C5A89" w:rsidRDefault="009C5A89" w:rsidP="00FC23B1">
            <w:r>
              <w:t>Version APP</w:t>
            </w:r>
          </w:p>
        </w:tc>
        <w:tc>
          <w:tcPr>
            <w:tcW w:w="2101" w:type="dxa"/>
            <w:shd w:val="clear" w:color="auto" w:fill="FFFFFF" w:themeFill="background1"/>
          </w:tcPr>
          <w:p w14:paraId="0ED35818" w14:textId="77777777" w:rsidR="009C5A89" w:rsidRDefault="009C5A89" w:rsidP="00FC23B1">
            <w:r>
              <w:t>6.5</w:t>
            </w:r>
          </w:p>
        </w:tc>
        <w:tc>
          <w:tcPr>
            <w:tcW w:w="1301" w:type="dxa"/>
            <w:gridSpan w:val="2"/>
            <w:shd w:val="clear" w:color="auto" w:fill="17365D" w:themeFill="text2" w:themeFillShade="BF"/>
          </w:tcPr>
          <w:p w14:paraId="5CE754FA" w14:textId="77777777" w:rsidR="009C5A89" w:rsidRDefault="009C5A89" w:rsidP="00FC23B1">
            <w:r>
              <w:t>Dispositive</w:t>
            </w:r>
          </w:p>
        </w:tc>
        <w:tc>
          <w:tcPr>
            <w:tcW w:w="2299" w:type="dxa"/>
            <w:gridSpan w:val="3"/>
            <w:shd w:val="clear" w:color="auto" w:fill="FFFFFF" w:themeFill="background1"/>
          </w:tcPr>
          <w:p w14:paraId="31B3E6DE" w14:textId="28FCA243" w:rsidR="009C5A89" w:rsidRDefault="009C5A89" w:rsidP="00FC23B1">
            <w:r>
              <w:t>Cell-</w:t>
            </w:r>
            <w:r w:rsidR="00475B52">
              <w:t>Android studio</w:t>
            </w:r>
          </w:p>
        </w:tc>
      </w:tr>
      <w:tr w:rsidR="009C5A89" w14:paraId="1FAB8249" w14:textId="77777777" w:rsidTr="00FC23B1">
        <w:trPr>
          <w:trHeight w:val="321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43F4CDFF" w14:textId="77777777" w:rsidR="009C5A89" w:rsidRDefault="009C5A89" w:rsidP="00FC23B1">
            <w:r>
              <w:t>Base Data</w:t>
            </w:r>
          </w:p>
        </w:tc>
        <w:tc>
          <w:tcPr>
            <w:tcW w:w="3402" w:type="dxa"/>
            <w:gridSpan w:val="5"/>
            <w:shd w:val="clear" w:color="auto" w:fill="FFFFFF" w:themeFill="background1"/>
          </w:tcPr>
          <w:p w14:paraId="218F8C2D" w14:textId="77777777" w:rsidR="009C5A89" w:rsidRDefault="009C5A89" w:rsidP="00FC23B1">
            <w:r>
              <w:t>Scp_desarrollo</w:t>
            </w:r>
          </w:p>
        </w:tc>
        <w:tc>
          <w:tcPr>
            <w:tcW w:w="3001" w:type="dxa"/>
            <w:gridSpan w:val="2"/>
            <w:shd w:val="clear" w:color="auto" w:fill="17365D" w:themeFill="text2" w:themeFillShade="BF"/>
          </w:tcPr>
          <w:p w14:paraId="1B015A57" w14:textId="4FF5B950" w:rsidR="009C5A89" w:rsidRDefault="00475B52" w:rsidP="00FC23B1">
            <w:r>
              <w:t>Environment</w:t>
            </w:r>
          </w:p>
        </w:tc>
        <w:tc>
          <w:tcPr>
            <w:tcW w:w="2700" w:type="dxa"/>
            <w:gridSpan w:val="4"/>
            <w:shd w:val="clear" w:color="auto" w:fill="FFFFFF" w:themeFill="background1"/>
          </w:tcPr>
          <w:p w14:paraId="1DF373BB" w14:textId="77777777" w:rsidR="009C5A89" w:rsidRDefault="009C5A89" w:rsidP="00FC23B1">
            <w:r>
              <w:t>Scp_System_Dev</w:t>
            </w:r>
          </w:p>
        </w:tc>
      </w:tr>
      <w:tr w:rsidR="009C5A89" w14:paraId="05D79AB9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1B1EA96" w14:textId="77777777" w:rsidR="009C5A89" w:rsidRDefault="009C5A89" w:rsidP="00FC23B1">
            <w:r>
              <w:t>Actors</w:t>
            </w:r>
          </w:p>
        </w:tc>
        <w:tc>
          <w:tcPr>
            <w:tcW w:w="9216" w:type="dxa"/>
            <w:gridSpan w:val="12"/>
          </w:tcPr>
          <w:p w14:paraId="71813B94" w14:textId="77777777" w:rsidR="009C5A89" w:rsidRDefault="009C5A89" w:rsidP="00FC23B1">
            <w:r>
              <w:t>Administrator</w:t>
            </w:r>
          </w:p>
        </w:tc>
      </w:tr>
      <w:tr w:rsidR="009C5A89" w:rsidRPr="00721608" w14:paraId="71C21040" w14:textId="77777777" w:rsidTr="00FC23B1">
        <w:trPr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B576BB9" w14:textId="77777777" w:rsidR="009C5A89" w:rsidRDefault="009C5A89" w:rsidP="00FC23B1">
            <w:r>
              <w:t>Description</w:t>
            </w:r>
          </w:p>
        </w:tc>
        <w:tc>
          <w:tcPr>
            <w:tcW w:w="9216" w:type="dxa"/>
            <w:gridSpan w:val="12"/>
          </w:tcPr>
          <w:p w14:paraId="23CC5ABF" w14:textId="2AA35F68" w:rsidR="009C5A89" w:rsidRPr="00721608" w:rsidRDefault="003F1BDF" w:rsidP="00FC23B1">
            <w:pPr>
              <w:rPr>
                <w:lang w:val="es-MX"/>
              </w:rPr>
            </w:pPr>
            <w:r>
              <w:rPr>
                <w:lang w:val="es-MX"/>
              </w:rPr>
              <w:t>Una vez creado el servicio de entrada o salida se queda una mini lista con el resumen de lo que se creo y al presionar se pregunta si se desea enviar o eliminar.</w:t>
            </w:r>
          </w:p>
        </w:tc>
      </w:tr>
      <w:tr w:rsidR="009C5A89" w:rsidRPr="00721608" w14:paraId="76405A7A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CF6504D" w14:textId="77777777" w:rsidR="009C5A89" w:rsidRDefault="009C5A89" w:rsidP="00FC23B1">
            <w:r>
              <w:t>Trigger</w:t>
            </w:r>
          </w:p>
        </w:tc>
        <w:tc>
          <w:tcPr>
            <w:tcW w:w="9216" w:type="dxa"/>
            <w:gridSpan w:val="12"/>
          </w:tcPr>
          <w:p w14:paraId="507366EC" w14:textId="5C2606F5" w:rsidR="009C5A89" w:rsidRPr="00721608" w:rsidRDefault="009C5A89" w:rsidP="00FC23B1">
            <w:pPr>
              <w:rPr>
                <w:lang w:val="es-MX"/>
              </w:rPr>
            </w:pPr>
            <w:r>
              <w:rPr>
                <w:lang w:val="es-MX"/>
              </w:rPr>
              <w:t>Usuario presiona</w:t>
            </w:r>
            <w:r w:rsidR="003F1BDF">
              <w:rPr>
                <w:lang w:val="es-MX"/>
              </w:rPr>
              <w:t xml:space="preserve"> un </w:t>
            </w:r>
            <w:r w:rsidR="00475B52">
              <w:rPr>
                <w:lang w:val="es-MX"/>
              </w:rPr>
              <w:t>ítem</w:t>
            </w:r>
            <w:r w:rsidR="003F1BDF">
              <w:rPr>
                <w:lang w:val="es-MX"/>
              </w:rPr>
              <w:t xml:space="preserve"> de la lista de servicios</w:t>
            </w:r>
          </w:p>
        </w:tc>
      </w:tr>
      <w:tr w:rsidR="009C5A89" w14:paraId="119D8D33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DDBE5FF" w14:textId="77777777" w:rsidR="009C5A89" w:rsidRDefault="009C5A89" w:rsidP="00FC23B1">
            <w:pPr>
              <w:tabs>
                <w:tab w:val="left" w:pos="2535"/>
              </w:tabs>
            </w:pPr>
            <w:r>
              <w:t>Main Success Scenario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18131BDD" w14:textId="77777777" w:rsidR="009C5A89" w:rsidRDefault="009C5A89" w:rsidP="00FC23B1">
            <w:pPr>
              <w:tabs>
                <w:tab w:val="left" w:pos="2535"/>
              </w:tabs>
            </w:pPr>
            <w:r>
              <w:t>Step</w:t>
            </w:r>
            <w:r>
              <w:tab/>
            </w:r>
          </w:p>
        </w:tc>
        <w:tc>
          <w:tcPr>
            <w:tcW w:w="7220" w:type="dxa"/>
            <w:gridSpan w:val="7"/>
            <w:shd w:val="clear" w:color="auto" w:fill="17365D" w:themeFill="text2" w:themeFillShade="BF"/>
          </w:tcPr>
          <w:p w14:paraId="3020B7EA" w14:textId="77777777" w:rsidR="009C5A89" w:rsidRDefault="009C5A89" w:rsidP="00FC23B1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723C628C" w14:textId="77777777" w:rsidR="009C5A89" w:rsidRDefault="009C5A89" w:rsidP="00FC23B1">
            <w:r>
              <w:t>Attempts</w:t>
            </w:r>
          </w:p>
        </w:tc>
      </w:tr>
      <w:tr w:rsidR="009C5A89" w14:paraId="21E6F262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643E8636" w14:textId="77777777" w:rsidR="009C5A89" w:rsidRDefault="009C5A89" w:rsidP="00FC23B1"/>
        </w:tc>
        <w:tc>
          <w:tcPr>
            <w:tcW w:w="831" w:type="dxa"/>
            <w:gridSpan w:val="3"/>
          </w:tcPr>
          <w:p w14:paraId="4DAFB7A8" w14:textId="77777777" w:rsidR="009C5A89" w:rsidRDefault="009C5A89" w:rsidP="00FC23B1">
            <w:r>
              <w:t>1</w:t>
            </w:r>
          </w:p>
        </w:tc>
        <w:tc>
          <w:tcPr>
            <w:tcW w:w="7220" w:type="dxa"/>
            <w:gridSpan w:val="7"/>
          </w:tcPr>
          <w:p w14:paraId="69259367" w14:textId="41946B13" w:rsidR="009C5A89" w:rsidRPr="003F1BDF" w:rsidRDefault="003F1BDF" w:rsidP="00FC23B1">
            <w:pPr>
              <w:rPr>
                <w:lang w:val="es-MX"/>
              </w:rPr>
            </w:pPr>
            <w:r w:rsidRPr="003F1BDF">
              <w:rPr>
                <w:lang w:val="es-MX"/>
              </w:rPr>
              <w:t xml:space="preserve">Presionar </w:t>
            </w:r>
            <w:r w:rsidR="00475B52" w:rsidRPr="003F1BDF">
              <w:rPr>
                <w:lang w:val="es-MX"/>
              </w:rPr>
              <w:t>Ítem</w:t>
            </w:r>
            <w:r w:rsidRPr="003F1BDF">
              <w:rPr>
                <w:lang w:val="es-MX"/>
              </w:rPr>
              <w:t xml:space="preserve"> de lista (u</w:t>
            </w:r>
            <w:r>
              <w:rPr>
                <w:lang w:val="es-MX"/>
              </w:rPr>
              <w:t>nidad correspondiente)</w:t>
            </w:r>
          </w:p>
        </w:tc>
        <w:tc>
          <w:tcPr>
            <w:tcW w:w="1153" w:type="dxa"/>
          </w:tcPr>
          <w:p w14:paraId="6194BB6B" w14:textId="00B5A410" w:rsidR="009C5A89" w:rsidRDefault="003F1BDF" w:rsidP="00FC23B1">
            <w:r>
              <w:t>30</w:t>
            </w:r>
          </w:p>
        </w:tc>
      </w:tr>
      <w:tr w:rsidR="009C5A89" w14:paraId="4FEBB5B4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3ED4C67" w14:textId="77777777" w:rsidR="009C5A89" w:rsidRDefault="009C5A89" w:rsidP="00FC23B1"/>
        </w:tc>
        <w:tc>
          <w:tcPr>
            <w:tcW w:w="831" w:type="dxa"/>
            <w:gridSpan w:val="3"/>
          </w:tcPr>
          <w:p w14:paraId="3198EB1A" w14:textId="77777777" w:rsidR="009C5A89" w:rsidRDefault="009C5A89" w:rsidP="00FC23B1">
            <w:r>
              <w:t>2</w:t>
            </w:r>
          </w:p>
        </w:tc>
        <w:tc>
          <w:tcPr>
            <w:tcW w:w="7220" w:type="dxa"/>
            <w:gridSpan w:val="7"/>
          </w:tcPr>
          <w:p w14:paraId="52801C8F" w14:textId="7FDA5D35" w:rsidR="009C5A89" w:rsidRPr="00CA1CC7" w:rsidRDefault="003F1BDF" w:rsidP="00FC23B1">
            <w:pPr>
              <w:rPr>
                <w:lang w:val="es-MX"/>
              </w:rPr>
            </w:pPr>
            <w:r>
              <w:rPr>
                <w:lang w:val="es-MX"/>
              </w:rPr>
              <w:t xml:space="preserve">Seleccionar </w:t>
            </w:r>
            <w:r w:rsidR="00475B52">
              <w:rPr>
                <w:lang w:val="es-MX"/>
              </w:rPr>
              <w:t>envió</w:t>
            </w:r>
            <w:r>
              <w:rPr>
                <w:lang w:val="es-MX"/>
              </w:rPr>
              <w:t xml:space="preserve"> o </w:t>
            </w:r>
            <w:r w:rsidR="00475B52">
              <w:rPr>
                <w:lang w:val="es-MX"/>
              </w:rPr>
              <w:t>eliminación</w:t>
            </w:r>
          </w:p>
        </w:tc>
        <w:tc>
          <w:tcPr>
            <w:tcW w:w="1153" w:type="dxa"/>
          </w:tcPr>
          <w:p w14:paraId="17D48B2B" w14:textId="76AB0F53" w:rsidR="009C5A89" w:rsidRDefault="003F1BDF" w:rsidP="00FC23B1">
            <w:r>
              <w:t>30</w:t>
            </w:r>
          </w:p>
        </w:tc>
      </w:tr>
      <w:tr w:rsidR="009C5A89" w:rsidRPr="00721608" w14:paraId="3EE2A750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20A6A65D" w14:textId="77777777" w:rsidR="009C5A89" w:rsidRDefault="009C5A89" w:rsidP="00FC23B1"/>
        </w:tc>
        <w:tc>
          <w:tcPr>
            <w:tcW w:w="831" w:type="dxa"/>
            <w:gridSpan w:val="3"/>
          </w:tcPr>
          <w:p w14:paraId="34490DCF" w14:textId="77777777" w:rsidR="009C5A89" w:rsidRDefault="009C5A89" w:rsidP="00FC23B1">
            <w:r>
              <w:t>3</w:t>
            </w:r>
          </w:p>
        </w:tc>
        <w:tc>
          <w:tcPr>
            <w:tcW w:w="7220" w:type="dxa"/>
            <w:gridSpan w:val="7"/>
          </w:tcPr>
          <w:p w14:paraId="71A397BC" w14:textId="096B0E87" w:rsidR="009C5A89" w:rsidRPr="00721608" w:rsidRDefault="00475B52" w:rsidP="00FC23B1">
            <w:pPr>
              <w:rPr>
                <w:lang w:val="es-MX"/>
              </w:rPr>
            </w:pPr>
            <w:r>
              <w:rPr>
                <w:lang w:val="es-MX"/>
              </w:rPr>
              <w:t>Desaparición</w:t>
            </w:r>
            <w:r w:rsidR="003F1BDF">
              <w:rPr>
                <w:lang w:val="es-MX"/>
              </w:rPr>
              <w:t xml:space="preserve"> del </w:t>
            </w:r>
            <w:r>
              <w:rPr>
                <w:lang w:val="es-MX"/>
              </w:rPr>
              <w:t>ítem</w:t>
            </w:r>
            <w:r w:rsidR="003F1BDF">
              <w:rPr>
                <w:lang w:val="es-MX"/>
              </w:rPr>
              <w:t xml:space="preserve"> (limpieza)</w:t>
            </w:r>
          </w:p>
        </w:tc>
        <w:tc>
          <w:tcPr>
            <w:tcW w:w="1153" w:type="dxa"/>
          </w:tcPr>
          <w:p w14:paraId="2C0109D3" w14:textId="0900B6A8" w:rsidR="009C5A89" w:rsidRPr="00721608" w:rsidRDefault="003F1BDF" w:rsidP="00FC23B1">
            <w:pPr>
              <w:rPr>
                <w:lang w:val="es-MX"/>
              </w:rPr>
            </w:pPr>
            <w:r>
              <w:t>30</w:t>
            </w:r>
          </w:p>
        </w:tc>
      </w:tr>
      <w:tr w:rsidR="009C5A89" w14:paraId="2BD48E6C" w14:textId="77777777" w:rsidTr="00FC23B1">
        <w:trPr>
          <w:gridAfter w:val="1"/>
          <w:wAfter w:w="12" w:type="dxa"/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83982BA" w14:textId="77777777" w:rsidR="009C5A89" w:rsidRDefault="009C5A89" w:rsidP="00FC23B1">
            <w:r>
              <w:t>Alternate Flows</w:t>
            </w:r>
          </w:p>
        </w:tc>
        <w:tc>
          <w:tcPr>
            <w:tcW w:w="831" w:type="dxa"/>
            <w:gridSpan w:val="3"/>
            <w:shd w:val="clear" w:color="auto" w:fill="17365D" w:themeFill="text2" w:themeFillShade="BF"/>
          </w:tcPr>
          <w:p w14:paraId="7158EB2A" w14:textId="77777777" w:rsidR="009C5A89" w:rsidRDefault="009C5A89" w:rsidP="00FC23B1">
            <w:r>
              <w:t>Step</w:t>
            </w:r>
          </w:p>
        </w:tc>
        <w:tc>
          <w:tcPr>
            <w:tcW w:w="7220" w:type="dxa"/>
            <w:gridSpan w:val="7"/>
            <w:shd w:val="clear" w:color="auto" w:fill="17365D" w:themeFill="text2" w:themeFillShade="BF"/>
          </w:tcPr>
          <w:p w14:paraId="7B42A30A" w14:textId="77777777" w:rsidR="009C5A89" w:rsidRDefault="009C5A89" w:rsidP="00FC23B1">
            <w:r>
              <w:t>Action</w:t>
            </w:r>
          </w:p>
        </w:tc>
        <w:tc>
          <w:tcPr>
            <w:tcW w:w="1153" w:type="dxa"/>
            <w:shd w:val="clear" w:color="auto" w:fill="17365D" w:themeFill="text2" w:themeFillShade="BF"/>
          </w:tcPr>
          <w:p w14:paraId="4675AF58" w14:textId="77777777" w:rsidR="009C5A89" w:rsidRDefault="009C5A89" w:rsidP="00FC23B1">
            <w:r>
              <w:t>Attempts</w:t>
            </w:r>
          </w:p>
        </w:tc>
      </w:tr>
      <w:tr w:rsidR="009C5A89" w:rsidRPr="00721608" w14:paraId="6B58F69A" w14:textId="77777777" w:rsidTr="00FC23B1">
        <w:trPr>
          <w:gridAfter w:val="1"/>
          <w:wAfter w:w="12" w:type="dxa"/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14689BB4" w14:textId="77777777" w:rsidR="009C5A89" w:rsidRDefault="009C5A89" w:rsidP="00FC23B1"/>
        </w:tc>
        <w:tc>
          <w:tcPr>
            <w:tcW w:w="831" w:type="dxa"/>
            <w:gridSpan w:val="3"/>
          </w:tcPr>
          <w:p w14:paraId="0C2A1366" w14:textId="054DF13D" w:rsidR="009C5A89" w:rsidRDefault="00372070" w:rsidP="00FC23B1">
            <w:r>
              <w:t>-</w:t>
            </w:r>
          </w:p>
        </w:tc>
        <w:tc>
          <w:tcPr>
            <w:tcW w:w="7220" w:type="dxa"/>
            <w:gridSpan w:val="7"/>
          </w:tcPr>
          <w:p w14:paraId="4536DCB6" w14:textId="3290E4BC" w:rsidR="009C5A89" w:rsidRPr="00721608" w:rsidRDefault="00372070" w:rsidP="00FC23B1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153" w:type="dxa"/>
          </w:tcPr>
          <w:p w14:paraId="64BE15D8" w14:textId="56E04ECD" w:rsidR="009C5A89" w:rsidRPr="00721608" w:rsidRDefault="00372070" w:rsidP="00FC23B1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9C5A89" w:rsidRPr="00CA1CC7" w14:paraId="36B4D237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356DC4B9" w14:textId="77777777" w:rsidR="009C5A89" w:rsidRDefault="009C5A89" w:rsidP="00FC23B1">
            <w:r>
              <w:t>Special Requirements</w:t>
            </w:r>
          </w:p>
        </w:tc>
        <w:tc>
          <w:tcPr>
            <w:tcW w:w="9216" w:type="dxa"/>
            <w:gridSpan w:val="12"/>
          </w:tcPr>
          <w:p w14:paraId="4F20C1BA" w14:textId="6920AC2F" w:rsidR="009C5A89" w:rsidRPr="00CA1CC7" w:rsidRDefault="009C5A89" w:rsidP="00FC23B1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Celulares con </w:t>
            </w:r>
            <w:r w:rsidR="00475B52" w:rsidRPr="00CE169D">
              <w:rPr>
                <w:lang w:val="es-MX"/>
              </w:rPr>
              <w:t>Android</w:t>
            </w:r>
            <w:r w:rsidRPr="00CE169D">
              <w:rPr>
                <w:lang w:val="es-MX"/>
              </w:rPr>
              <w:t xml:space="preserve"> 8 a Android 15.</w:t>
            </w:r>
            <w:r w:rsidRPr="00CE169D">
              <w:rPr>
                <w:lang w:val="es-MX"/>
              </w:rPr>
              <w:br/>
              <w:t xml:space="preserve">Sistema SCP funcionando </w:t>
            </w:r>
          </w:p>
        </w:tc>
      </w:tr>
      <w:tr w:rsidR="009C5A89" w:rsidRPr="00CE169D" w14:paraId="72AC7CC1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1F1530F" w14:textId="77777777" w:rsidR="009C5A89" w:rsidRDefault="009C5A89" w:rsidP="00FC23B1">
            <w:r>
              <w:t>Assumptions</w:t>
            </w:r>
          </w:p>
        </w:tc>
        <w:tc>
          <w:tcPr>
            <w:tcW w:w="9216" w:type="dxa"/>
            <w:gridSpan w:val="12"/>
          </w:tcPr>
          <w:p w14:paraId="1B10E84C" w14:textId="5D08E260" w:rsidR="009C5A89" w:rsidRPr="00CE169D" w:rsidRDefault="009C5A89" w:rsidP="00FC23B1">
            <w:pPr>
              <w:rPr>
                <w:lang w:val="es-MX"/>
              </w:rPr>
            </w:pPr>
            <w:r w:rsidRPr="00CE169D">
              <w:rPr>
                <w:lang w:val="es-MX"/>
              </w:rPr>
              <w:t xml:space="preserve">Usuario </w:t>
            </w:r>
            <w:r w:rsidR="0091221B">
              <w:rPr>
                <w:lang w:val="es-MX"/>
              </w:rPr>
              <w:t>finalizo servicios</w:t>
            </w:r>
          </w:p>
        </w:tc>
      </w:tr>
      <w:tr w:rsidR="009C5A89" w:rsidRPr="00CE169D" w14:paraId="3469C390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E3AED73" w14:textId="77777777" w:rsidR="009C5A89" w:rsidRDefault="009C5A89" w:rsidP="00FC23B1">
            <w:r>
              <w:t>Pre-conditions</w:t>
            </w:r>
          </w:p>
        </w:tc>
        <w:tc>
          <w:tcPr>
            <w:tcW w:w="9216" w:type="dxa"/>
            <w:gridSpan w:val="12"/>
          </w:tcPr>
          <w:p w14:paraId="15B44001" w14:textId="3F055678" w:rsidR="009C5A89" w:rsidRDefault="00475B52" w:rsidP="00FC23B1">
            <w:pPr>
              <w:rPr>
                <w:lang w:val="es-MX"/>
              </w:rPr>
            </w:pPr>
            <w:r w:rsidRPr="00CE169D">
              <w:rPr>
                <w:lang w:val="es-MX"/>
              </w:rPr>
              <w:t>Aplicación</w:t>
            </w:r>
            <w:r w:rsidR="009C5A89" w:rsidRPr="00CE169D">
              <w:rPr>
                <w:lang w:val="es-MX"/>
              </w:rPr>
              <w:t xml:space="preserve"> instalada en la </w:t>
            </w:r>
            <w:r w:rsidRPr="00CE169D">
              <w:rPr>
                <w:lang w:val="es-MX"/>
              </w:rPr>
              <w:t>v</w:t>
            </w:r>
            <w:r>
              <w:rPr>
                <w:lang w:val="es-MX"/>
              </w:rPr>
              <w:t>ersión</w:t>
            </w:r>
            <w:r w:rsidR="009C5A89">
              <w:rPr>
                <w:lang w:val="es-MX"/>
              </w:rPr>
              <w:t xml:space="preserve"> reciente</w:t>
            </w:r>
          </w:p>
          <w:p w14:paraId="3F081711" w14:textId="77777777" w:rsidR="009C5A89" w:rsidRPr="00CE169D" w:rsidRDefault="009C5A89" w:rsidP="00FC23B1">
            <w:pPr>
              <w:rPr>
                <w:lang w:val="es-MX"/>
              </w:rPr>
            </w:pPr>
            <w:r>
              <w:rPr>
                <w:lang w:val="es-MX"/>
              </w:rPr>
              <w:t>Conexión a Internet</w:t>
            </w:r>
          </w:p>
        </w:tc>
      </w:tr>
      <w:tr w:rsidR="009C5A89" w:rsidRPr="00CE169D" w14:paraId="5B301982" w14:textId="77777777" w:rsidTr="00FC23B1">
        <w:trPr>
          <w:trHeight w:val="303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88043BA" w14:textId="77777777" w:rsidR="009C5A89" w:rsidRDefault="009C5A89" w:rsidP="00FC23B1">
            <w:r>
              <w:t>Post-conditions</w:t>
            </w:r>
          </w:p>
        </w:tc>
        <w:tc>
          <w:tcPr>
            <w:tcW w:w="9216" w:type="dxa"/>
            <w:gridSpan w:val="12"/>
          </w:tcPr>
          <w:p w14:paraId="3177C793" w14:textId="1CEE2E66" w:rsidR="009C5A89" w:rsidRPr="00CE169D" w:rsidRDefault="00475B52" w:rsidP="00FC23B1">
            <w:pPr>
              <w:rPr>
                <w:lang w:val="es-MX"/>
              </w:rPr>
            </w:pPr>
            <w:r w:rsidRPr="00CE169D">
              <w:rPr>
                <w:lang w:val="es-MX"/>
              </w:rPr>
              <w:t>Sesión</w:t>
            </w:r>
            <w:r w:rsidR="009C5A89" w:rsidRPr="00CE169D">
              <w:rPr>
                <w:lang w:val="es-MX"/>
              </w:rPr>
              <w:t xml:space="preserve"> de usuario </w:t>
            </w:r>
            <w:r w:rsidR="0091221B">
              <w:rPr>
                <w:lang w:val="es-MX"/>
              </w:rPr>
              <w:t>activo</w:t>
            </w:r>
          </w:p>
        </w:tc>
      </w:tr>
      <w:tr w:rsidR="009C5A89" w14:paraId="6742361E" w14:textId="77777777" w:rsidTr="00FC23B1">
        <w:trPr>
          <w:trHeight w:val="321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5F4F7886" w14:textId="77777777" w:rsidR="009C5A89" w:rsidRDefault="009C5A89" w:rsidP="00FC23B1">
            <w:r>
              <w:t>User interface</w:t>
            </w:r>
          </w:p>
        </w:tc>
        <w:tc>
          <w:tcPr>
            <w:tcW w:w="9216" w:type="dxa"/>
            <w:gridSpan w:val="12"/>
          </w:tcPr>
          <w:p w14:paraId="06CFA6E4" w14:textId="77777777" w:rsidR="009C5A89" w:rsidRDefault="009C5A89" w:rsidP="00FC23B1">
            <w:r>
              <w:t xml:space="preserve">Applicacion Movil </w:t>
            </w:r>
          </w:p>
        </w:tc>
      </w:tr>
      <w:tr w:rsidR="009C5A89" w:rsidRPr="00CE169D" w14:paraId="05807DF7" w14:textId="77777777" w:rsidTr="00FC23B1">
        <w:trPr>
          <w:trHeight w:val="645"/>
        </w:trPr>
        <w:tc>
          <w:tcPr>
            <w:tcW w:w="1583" w:type="dxa"/>
            <w:gridSpan w:val="2"/>
            <w:shd w:val="clear" w:color="auto" w:fill="17365D" w:themeFill="text2" w:themeFillShade="BF"/>
          </w:tcPr>
          <w:p w14:paraId="72230D10" w14:textId="77777777" w:rsidR="009C5A89" w:rsidRDefault="009C5A89" w:rsidP="00FC23B1">
            <w:r>
              <w:t>Business Rules</w:t>
            </w:r>
          </w:p>
        </w:tc>
        <w:tc>
          <w:tcPr>
            <w:tcW w:w="9216" w:type="dxa"/>
            <w:gridSpan w:val="12"/>
          </w:tcPr>
          <w:p w14:paraId="45B91BCB" w14:textId="682AFD22" w:rsidR="009C5A89" w:rsidRPr="00B57606" w:rsidRDefault="009C5A89" w:rsidP="00B57606">
            <w:pPr>
              <w:pStyle w:val="Prrafodelista"/>
              <w:numPr>
                <w:ilvl w:val="0"/>
                <w:numId w:val="20"/>
              </w:numPr>
              <w:rPr>
                <w:lang w:val="es-MX"/>
              </w:rPr>
            </w:pPr>
            <w:r w:rsidRPr="00B57606">
              <w:rPr>
                <w:lang w:val="es-MX"/>
              </w:rPr>
              <w:t xml:space="preserve">Acceso a usuarios solo de seguridad </w:t>
            </w:r>
          </w:p>
          <w:p w14:paraId="696C13AF" w14:textId="77777777" w:rsidR="009C5A89" w:rsidRDefault="009C5A89" w:rsidP="00B57606">
            <w:pPr>
              <w:pStyle w:val="Prrafodelista"/>
              <w:numPr>
                <w:ilvl w:val="0"/>
                <w:numId w:val="20"/>
              </w:numPr>
              <w:rPr>
                <w:lang w:val="es-MX"/>
              </w:rPr>
            </w:pPr>
            <w:r>
              <w:rPr>
                <w:lang w:val="es-MX"/>
              </w:rPr>
              <w:t>Acceso a usuarios administradores</w:t>
            </w:r>
          </w:p>
          <w:p w14:paraId="723C11B7" w14:textId="463329B0" w:rsidR="009C5A89" w:rsidRPr="00CE169D" w:rsidRDefault="009C5A89" w:rsidP="00B57606">
            <w:pPr>
              <w:pStyle w:val="Prrafodelista"/>
              <w:numPr>
                <w:ilvl w:val="0"/>
                <w:numId w:val="20"/>
              </w:numPr>
              <w:rPr>
                <w:lang w:val="es-MX"/>
              </w:rPr>
            </w:pPr>
            <w:r>
              <w:rPr>
                <w:lang w:val="es-MX"/>
              </w:rPr>
              <w:t xml:space="preserve">Acceso a usuarios activos </w:t>
            </w:r>
            <w:r w:rsidR="007029D8">
              <w:rPr>
                <w:lang w:val="es-MX"/>
              </w:rPr>
              <w:t>hoy en día</w:t>
            </w:r>
          </w:p>
        </w:tc>
      </w:tr>
      <w:tr w:rsidR="009C5A89" w:rsidRPr="00CE169D" w14:paraId="2D0CE427" w14:textId="77777777" w:rsidTr="00FC23B1">
        <w:trPr>
          <w:trHeight w:val="248"/>
        </w:trPr>
        <w:tc>
          <w:tcPr>
            <w:tcW w:w="1696" w:type="dxa"/>
            <w:gridSpan w:val="3"/>
            <w:shd w:val="clear" w:color="auto" w:fill="17365D" w:themeFill="text2" w:themeFillShade="BF"/>
          </w:tcPr>
          <w:p w14:paraId="2D6D102C" w14:textId="77777777" w:rsidR="009C5A89" w:rsidRDefault="009C5A89" w:rsidP="003F1BDF">
            <w:r>
              <w:t>Total Attempts</w:t>
            </w:r>
          </w:p>
        </w:tc>
        <w:tc>
          <w:tcPr>
            <w:tcW w:w="567" w:type="dxa"/>
            <w:shd w:val="clear" w:color="auto" w:fill="FFFFFF" w:themeFill="background1"/>
          </w:tcPr>
          <w:p w14:paraId="4C123E9A" w14:textId="0547DC39" w:rsidR="009C5A89" w:rsidRPr="00CE169D" w:rsidRDefault="003F1BDF" w:rsidP="003F1BDF">
            <w:pPr>
              <w:rPr>
                <w:lang w:val="es-MX"/>
              </w:rPr>
            </w:pPr>
            <w:r>
              <w:rPr>
                <w:lang w:val="es-MX"/>
              </w:rPr>
              <w:t>30</w:t>
            </w:r>
          </w:p>
        </w:tc>
        <w:tc>
          <w:tcPr>
            <w:tcW w:w="851" w:type="dxa"/>
            <w:gridSpan w:val="2"/>
            <w:shd w:val="clear" w:color="auto" w:fill="17365D" w:themeFill="text2" w:themeFillShade="BF"/>
          </w:tcPr>
          <w:p w14:paraId="72F872E2" w14:textId="77777777" w:rsidR="009C5A89" w:rsidRPr="00CE169D" w:rsidRDefault="009C5A89" w:rsidP="003F1BDF">
            <w:pPr>
              <w:rPr>
                <w:lang w:val="es-MX"/>
              </w:rPr>
            </w:pPr>
            <w:r>
              <w:t>Issues</w:t>
            </w:r>
          </w:p>
        </w:tc>
        <w:tc>
          <w:tcPr>
            <w:tcW w:w="7685" w:type="dxa"/>
            <w:gridSpan w:val="8"/>
            <w:shd w:val="clear" w:color="auto" w:fill="FFFFFF" w:themeFill="background1"/>
          </w:tcPr>
          <w:p w14:paraId="5120AAEE" w14:textId="7D41565A" w:rsidR="00267050" w:rsidRDefault="00267050" w:rsidP="00267050">
            <w:pPr>
              <w:pStyle w:val="Prrafodelista"/>
              <w:numPr>
                <w:ilvl w:val="0"/>
                <w:numId w:val="26"/>
              </w:numPr>
              <w:rPr>
                <w:lang w:val="es-MX"/>
              </w:rPr>
            </w:pPr>
            <w:r w:rsidRPr="00E913B3">
              <w:rPr>
                <w:lang w:val="es-MX"/>
              </w:rPr>
              <w:t xml:space="preserve">Al enviar </w:t>
            </w:r>
            <w:r w:rsidR="00475B52" w:rsidRPr="00E913B3">
              <w:rPr>
                <w:lang w:val="es-MX"/>
              </w:rPr>
              <w:t>Dolly</w:t>
            </w:r>
            <w:r w:rsidRPr="00E913B3">
              <w:rPr>
                <w:lang w:val="es-MX"/>
              </w:rPr>
              <w:t xml:space="preserve"> o remolque con fotografía y el remolque no es vigente o tiene algún problema no se elimina el servicio</w:t>
            </w:r>
          </w:p>
          <w:p w14:paraId="405C393E" w14:textId="4DC1B2F7" w:rsidR="009C5A89" w:rsidRPr="00267050" w:rsidRDefault="00267050" w:rsidP="00267050">
            <w:pPr>
              <w:pStyle w:val="Prrafodelista"/>
              <w:numPr>
                <w:ilvl w:val="0"/>
                <w:numId w:val="26"/>
              </w:numPr>
              <w:rPr>
                <w:lang w:val="es-MX"/>
              </w:rPr>
            </w:pPr>
            <w:r w:rsidRPr="00267050">
              <w:rPr>
                <w:lang w:val="es-MX"/>
              </w:rPr>
              <w:t xml:space="preserve">Se </w:t>
            </w:r>
            <w:r w:rsidR="0091221B" w:rsidRPr="00267050">
              <w:rPr>
                <w:lang w:val="es-MX"/>
              </w:rPr>
              <w:t>envía</w:t>
            </w:r>
            <w:r w:rsidRPr="00267050">
              <w:rPr>
                <w:lang w:val="es-MX"/>
              </w:rPr>
              <w:t xml:space="preserve"> el registro sin embargo no se guarda en BD los checklist o las fotos por el problema 1.</w:t>
            </w:r>
          </w:p>
        </w:tc>
      </w:tr>
    </w:tbl>
    <w:p w14:paraId="453A20BE" w14:textId="77777777" w:rsidR="00AE7DC7" w:rsidRPr="00267050" w:rsidRDefault="00AE7DC7">
      <w:pPr>
        <w:rPr>
          <w:lang w:val="es-MX"/>
        </w:rPr>
      </w:pPr>
    </w:p>
    <w:p w14:paraId="74689686" w14:textId="66537CE4" w:rsidR="00AE7DC7" w:rsidRDefault="00AE7DC7" w:rsidP="007A6925">
      <w:pPr>
        <w:pStyle w:val="Ttulo2"/>
      </w:pPr>
      <w:r>
        <w:lastRenderedPageBreak/>
        <w:t>Conclusion</w:t>
      </w:r>
    </w:p>
    <w:p w14:paraId="46213E41" w14:textId="77777777" w:rsidR="007B7EAA" w:rsidRPr="007B7EAA" w:rsidRDefault="007B7EAA" w:rsidP="007B7EAA"/>
    <w:tbl>
      <w:tblPr>
        <w:tblStyle w:val="Tablaconcuadrcula"/>
        <w:tblW w:w="10799" w:type="dxa"/>
        <w:tblLayout w:type="fixed"/>
        <w:tblLook w:val="04A0" w:firstRow="1" w:lastRow="0" w:firstColumn="1" w:lastColumn="0" w:noHBand="0" w:noVBand="1"/>
      </w:tblPr>
      <w:tblGrid>
        <w:gridCol w:w="1271"/>
        <w:gridCol w:w="78"/>
        <w:gridCol w:w="206"/>
        <w:gridCol w:w="141"/>
        <w:gridCol w:w="709"/>
        <w:gridCol w:w="142"/>
        <w:gridCol w:w="1052"/>
        <w:gridCol w:w="507"/>
        <w:gridCol w:w="425"/>
        <w:gridCol w:w="567"/>
        <w:gridCol w:w="301"/>
        <w:gridCol w:w="1259"/>
        <w:gridCol w:w="91"/>
        <w:gridCol w:w="1350"/>
        <w:gridCol w:w="401"/>
        <w:gridCol w:w="949"/>
        <w:gridCol w:w="1350"/>
      </w:tblGrid>
      <w:tr w:rsidR="00AE7DC7" w14:paraId="6F9491D9" w14:textId="77777777" w:rsidTr="00AE7DC7">
        <w:trPr>
          <w:trHeight w:val="321"/>
        </w:trPr>
        <w:tc>
          <w:tcPr>
            <w:tcW w:w="1555" w:type="dxa"/>
            <w:gridSpan w:val="3"/>
            <w:shd w:val="clear" w:color="auto" w:fill="17365D" w:themeFill="text2" w:themeFillShade="BF"/>
          </w:tcPr>
          <w:p w14:paraId="06255C6C" w14:textId="77777777" w:rsidR="00AE7DC7" w:rsidRDefault="00AE7DC7" w:rsidP="00FC23B1">
            <w:r>
              <w:t>Version No.</w:t>
            </w:r>
          </w:p>
        </w:tc>
        <w:tc>
          <w:tcPr>
            <w:tcW w:w="2044" w:type="dxa"/>
            <w:gridSpan w:val="4"/>
            <w:shd w:val="clear" w:color="auto" w:fill="FFFFFF" w:themeFill="background1"/>
          </w:tcPr>
          <w:p w14:paraId="62576171" w14:textId="77777777" w:rsidR="00AE7DC7" w:rsidRDefault="00AE7DC7" w:rsidP="00FC23B1">
            <w:r>
              <w:t>1.0</w:t>
            </w:r>
          </w:p>
        </w:tc>
        <w:tc>
          <w:tcPr>
            <w:tcW w:w="1499" w:type="dxa"/>
            <w:gridSpan w:val="3"/>
            <w:shd w:val="clear" w:color="auto" w:fill="17365D" w:themeFill="text2" w:themeFillShade="BF"/>
          </w:tcPr>
          <w:p w14:paraId="4D420D75" w14:textId="77777777" w:rsidR="00AE7DC7" w:rsidRDefault="00AE7DC7" w:rsidP="00FC23B1">
            <w:r>
              <w:t>Version APP</w:t>
            </w:r>
          </w:p>
        </w:tc>
        <w:tc>
          <w:tcPr>
            <w:tcW w:w="1560" w:type="dxa"/>
            <w:gridSpan w:val="2"/>
            <w:shd w:val="clear" w:color="auto" w:fill="FFFFFF" w:themeFill="background1"/>
          </w:tcPr>
          <w:p w14:paraId="7A0B206F" w14:textId="77777777" w:rsidR="00AE7DC7" w:rsidRDefault="00AE7DC7" w:rsidP="00FC23B1">
            <w:r>
              <w:t>6.5</w:t>
            </w:r>
          </w:p>
        </w:tc>
        <w:tc>
          <w:tcPr>
            <w:tcW w:w="1842" w:type="dxa"/>
            <w:gridSpan w:val="3"/>
            <w:shd w:val="clear" w:color="auto" w:fill="17365D" w:themeFill="text2" w:themeFillShade="BF"/>
          </w:tcPr>
          <w:p w14:paraId="17E847D9" w14:textId="454C3A92" w:rsidR="00AE7DC7" w:rsidRDefault="00AE7DC7" w:rsidP="00FC23B1">
            <w:r>
              <w:t xml:space="preserve">Version </w:t>
            </w:r>
            <w:r w:rsidR="00475B52">
              <w:t>Release</w:t>
            </w:r>
          </w:p>
        </w:tc>
        <w:tc>
          <w:tcPr>
            <w:tcW w:w="2299" w:type="dxa"/>
            <w:gridSpan w:val="2"/>
            <w:shd w:val="clear" w:color="auto" w:fill="FFFFFF" w:themeFill="background1"/>
          </w:tcPr>
          <w:p w14:paraId="45191DAF" w14:textId="59FB2D6A" w:rsidR="00AE7DC7" w:rsidRDefault="00AE7DC7" w:rsidP="00FC23B1">
            <w:r>
              <w:t>6.6</w:t>
            </w:r>
          </w:p>
        </w:tc>
      </w:tr>
      <w:tr w:rsidR="00AE7DC7" w14:paraId="29D41189" w14:textId="77777777" w:rsidTr="00FC23B1">
        <w:trPr>
          <w:trHeight w:val="321"/>
        </w:trPr>
        <w:tc>
          <w:tcPr>
            <w:tcW w:w="1696" w:type="dxa"/>
            <w:gridSpan w:val="4"/>
            <w:shd w:val="clear" w:color="auto" w:fill="17365D" w:themeFill="text2" w:themeFillShade="BF"/>
          </w:tcPr>
          <w:p w14:paraId="31AC126A" w14:textId="76532717" w:rsidR="00AE7DC7" w:rsidRDefault="00AE7DC7" w:rsidP="00FC23B1">
            <w:r>
              <w:t>Base Data</w:t>
            </w:r>
            <w:r>
              <w:t xml:space="preserve"> aim</w:t>
            </w:r>
          </w:p>
        </w:tc>
        <w:tc>
          <w:tcPr>
            <w:tcW w:w="3402" w:type="dxa"/>
            <w:gridSpan w:val="6"/>
            <w:shd w:val="clear" w:color="auto" w:fill="FFFFFF" w:themeFill="background1"/>
          </w:tcPr>
          <w:p w14:paraId="314B4B98" w14:textId="33C34511" w:rsidR="00AE7DC7" w:rsidRDefault="00AE7DC7" w:rsidP="00FC23B1">
            <w:r>
              <w:t>Scp_</w:t>
            </w:r>
            <w:r>
              <w:t>system_v3</w:t>
            </w:r>
          </w:p>
        </w:tc>
        <w:tc>
          <w:tcPr>
            <w:tcW w:w="3001" w:type="dxa"/>
            <w:gridSpan w:val="4"/>
            <w:shd w:val="clear" w:color="auto" w:fill="17365D" w:themeFill="text2" w:themeFillShade="BF"/>
          </w:tcPr>
          <w:p w14:paraId="309FCCF4" w14:textId="3F6147BF" w:rsidR="00AE7DC7" w:rsidRDefault="00475B52" w:rsidP="00FC23B1">
            <w:r>
              <w:t>Environment</w:t>
            </w:r>
          </w:p>
        </w:tc>
        <w:tc>
          <w:tcPr>
            <w:tcW w:w="2700" w:type="dxa"/>
            <w:gridSpan w:val="3"/>
            <w:shd w:val="clear" w:color="auto" w:fill="FFFFFF" w:themeFill="background1"/>
          </w:tcPr>
          <w:p w14:paraId="7D867219" w14:textId="4CCABAE7" w:rsidR="00AE7DC7" w:rsidRDefault="00AE7DC7" w:rsidP="00FC23B1">
            <w:r>
              <w:t>Scp_System</w:t>
            </w:r>
          </w:p>
        </w:tc>
      </w:tr>
      <w:tr w:rsidR="007029D8" w:rsidRPr="007029D8" w14:paraId="03CE1D36" w14:textId="77777777" w:rsidTr="007029D8">
        <w:trPr>
          <w:trHeight w:val="321"/>
        </w:trPr>
        <w:tc>
          <w:tcPr>
            <w:tcW w:w="1271" w:type="dxa"/>
            <w:shd w:val="clear" w:color="auto" w:fill="17365D" w:themeFill="text2" w:themeFillShade="BF"/>
          </w:tcPr>
          <w:p w14:paraId="66FD6062" w14:textId="3047D093" w:rsidR="007029D8" w:rsidRDefault="007029D8" w:rsidP="00FC23B1">
            <w:r>
              <w:t>Objetivo</w:t>
            </w:r>
          </w:p>
        </w:tc>
        <w:tc>
          <w:tcPr>
            <w:tcW w:w="9528" w:type="dxa"/>
            <w:gridSpan w:val="16"/>
            <w:shd w:val="clear" w:color="auto" w:fill="FFFFFF" w:themeFill="background1"/>
          </w:tcPr>
          <w:p w14:paraId="1BE38E13" w14:textId="6ACA9D54" w:rsidR="007029D8" w:rsidRPr="007029D8" w:rsidRDefault="007029D8" w:rsidP="00FC23B1">
            <w:pPr>
              <w:rPr>
                <w:lang w:val="es-MX"/>
              </w:rPr>
            </w:pPr>
            <w:r w:rsidRPr="007029D8">
              <w:rPr>
                <w:lang w:val="es-MX"/>
              </w:rPr>
              <w:t xml:space="preserve">Agregar un checkbox más </w:t>
            </w:r>
            <w:r>
              <w:rPr>
                <w:lang w:val="es-MX"/>
              </w:rPr>
              <w:t>en los checklist de los remolques tanto para la salida y entrada de los servicios de la aplicación móvil, este como tal se llamará “inspección agrícola” y pueda ser visible en el reporte danos faltantes de SCP WEB</w:t>
            </w:r>
          </w:p>
        </w:tc>
      </w:tr>
      <w:tr w:rsidR="00FF0AE9" w14:paraId="22B51961" w14:textId="77777777" w:rsidTr="00FF0AE9">
        <w:trPr>
          <w:trHeight w:val="321"/>
        </w:trPr>
        <w:tc>
          <w:tcPr>
            <w:tcW w:w="1349" w:type="dxa"/>
            <w:gridSpan w:val="2"/>
            <w:shd w:val="clear" w:color="auto" w:fill="17365D" w:themeFill="text2" w:themeFillShade="BF"/>
          </w:tcPr>
          <w:p w14:paraId="45AB425A" w14:textId="77777777" w:rsidR="00FF0AE9" w:rsidRDefault="00FF0AE9" w:rsidP="00FC23B1">
            <w:r>
              <w:t>Build</w:t>
            </w:r>
          </w:p>
        </w:tc>
        <w:tc>
          <w:tcPr>
            <w:tcW w:w="1056" w:type="dxa"/>
            <w:gridSpan w:val="3"/>
            <w:shd w:val="clear" w:color="auto" w:fill="FFFFFF" w:themeFill="background1"/>
          </w:tcPr>
          <w:p w14:paraId="5AABBCA4" w14:textId="0970C110" w:rsidR="00FF0AE9" w:rsidRDefault="00FF0AE9" w:rsidP="00FC23B1">
            <w:r>
              <w:t>OK</w:t>
            </w:r>
          </w:p>
        </w:tc>
        <w:tc>
          <w:tcPr>
            <w:tcW w:w="2126" w:type="dxa"/>
            <w:gridSpan w:val="4"/>
            <w:shd w:val="clear" w:color="auto" w:fill="17365D" w:themeFill="text2" w:themeFillShade="BF"/>
          </w:tcPr>
          <w:p w14:paraId="5B974756" w14:textId="55989C29" w:rsidR="00FF0AE9" w:rsidRDefault="00FF0AE9" w:rsidP="00FC23B1">
            <w:r>
              <w:t>Compilation</w:t>
            </w:r>
          </w:p>
        </w:tc>
        <w:tc>
          <w:tcPr>
            <w:tcW w:w="868" w:type="dxa"/>
            <w:gridSpan w:val="2"/>
            <w:shd w:val="clear" w:color="auto" w:fill="FFFFFF" w:themeFill="background1"/>
          </w:tcPr>
          <w:p w14:paraId="13328957" w14:textId="77643D79" w:rsidR="00FF0AE9" w:rsidRDefault="00FF0AE9" w:rsidP="00FC23B1">
            <w:r>
              <w:t>OK</w:t>
            </w:r>
          </w:p>
        </w:tc>
        <w:tc>
          <w:tcPr>
            <w:tcW w:w="1350" w:type="dxa"/>
            <w:gridSpan w:val="2"/>
            <w:shd w:val="clear" w:color="auto" w:fill="17365D" w:themeFill="text2" w:themeFillShade="BF"/>
          </w:tcPr>
          <w:p w14:paraId="14CB9989" w14:textId="51BBDEE2" w:rsidR="00FF0AE9" w:rsidRDefault="00FF0AE9" w:rsidP="00FC23B1">
            <w:r>
              <w:t>Installation</w:t>
            </w:r>
          </w:p>
        </w:tc>
        <w:tc>
          <w:tcPr>
            <w:tcW w:w="1350" w:type="dxa"/>
            <w:shd w:val="clear" w:color="auto" w:fill="FFFFFF" w:themeFill="background1"/>
          </w:tcPr>
          <w:p w14:paraId="61CDE8D2" w14:textId="1CB1AFC2" w:rsidR="00FF0AE9" w:rsidRDefault="00FF0AE9" w:rsidP="00FC23B1">
            <w:r>
              <w:t>OK</w:t>
            </w:r>
          </w:p>
        </w:tc>
        <w:tc>
          <w:tcPr>
            <w:tcW w:w="1350" w:type="dxa"/>
            <w:gridSpan w:val="2"/>
            <w:shd w:val="clear" w:color="auto" w:fill="17365D" w:themeFill="text2" w:themeFillShade="BF"/>
          </w:tcPr>
          <w:p w14:paraId="3369A824" w14:textId="20411408" w:rsidR="00FF0AE9" w:rsidRDefault="00FF0AE9" w:rsidP="00FC23B1">
            <w:r>
              <w:t>Execution</w:t>
            </w:r>
          </w:p>
        </w:tc>
        <w:tc>
          <w:tcPr>
            <w:tcW w:w="1350" w:type="dxa"/>
            <w:shd w:val="clear" w:color="auto" w:fill="FFFFFF" w:themeFill="background1"/>
          </w:tcPr>
          <w:p w14:paraId="3D0C7A1A" w14:textId="0440B40D" w:rsidR="00FF0AE9" w:rsidRDefault="00FF0AE9" w:rsidP="00FC23B1">
            <w:r>
              <w:t>OK</w:t>
            </w:r>
          </w:p>
        </w:tc>
      </w:tr>
      <w:tr w:rsidR="00AE7DC7" w:rsidRPr="00CE169D" w14:paraId="41BFF34F" w14:textId="77777777" w:rsidTr="00AE7DC7">
        <w:trPr>
          <w:trHeight w:val="248"/>
        </w:trPr>
        <w:tc>
          <w:tcPr>
            <w:tcW w:w="1696" w:type="dxa"/>
            <w:gridSpan w:val="4"/>
            <w:shd w:val="clear" w:color="auto" w:fill="17365D" w:themeFill="text2" w:themeFillShade="BF"/>
          </w:tcPr>
          <w:p w14:paraId="07D432DA" w14:textId="77777777" w:rsidR="00AE7DC7" w:rsidRDefault="00AE7DC7" w:rsidP="00FC23B1">
            <w:r>
              <w:t>Total Attempts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14:paraId="72AF9927" w14:textId="19BE0EBA" w:rsidR="00AE7DC7" w:rsidRPr="00CE169D" w:rsidRDefault="003F1BDF" w:rsidP="00FC23B1">
            <w:pPr>
              <w:rPr>
                <w:lang w:val="es-MX"/>
              </w:rPr>
            </w:pPr>
            <w:r>
              <w:rPr>
                <w:lang w:val="es-MX"/>
              </w:rPr>
              <w:t>40</w:t>
            </w:r>
          </w:p>
        </w:tc>
        <w:tc>
          <w:tcPr>
            <w:tcW w:w="1559" w:type="dxa"/>
            <w:gridSpan w:val="2"/>
            <w:shd w:val="clear" w:color="auto" w:fill="17365D" w:themeFill="text2" w:themeFillShade="BF"/>
          </w:tcPr>
          <w:p w14:paraId="559363B4" w14:textId="00DBF631" w:rsidR="00AE7DC7" w:rsidRPr="00CE169D" w:rsidRDefault="00AE7DC7" w:rsidP="00FC23B1">
            <w:pPr>
              <w:rPr>
                <w:lang w:val="es-MX"/>
              </w:rPr>
            </w:pPr>
            <w:r>
              <w:t>Total issues</w:t>
            </w:r>
          </w:p>
        </w:tc>
        <w:tc>
          <w:tcPr>
            <w:tcW w:w="6693" w:type="dxa"/>
            <w:gridSpan w:val="9"/>
            <w:shd w:val="clear" w:color="auto" w:fill="FFFFFF" w:themeFill="background1"/>
          </w:tcPr>
          <w:p w14:paraId="1264D805" w14:textId="2525816D" w:rsidR="00AE7DC7" w:rsidRPr="00CE169D" w:rsidRDefault="003F1BDF" w:rsidP="00FC23B1">
            <w:pPr>
              <w:rPr>
                <w:lang w:val="es-MX"/>
              </w:rPr>
            </w:pPr>
            <w:r>
              <w:t>3</w:t>
            </w:r>
          </w:p>
        </w:tc>
      </w:tr>
    </w:tbl>
    <w:p w14:paraId="4484D0AE" w14:textId="77777777" w:rsidR="00445CA0" w:rsidRDefault="00445CA0"/>
    <w:p w14:paraId="50721505" w14:textId="5990AE20" w:rsidR="00192D6A" w:rsidRDefault="00192D6A" w:rsidP="00445CA0">
      <w:pPr>
        <w:pStyle w:val="Ttulo2"/>
      </w:pPr>
      <w:r>
        <w:t>Evidencias:</w:t>
      </w:r>
    </w:p>
    <w:p w14:paraId="4A044436" w14:textId="5B9D958B" w:rsidR="00445CA0" w:rsidRDefault="00445CA0" w:rsidP="00445CA0">
      <w:pPr>
        <w:pStyle w:val="Ttulo3"/>
      </w:pPr>
      <w:r>
        <w:t>SCP web</w:t>
      </w:r>
    </w:p>
    <w:p w14:paraId="44C73EAB" w14:textId="7DC0C881" w:rsidR="00445CA0" w:rsidRPr="00445CA0" w:rsidRDefault="00445CA0" w:rsidP="00445CA0">
      <w:r>
        <w:t>filtros</w:t>
      </w:r>
    </w:p>
    <w:p w14:paraId="0C6CEAC8" w14:textId="4D84604B" w:rsidR="00445CA0" w:rsidRDefault="00445CA0" w:rsidP="00445CA0">
      <w:r w:rsidRPr="008F121F">
        <w:drawing>
          <wp:inline distT="0" distB="0" distL="0" distR="0" wp14:anchorId="6A6EE8FF" wp14:editId="3F65B9F6">
            <wp:extent cx="6858000" cy="4008755"/>
            <wp:effectExtent l="0" t="0" r="0" b="0"/>
            <wp:docPr id="291457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57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3931" w14:textId="111B94BC" w:rsidR="007B7EAA" w:rsidRPr="007B7EAA" w:rsidRDefault="007B7EAA" w:rsidP="007B7EAA">
      <w:pPr>
        <w:pStyle w:val="Ttulo4"/>
      </w:pPr>
      <w:r>
        <w:lastRenderedPageBreak/>
        <w:t>E</w:t>
      </w:r>
      <w:r w:rsidR="00445CA0">
        <w:t>ntradas</w:t>
      </w:r>
    </w:p>
    <w:p w14:paraId="3D3EBB82" w14:textId="7A774F91" w:rsidR="00445CA0" w:rsidRDefault="00445CA0" w:rsidP="00445CA0">
      <w:r w:rsidRPr="008F121F">
        <w:drawing>
          <wp:inline distT="0" distB="0" distL="0" distR="0" wp14:anchorId="4E345CDE" wp14:editId="61D7968B">
            <wp:extent cx="6858000" cy="2435860"/>
            <wp:effectExtent l="0" t="0" r="0" b="2540"/>
            <wp:docPr id="2053284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84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67C0" w14:textId="5B85305D" w:rsidR="00CD5E54" w:rsidRDefault="00CD5E54" w:rsidP="00445CA0">
      <w:r>
        <w:t>Excel</w:t>
      </w:r>
    </w:p>
    <w:p w14:paraId="5A57D10E" w14:textId="1B8906F6" w:rsidR="00CD5E54" w:rsidRDefault="00CD5E54" w:rsidP="00445CA0">
      <w:r w:rsidRPr="00CD5E54">
        <w:drawing>
          <wp:inline distT="0" distB="0" distL="0" distR="0" wp14:anchorId="0B0A9BE4" wp14:editId="6F6613D1">
            <wp:extent cx="6858000" cy="1800860"/>
            <wp:effectExtent l="0" t="0" r="0" b="8890"/>
            <wp:docPr id="160930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3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B1E" w:rsidRPr="00633B1E">
        <w:rPr>
          <w:noProof/>
        </w:rPr>
        <w:t xml:space="preserve"> </w:t>
      </w:r>
      <w:r w:rsidR="00633B1E" w:rsidRPr="00633B1E">
        <w:drawing>
          <wp:inline distT="0" distB="0" distL="0" distR="0" wp14:anchorId="4F2F9845" wp14:editId="5AEA829C">
            <wp:extent cx="6858000" cy="1849120"/>
            <wp:effectExtent l="0" t="0" r="0" b="0"/>
            <wp:docPr id="1616814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14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CB48" w14:textId="0A65CB57" w:rsidR="00445CA0" w:rsidRDefault="00445CA0" w:rsidP="00445CA0">
      <w:pPr>
        <w:pStyle w:val="Ttulo4"/>
      </w:pPr>
      <w:r>
        <w:lastRenderedPageBreak/>
        <w:t>salidas</w:t>
      </w:r>
    </w:p>
    <w:p w14:paraId="53FBC7DF" w14:textId="3CF1DDB6" w:rsidR="00445CA0" w:rsidRDefault="00445CA0" w:rsidP="00445CA0">
      <w:r w:rsidRPr="00907792">
        <w:drawing>
          <wp:inline distT="0" distB="0" distL="0" distR="0" wp14:anchorId="25D374DF" wp14:editId="263199F2">
            <wp:extent cx="6858000" cy="3912870"/>
            <wp:effectExtent l="0" t="0" r="0" b="0"/>
            <wp:docPr id="774809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09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33D3" w14:textId="0593397B" w:rsidR="00633B1E" w:rsidRPr="00445CA0" w:rsidRDefault="00633B1E" w:rsidP="00445CA0">
      <w:r w:rsidRPr="00633B1E">
        <w:drawing>
          <wp:inline distT="0" distB="0" distL="0" distR="0" wp14:anchorId="0131B141" wp14:editId="4B8A98A2">
            <wp:extent cx="6858000" cy="1036955"/>
            <wp:effectExtent l="0" t="0" r="0" b="0"/>
            <wp:docPr id="433460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0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B1E">
        <w:rPr>
          <w:noProof/>
        </w:rPr>
        <w:t xml:space="preserve"> </w:t>
      </w:r>
      <w:r w:rsidRPr="00633B1E">
        <w:drawing>
          <wp:inline distT="0" distB="0" distL="0" distR="0" wp14:anchorId="27B70D77" wp14:editId="7237CC27">
            <wp:extent cx="6858000" cy="1408430"/>
            <wp:effectExtent l="0" t="0" r="0" b="1270"/>
            <wp:docPr id="313910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0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90F8" w14:textId="2DC5E3CE" w:rsidR="00445CA0" w:rsidRPr="00445CA0" w:rsidRDefault="00445CA0" w:rsidP="00B86835">
      <w:pPr>
        <w:pStyle w:val="Ttulo3"/>
      </w:pPr>
      <w:r>
        <w:lastRenderedPageBreak/>
        <w:t xml:space="preserve">SCP </w:t>
      </w:r>
      <w:r w:rsidR="00475B52">
        <w:t>Movil</w:t>
      </w:r>
    </w:p>
    <w:p w14:paraId="06A0B88D" w14:textId="5C603C41" w:rsidR="00192D6A" w:rsidRDefault="00015A37" w:rsidP="00015A37">
      <w:pPr>
        <w:pStyle w:val="Ttulo4"/>
      </w:pPr>
      <w:r>
        <w:t xml:space="preserve">Status </w:t>
      </w:r>
      <w:r w:rsidR="00475B52">
        <w:t>Apis</w:t>
      </w:r>
    </w:p>
    <w:p w14:paraId="15EE5AB2" w14:textId="5F534AA7" w:rsidR="00CE169D" w:rsidRDefault="00B86835">
      <w:r w:rsidRPr="00B86835">
        <w:drawing>
          <wp:inline distT="0" distB="0" distL="0" distR="0" wp14:anchorId="5AB0B364" wp14:editId="4CA16B27">
            <wp:extent cx="2465866" cy="4990794"/>
            <wp:effectExtent l="0" t="0" r="0" b="635"/>
            <wp:docPr id="1110608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08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3620" cy="500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drawing>
          <wp:inline distT="0" distB="0" distL="0" distR="0" wp14:anchorId="1963E008" wp14:editId="1FEF0E85">
            <wp:extent cx="2449898" cy="4988615"/>
            <wp:effectExtent l="0" t="0" r="7620" b="2540"/>
            <wp:docPr id="1373765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65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9521" cy="500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D5D2" w14:textId="6A25EB54" w:rsidR="00015A37" w:rsidRDefault="00015A37" w:rsidP="00015A37">
      <w:pPr>
        <w:pStyle w:val="Ttulo4"/>
      </w:pPr>
      <w:r>
        <w:lastRenderedPageBreak/>
        <w:t>interfaces</w:t>
      </w:r>
    </w:p>
    <w:p w14:paraId="090CEF8D" w14:textId="113CAE41" w:rsidR="00CE169D" w:rsidRDefault="00B86835">
      <w:r w:rsidRPr="00B86835">
        <w:lastRenderedPageBreak/>
        <w:drawing>
          <wp:inline distT="0" distB="0" distL="0" distR="0" wp14:anchorId="5C0033A2" wp14:editId="5CB9A00F">
            <wp:extent cx="3178933" cy="7112027"/>
            <wp:effectExtent l="0" t="0" r="2540" b="0"/>
            <wp:docPr id="1351176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76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9500" cy="711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drawing>
          <wp:inline distT="0" distB="0" distL="0" distR="0" wp14:anchorId="602E89BD" wp14:editId="74670B46">
            <wp:extent cx="3200847" cy="7078063"/>
            <wp:effectExtent l="0" t="0" r="0" b="8890"/>
            <wp:docPr id="960167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67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lastRenderedPageBreak/>
        <w:drawing>
          <wp:inline distT="0" distB="0" distL="0" distR="0" wp14:anchorId="270AF0B0" wp14:editId="69C05D90">
            <wp:extent cx="3238952" cy="7068536"/>
            <wp:effectExtent l="0" t="0" r="0" b="0"/>
            <wp:docPr id="2109139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39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drawing>
          <wp:inline distT="0" distB="0" distL="0" distR="0" wp14:anchorId="6E0C014B" wp14:editId="5D9A919B">
            <wp:extent cx="3191320" cy="7087589"/>
            <wp:effectExtent l="0" t="0" r="9525" b="0"/>
            <wp:docPr id="1787698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98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lastRenderedPageBreak/>
        <w:drawing>
          <wp:inline distT="0" distB="0" distL="0" distR="0" wp14:anchorId="6DCFAF86" wp14:editId="538DAC87">
            <wp:extent cx="3200847" cy="7049484"/>
            <wp:effectExtent l="0" t="0" r="0" b="0"/>
            <wp:docPr id="2140805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05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drawing>
          <wp:inline distT="0" distB="0" distL="0" distR="0" wp14:anchorId="4FC5E94D" wp14:editId="76940776">
            <wp:extent cx="3172268" cy="7030431"/>
            <wp:effectExtent l="0" t="0" r="9525" b="0"/>
            <wp:docPr id="972928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28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lastRenderedPageBreak/>
        <w:drawing>
          <wp:inline distT="0" distB="0" distL="0" distR="0" wp14:anchorId="411DC1AE" wp14:editId="2D9C160A">
            <wp:extent cx="3124636" cy="4810796"/>
            <wp:effectExtent l="0" t="0" r="0" b="8890"/>
            <wp:docPr id="1871318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18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drawing>
          <wp:inline distT="0" distB="0" distL="0" distR="0" wp14:anchorId="5FF5C116" wp14:editId="60396737">
            <wp:extent cx="2868098" cy="6382163"/>
            <wp:effectExtent l="0" t="0" r="8890" b="0"/>
            <wp:docPr id="1278428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282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2363" cy="639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74C8" w14:textId="28DC5E9C" w:rsidR="00B86835" w:rsidRDefault="00B86835">
      <w:r w:rsidRPr="00B86835">
        <w:lastRenderedPageBreak/>
        <w:drawing>
          <wp:inline distT="0" distB="0" distL="0" distR="0" wp14:anchorId="3F14076F" wp14:editId="7E6E1014">
            <wp:extent cx="3200847" cy="7059010"/>
            <wp:effectExtent l="0" t="0" r="0" b="0"/>
            <wp:docPr id="1081725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25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drawing>
          <wp:inline distT="0" distB="0" distL="0" distR="0" wp14:anchorId="292647F0" wp14:editId="3CA27DAE">
            <wp:extent cx="3191320" cy="7097115"/>
            <wp:effectExtent l="0" t="0" r="9525" b="8890"/>
            <wp:docPr id="140805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51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A091" w14:textId="69DCD8F4" w:rsidR="00CE169D" w:rsidRDefault="00B86835">
      <w:r w:rsidRPr="00B86835">
        <w:lastRenderedPageBreak/>
        <w:drawing>
          <wp:inline distT="0" distB="0" distL="0" distR="0" wp14:anchorId="24617131" wp14:editId="1AB7583C">
            <wp:extent cx="3610283" cy="6290973"/>
            <wp:effectExtent l="0" t="0" r="9525" b="0"/>
            <wp:docPr id="2136913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136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6811" cy="630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drawing>
          <wp:inline distT="0" distB="0" distL="0" distR="0" wp14:anchorId="3A7A6B90" wp14:editId="630C17E3">
            <wp:extent cx="2835105" cy="6315324"/>
            <wp:effectExtent l="0" t="0" r="3810" b="0"/>
            <wp:docPr id="784389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895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1197" cy="63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01F7" w14:textId="633459DA" w:rsidR="00CE169D" w:rsidRDefault="00B86835">
      <w:r w:rsidRPr="00B86835">
        <w:lastRenderedPageBreak/>
        <w:drawing>
          <wp:inline distT="0" distB="0" distL="0" distR="0" wp14:anchorId="003C3FDC" wp14:editId="226A9658">
            <wp:extent cx="3153215" cy="7039957"/>
            <wp:effectExtent l="0" t="0" r="9525" b="8890"/>
            <wp:docPr id="524912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123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drawing>
          <wp:inline distT="0" distB="0" distL="0" distR="0" wp14:anchorId="0BB8C114" wp14:editId="49D3CB2C">
            <wp:extent cx="3181794" cy="4572638"/>
            <wp:effectExtent l="0" t="0" r="0" b="0"/>
            <wp:docPr id="2062615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15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lastRenderedPageBreak/>
        <w:drawing>
          <wp:inline distT="0" distB="0" distL="0" distR="0" wp14:anchorId="1CB69AF9" wp14:editId="246408D1">
            <wp:extent cx="3162741" cy="7049484"/>
            <wp:effectExtent l="0" t="0" r="0" b="0"/>
            <wp:docPr id="87074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41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drawing>
          <wp:inline distT="0" distB="0" distL="0" distR="0" wp14:anchorId="54D59A2D" wp14:editId="2188A46A">
            <wp:extent cx="3229426" cy="7059010"/>
            <wp:effectExtent l="0" t="0" r="9525" b="0"/>
            <wp:docPr id="1559788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89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35">
        <w:lastRenderedPageBreak/>
        <w:drawing>
          <wp:inline distT="0" distB="0" distL="0" distR="0" wp14:anchorId="6A67DC81" wp14:editId="2D8338AD">
            <wp:extent cx="3229426" cy="7078063"/>
            <wp:effectExtent l="0" t="0" r="9525" b="8890"/>
            <wp:docPr id="1022160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605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69D" w:rsidSect="00EF6B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C1A5F"/>
    <w:multiLevelType w:val="hybridMultilevel"/>
    <w:tmpl w:val="C60C5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F6FAE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74C30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37482"/>
    <w:multiLevelType w:val="hybridMultilevel"/>
    <w:tmpl w:val="29C24A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396029"/>
    <w:multiLevelType w:val="hybridMultilevel"/>
    <w:tmpl w:val="3DA8A2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32507"/>
    <w:multiLevelType w:val="hybridMultilevel"/>
    <w:tmpl w:val="0B449C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F25ADE"/>
    <w:multiLevelType w:val="hybridMultilevel"/>
    <w:tmpl w:val="276E1A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B37527"/>
    <w:multiLevelType w:val="hybridMultilevel"/>
    <w:tmpl w:val="CCE649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F1027"/>
    <w:multiLevelType w:val="hybridMultilevel"/>
    <w:tmpl w:val="E284A3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BD42B0"/>
    <w:multiLevelType w:val="hybridMultilevel"/>
    <w:tmpl w:val="0B449C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9F5064"/>
    <w:multiLevelType w:val="hybridMultilevel"/>
    <w:tmpl w:val="29C24A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52CFA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F0574A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165B54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B12BE"/>
    <w:multiLevelType w:val="hybridMultilevel"/>
    <w:tmpl w:val="947CDF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D31FB1"/>
    <w:multiLevelType w:val="hybridMultilevel"/>
    <w:tmpl w:val="7548A7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C00762"/>
    <w:multiLevelType w:val="hybridMultilevel"/>
    <w:tmpl w:val="947CD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832000">
    <w:abstractNumId w:val="8"/>
  </w:num>
  <w:num w:numId="2" w16cid:durableId="72509936">
    <w:abstractNumId w:val="6"/>
  </w:num>
  <w:num w:numId="3" w16cid:durableId="1794055918">
    <w:abstractNumId w:val="5"/>
  </w:num>
  <w:num w:numId="4" w16cid:durableId="2046443844">
    <w:abstractNumId w:val="4"/>
  </w:num>
  <w:num w:numId="5" w16cid:durableId="1710840184">
    <w:abstractNumId w:val="7"/>
  </w:num>
  <w:num w:numId="6" w16cid:durableId="2130857291">
    <w:abstractNumId w:val="3"/>
  </w:num>
  <w:num w:numId="7" w16cid:durableId="1794447056">
    <w:abstractNumId w:val="2"/>
  </w:num>
  <w:num w:numId="8" w16cid:durableId="667440430">
    <w:abstractNumId w:val="1"/>
  </w:num>
  <w:num w:numId="9" w16cid:durableId="1622178523">
    <w:abstractNumId w:val="0"/>
  </w:num>
  <w:num w:numId="10" w16cid:durableId="41877928">
    <w:abstractNumId w:val="23"/>
  </w:num>
  <w:num w:numId="11" w16cid:durableId="2142383321">
    <w:abstractNumId w:val="21"/>
  </w:num>
  <w:num w:numId="12" w16cid:durableId="612785234">
    <w:abstractNumId w:val="20"/>
  </w:num>
  <w:num w:numId="13" w16cid:durableId="1898779678">
    <w:abstractNumId w:val="22"/>
  </w:num>
  <w:num w:numId="14" w16cid:durableId="622422794">
    <w:abstractNumId w:val="10"/>
  </w:num>
  <w:num w:numId="15" w16cid:durableId="315915482">
    <w:abstractNumId w:val="11"/>
  </w:num>
  <w:num w:numId="16" w16cid:durableId="2020420860">
    <w:abstractNumId w:val="25"/>
  </w:num>
  <w:num w:numId="17" w16cid:durableId="1137452737">
    <w:abstractNumId w:val="16"/>
  </w:num>
  <w:num w:numId="18" w16cid:durableId="692193126">
    <w:abstractNumId w:val="18"/>
  </w:num>
  <w:num w:numId="19" w16cid:durableId="269515463">
    <w:abstractNumId w:val="17"/>
  </w:num>
  <w:num w:numId="20" w16cid:durableId="667903550">
    <w:abstractNumId w:val="13"/>
  </w:num>
  <w:num w:numId="21" w16cid:durableId="469592778">
    <w:abstractNumId w:val="15"/>
  </w:num>
  <w:num w:numId="22" w16cid:durableId="1926765240">
    <w:abstractNumId w:val="24"/>
  </w:num>
  <w:num w:numId="23" w16cid:durableId="910965016">
    <w:abstractNumId w:val="14"/>
  </w:num>
  <w:num w:numId="24" w16cid:durableId="1366170954">
    <w:abstractNumId w:val="9"/>
  </w:num>
  <w:num w:numId="25" w16cid:durableId="212272768">
    <w:abstractNumId w:val="12"/>
  </w:num>
  <w:num w:numId="26" w16cid:durableId="12141487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A37"/>
    <w:rsid w:val="00025230"/>
    <w:rsid w:val="00034616"/>
    <w:rsid w:val="00040BEB"/>
    <w:rsid w:val="00042710"/>
    <w:rsid w:val="0006063C"/>
    <w:rsid w:val="00074339"/>
    <w:rsid w:val="000D3791"/>
    <w:rsid w:val="0015074B"/>
    <w:rsid w:val="00186F3D"/>
    <w:rsid w:val="0019132C"/>
    <w:rsid w:val="00192D6A"/>
    <w:rsid w:val="001B50F4"/>
    <w:rsid w:val="001F23B5"/>
    <w:rsid w:val="002176B4"/>
    <w:rsid w:val="002458AE"/>
    <w:rsid w:val="00267050"/>
    <w:rsid w:val="0029639D"/>
    <w:rsid w:val="00326F90"/>
    <w:rsid w:val="00346E9B"/>
    <w:rsid w:val="00372070"/>
    <w:rsid w:val="00372149"/>
    <w:rsid w:val="003A3714"/>
    <w:rsid w:val="003F1BDF"/>
    <w:rsid w:val="00411DDB"/>
    <w:rsid w:val="004205DB"/>
    <w:rsid w:val="0042711E"/>
    <w:rsid w:val="00445CA0"/>
    <w:rsid w:val="00475B52"/>
    <w:rsid w:val="005775E3"/>
    <w:rsid w:val="00584A11"/>
    <w:rsid w:val="005F31D2"/>
    <w:rsid w:val="00633B1E"/>
    <w:rsid w:val="006C5771"/>
    <w:rsid w:val="006E2031"/>
    <w:rsid w:val="007029D8"/>
    <w:rsid w:val="00721608"/>
    <w:rsid w:val="007A6925"/>
    <w:rsid w:val="007B7EAA"/>
    <w:rsid w:val="0085717A"/>
    <w:rsid w:val="008A5714"/>
    <w:rsid w:val="008A773F"/>
    <w:rsid w:val="008E7E30"/>
    <w:rsid w:val="008F121F"/>
    <w:rsid w:val="008F2EF6"/>
    <w:rsid w:val="00907792"/>
    <w:rsid w:val="0091221B"/>
    <w:rsid w:val="00920590"/>
    <w:rsid w:val="00921EA5"/>
    <w:rsid w:val="009314B0"/>
    <w:rsid w:val="009B6FA5"/>
    <w:rsid w:val="009C1D20"/>
    <w:rsid w:val="009C5A89"/>
    <w:rsid w:val="009F0BEF"/>
    <w:rsid w:val="00AA1D8D"/>
    <w:rsid w:val="00AE7DC7"/>
    <w:rsid w:val="00AF35CA"/>
    <w:rsid w:val="00B20B21"/>
    <w:rsid w:val="00B47730"/>
    <w:rsid w:val="00B57606"/>
    <w:rsid w:val="00B86835"/>
    <w:rsid w:val="00BD2119"/>
    <w:rsid w:val="00BD272B"/>
    <w:rsid w:val="00BE41BF"/>
    <w:rsid w:val="00CA17F5"/>
    <w:rsid w:val="00CA1CC7"/>
    <w:rsid w:val="00CA3B8A"/>
    <w:rsid w:val="00CB0664"/>
    <w:rsid w:val="00CD5E54"/>
    <w:rsid w:val="00CE169D"/>
    <w:rsid w:val="00D106A4"/>
    <w:rsid w:val="00D6110E"/>
    <w:rsid w:val="00D67959"/>
    <w:rsid w:val="00E071E1"/>
    <w:rsid w:val="00E913B3"/>
    <w:rsid w:val="00EA415B"/>
    <w:rsid w:val="00EF6B4E"/>
    <w:rsid w:val="00F022E6"/>
    <w:rsid w:val="00FC693F"/>
    <w:rsid w:val="00FF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120AA"/>
  <w14:defaultImageDpi w14:val="300"/>
  <w15:docId w15:val="{3739F12F-9275-4315-9997-92E8C1B0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19</Pages>
  <Words>1316</Words>
  <Characters>7239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Jaime Comparan</cp:lastModifiedBy>
  <cp:revision>72</cp:revision>
  <dcterms:created xsi:type="dcterms:W3CDTF">2026-05-08T18:09:00Z</dcterms:created>
  <dcterms:modified xsi:type="dcterms:W3CDTF">2026-05-08T23:21:00Z</dcterms:modified>
  <cp:category/>
</cp:coreProperties>
</file>