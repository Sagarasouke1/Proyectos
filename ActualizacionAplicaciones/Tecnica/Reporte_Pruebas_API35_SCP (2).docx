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png" ContentType="image/png"/>
  <Override PartName="/word/media/image6.png" ContentType="image/png"/>
  <Override PartName="/word/media/image8.png" ContentType="image/png"/>
  <Override PartName="/word/media/image12.png" ContentType="image/png"/>
  <Override PartName="/word/media/image15.png" ContentType="image/png"/>
  <Override PartName="/word/media/image19.png" ContentType="image/png"/>
  <Override PartName="/word/media/image3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F568" w14:textId="77777777" w:rsidR="00206C22" w:rsidRDefault="00000000">
      <w:pPr>
        <w:pStyle w:val="Ttulo"/>
        <w:jc w:val="center"/>
      </w:pPr>
      <w:r>
        <w:t>Reporte Consolidado de Pruebas – Actualización a API 35 (SCP)</w:t>
      </w:r>
    </w:p>
    <w:p w14:paraId="4A72993B" w14:textId="77777777" w:rsidR="00206C22" w:rsidRDefault="00000000">
      <w:r>
        <w:rPr>
          <w:rFonts w:ascii="Calibri" w:eastAsia="Calibri" w:hAnsi="Calibri"/>
          <w:i/>
        </w:rPr>
        <w:t>Fecha de elaboración: 17/09/2025</w:t>
      </w:r>
    </w:p>
    <w:p w14:paraId="296D4F6A" w14:textId="77777777" w:rsidR="00206C22" w:rsidRDefault="00000000">
      <w:r>
        <w:rPr>
          <w:rFonts w:ascii="Calibri" w:eastAsia="Calibri" w:hAnsi="Calibri"/>
        </w:rPr>
        <w:t>Documento consolidado con casos de prueba, resultados y evidencias visuales de las aplicaciones SCP Operador (nueva instancia) y SCP Daño Faltante, validando compatibilidad con Android API 35.</w:t>
      </w:r>
    </w:p>
    <w:p w14:paraId="618C6D52" w14:textId="77777777" w:rsidR="00206C22" w:rsidRDefault="00000000">
      <w:pPr>
        <w:pStyle w:val="Ttulo1"/>
      </w:pPr>
      <w:r>
        <w:t>Resultados de Pruebas – SCP Operador (Nueva Instancia – Beta)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1"/>
        <w:gridCol w:w="1674"/>
        <w:gridCol w:w="1619"/>
        <w:gridCol w:w="1696"/>
        <w:gridCol w:w="2376"/>
      </w:tblGrid>
      <w:tr w:rsidR="00206C22" w14:paraId="170EF3C5" w14:textId="77777777">
        <w:tc>
          <w:tcPr>
            <w:tcW w:w="1728" w:type="dxa"/>
          </w:tcPr>
          <w:p w14:paraId="634ADE7E" w14:textId="77777777" w:rsidR="00206C22" w:rsidRDefault="00000000">
            <w:r>
              <w:rPr>
                <w:rFonts w:ascii="Calibri" w:eastAsia="Calibri" w:hAnsi="Calibri"/>
                <w:b/>
              </w:rPr>
              <w:t>ID</w:t>
            </w:r>
          </w:p>
        </w:tc>
        <w:tc>
          <w:tcPr>
            <w:tcW w:w="1728" w:type="dxa"/>
          </w:tcPr>
          <w:p w14:paraId="4A4683B4" w14:textId="77777777" w:rsidR="00206C22" w:rsidRDefault="00000000">
            <w:r>
              <w:rPr>
                <w:rFonts w:ascii="Calibri" w:eastAsia="Calibri" w:hAnsi="Calibri"/>
                <w:b/>
              </w:rPr>
              <w:t>Caso de Prueba</w:t>
            </w:r>
          </w:p>
        </w:tc>
        <w:tc>
          <w:tcPr>
            <w:tcW w:w="1728" w:type="dxa"/>
          </w:tcPr>
          <w:p w14:paraId="0E377ADE" w14:textId="77777777" w:rsidR="00206C22" w:rsidRDefault="00000000">
            <w:r>
              <w:rPr>
                <w:rFonts w:ascii="Calibri" w:eastAsia="Calibri" w:hAnsi="Calibri"/>
                <w:b/>
              </w:rPr>
              <w:t>Resultado</w:t>
            </w:r>
          </w:p>
        </w:tc>
        <w:tc>
          <w:tcPr>
            <w:tcW w:w="1728" w:type="dxa"/>
          </w:tcPr>
          <w:p w14:paraId="01714E66" w14:textId="77777777" w:rsidR="00206C22" w:rsidRDefault="00000000">
            <w:r>
              <w:rPr>
                <w:rFonts w:ascii="Calibri" w:eastAsia="Calibri" w:hAnsi="Calibri"/>
                <w:b/>
              </w:rPr>
              <w:t>Observaciones</w:t>
            </w:r>
          </w:p>
        </w:tc>
        <w:tc>
          <w:tcPr>
            <w:tcW w:w="1728" w:type="dxa"/>
          </w:tcPr>
          <w:p w14:paraId="72D957EC" w14:textId="77777777" w:rsidR="00206C22" w:rsidRDefault="00000000">
            <w:r>
              <w:rPr>
                <w:rFonts w:ascii="Calibri" w:eastAsia="Calibri" w:hAnsi="Calibri"/>
                <w:b/>
              </w:rPr>
              <w:t>Evidencia</w:t>
            </w:r>
          </w:p>
        </w:tc>
      </w:tr>
      <w:tr w:rsidR="00206C22" w14:paraId="0C28CC9F" w14:textId="77777777">
        <w:tc>
          <w:tcPr>
            <w:tcW w:w="1728" w:type="dxa"/>
          </w:tcPr>
          <w:p w14:paraId="33AA9553" w14:textId="77777777" w:rsidR="00206C22" w:rsidRDefault="00000000"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728" w:type="dxa"/>
          </w:tcPr>
          <w:p w14:paraId="322F52F1" w14:textId="77777777" w:rsidR="00206C22" w:rsidRDefault="00000000">
            <w:r>
              <w:rPr>
                <w:rFonts w:ascii="Calibri" w:eastAsia="Calibri" w:hAnsi="Calibri"/>
              </w:rPr>
              <w:t>Acceso a la aplicación móvil</w:t>
            </w:r>
          </w:p>
        </w:tc>
        <w:tc>
          <w:tcPr>
            <w:tcW w:w="1728" w:type="dxa"/>
          </w:tcPr>
          <w:p w14:paraId="5C8DAD75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42444D67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515A3179" w14:textId="77777777" w:rsidR="00206C22" w:rsidRDefault="00000000">
            <w:r>
              <w:rPr>
                <w:noProof/>
              </w:rPr>
              <w:drawing>
                <wp:inline distT="0" distB="0" distL="0" distR="0" wp14:anchorId="688600C9" wp14:editId="77D91F98">
                  <wp:extent cx="1371600" cy="6172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6612AC0B" w14:textId="77777777">
        <w:tc>
          <w:tcPr>
            <w:tcW w:w="1728" w:type="dxa"/>
          </w:tcPr>
          <w:p w14:paraId="143EA530" w14:textId="77777777" w:rsidR="00206C22" w:rsidRDefault="00000000">
            <w:r>
              <w:rPr>
                <w:rFonts w:ascii="Calibri" w:eastAsia="Calibri" w:hAnsi="Calibri"/>
              </w:rPr>
              <w:t>2</w:t>
            </w:r>
          </w:p>
        </w:tc>
        <w:tc>
          <w:tcPr>
            <w:tcW w:w="1728" w:type="dxa"/>
          </w:tcPr>
          <w:p w14:paraId="4253E978" w14:textId="77777777" w:rsidR="00206C22" w:rsidRDefault="00000000">
            <w:r>
              <w:rPr>
                <w:rFonts w:ascii="Calibri" w:eastAsia="Calibri" w:hAnsi="Calibri"/>
              </w:rPr>
              <w:t>Inicio de sesión</w:t>
            </w:r>
          </w:p>
        </w:tc>
        <w:tc>
          <w:tcPr>
            <w:tcW w:w="1728" w:type="dxa"/>
          </w:tcPr>
          <w:p w14:paraId="283081ED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67F53910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459AFE18" w14:textId="77777777" w:rsidR="00206C22" w:rsidRDefault="00000000">
            <w:r>
              <w:rPr>
                <w:noProof/>
              </w:rPr>
              <w:drawing>
                <wp:inline distT="0" distB="0" distL="0" distR="0" wp14:anchorId="5F9DFEBB" wp14:editId="4B423728">
                  <wp:extent cx="1371600" cy="3048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6BF584E5" w14:textId="77777777">
        <w:tc>
          <w:tcPr>
            <w:tcW w:w="1728" w:type="dxa"/>
          </w:tcPr>
          <w:p w14:paraId="755F0D37" w14:textId="77777777" w:rsidR="00206C22" w:rsidRDefault="00000000">
            <w:r>
              <w:rPr>
                <w:rFonts w:ascii="Calibri" w:eastAsia="Calibri" w:hAnsi="Calibri"/>
              </w:rPr>
              <w:t>3</w:t>
            </w:r>
          </w:p>
        </w:tc>
        <w:tc>
          <w:tcPr>
            <w:tcW w:w="1728" w:type="dxa"/>
          </w:tcPr>
          <w:p w14:paraId="5A8AF469" w14:textId="77777777" w:rsidR="00206C22" w:rsidRDefault="00000000">
            <w:r>
              <w:rPr>
                <w:rFonts w:ascii="Calibri" w:eastAsia="Calibri" w:hAnsi="Calibri"/>
              </w:rPr>
              <w:t>Ver módulo de Tutoriales</w:t>
            </w:r>
          </w:p>
        </w:tc>
        <w:tc>
          <w:tcPr>
            <w:tcW w:w="1728" w:type="dxa"/>
          </w:tcPr>
          <w:p w14:paraId="1FCF3CAF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6C57C590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7E4303CB" w14:textId="77777777" w:rsidR="00206C22" w:rsidRDefault="00000000">
            <w:r>
              <w:rPr>
                <w:noProof/>
              </w:rPr>
              <w:drawing>
                <wp:inline distT="0" distB="0" distL="0" distR="0" wp14:anchorId="464AD099" wp14:editId="3F3159F8">
                  <wp:extent cx="1371600" cy="5346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2E4BAC7B" w14:textId="77777777">
        <w:tc>
          <w:tcPr>
            <w:tcW w:w="1728" w:type="dxa"/>
          </w:tcPr>
          <w:p w14:paraId="44F832A9" w14:textId="77777777" w:rsidR="00206C22" w:rsidRDefault="00000000">
            <w:r>
              <w:rPr>
                <w:rFonts w:ascii="Calibri" w:eastAsia="Calibri" w:hAnsi="Calibri"/>
              </w:rPr>
              <w:lastRenderedPageBreak/>
              <w:t>4</w:t>
            </w:r>
          </w:p>
        </w:tc>
        <w:tc>
          <w:tcPr>
            <w:tcW w:w="1728" w:type="dxa"/>
          </w:tcPr>
          <w:p w14:paraId="00BC65C6" w14:textId="77777777" w:rsidR="00206C22" w:rsidRDefault="00000000">
            <w:r>
              <w:rPr>
                <w:rFonts w:ascii="Calibri" w:eastAsia="Calibri" w:hAnsi="Calibri"/>
              </w:rPr>
              <w:t>Abrir video de YouTube de un tutorial</w:t>
            </w:r>
          </w:p>
        </w:tc>
        <w:tc>
          <w:tcPr>
            <w:tcW w:w="1728" w:type="dxa"/>
          </w:tcPr>
          <w:p w14:paraId="56991161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493C95C6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344AA293" w14:textId="77777777" w:rsidR="00206C22" w:rsidRDefault="00000000">
            <w:r>
              <w:rPr>
                <w:noProof/>
              </w:rPr>
              <w:drawing>
                <wp:inline distT="0" distB="0" distL="0" distR="0" wp14:anchorId="63555782" wp14:editId="5C0AFCF4">
                  <wp:extent cx="1371600" cy="3048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3198D2E0" w14:textId="77777777">
        <w:tc>
          <w:tcPr>
            <w:tcW w:w="1728" w:type="dxa"/>
          </w:tcPr>
          <w:p w14:paraId="2824C4AD" w14:textId="77777777" w:rsidR="00206C22" w:rsidRDefault="00000000">
            <w:r>
              <w:rPr>
                <w:rFonts w:ascii="Calibri" w:eastAsia="Calibri" w:hAnsi="Calibri"/>
              </w:rPr>
              <w:t>5</w:t>
            </w:r>
          </w:p>
        </w:tc>
        <w:tc>
          <w:tcPr>
            <w:tcW w:w="1728" w:type="dxa"/>
          </w:tcPr>
          <w:p w14:paraId="2599DA18" w14:textId="77777777" w:rsidR="00206C22" w:rsidRDefault="00000000">
            <w:r>
              <w:rPr>
                <w:rFonts w:ascii="Calibri" w:eastAsia="Calibri" w:hAnsi="Calibri"/>
              </w:rPr>
              <w:t>Ver módulo de Banco</w:t>
            </w:r>
          </w:p>
        </w:tc>
        <w:tc>
          <w:tcPr>
            <w:tcW w:w="1728" w:type="dxa"/>
          </w:tcPr>
          <w:p w14:paraId="1A509BDE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217862A0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226C58D6" w14:textId="77777777" w:rsidR="00206C22" w:rsidRDefault="00000000">
            <w:r>
              <w:rPr>
                <w:noProof/>
              </w:rPr>
              <w:drawing>
                <wp:inline distT="0" distB="0" distL="0" distR="0" wp14:anchorId="2C96F79B" wp14:editId="36A5BC6B">
                  <wp:extent cx="1371600" cy="6172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7DFFEF59" w14:textId="77777777">
        <w:tc>
          <w:tcPr>
            <w:tcW w:w="1728" w:type="dxa"/>
          </w:tcPr>
          <w:p w14:paraId="4EDE99A4" w14:textId="77777777" w:rsidR="00206C22" w:rsidRDefault="00000000">
            <w:r>
              <w:rPr>
                <w:rFonts w:ascii="Calibri" w:eastAsia="Calibri" w:hAnsi="Calibri"/>
              </w:rPr>
              <w:t>6</w:t>
            </w:r>
          </w:p>
        </w:tc>
        <w:tc>
          <w:tcPr>
            <w:tcW w:w="1728" w:type="dxa"/>
          </w:tcPr>
          <w:p w14:paraId="4CB9003E" w14:textId="77777777" w:rsidR="00206C22" w:rsidRDefault="00000000">
            <w:r>
              <w:rPr>
                <w:rFonts w:ascii="Calibri" w:eastAsia="Calibri" w:hAnsi="Calibri"/>
              </w:rPr>
              <w:t>Ver detalle de un movimiento bancario</w:t>
            </w:r>
          </w:p>
        </w:tc>
        <w:tc>
          <w:tcPr>
            <w:tcW w:w="1728" w:type="dxa"/>
          </w:tcPr>
          <w:p w14:paraId="704B384A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10BB730F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0239C9D0" w14:textId="77777777" w:rsidR="00206C22" w:rsidRDefault="00000000">
            <w:r>
              <w:rPr>
                <w:noProof/>
              </w:rPr>
              <w:drawing>
                <wp:inline distT="0" distB="0" distL="0" distR="0" wp14:anchorId="0F3A16D0" wp14:editId="4289D70B">
                  <wp:extent cx="1371600" cy="25027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50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606A0AD3" w14:textId="77777777">
        <w:tc>
          <w:tcPr>
            <w:tcW w:w="1728" w:type="dxa"/>
          </w:tcPr>
          <w:p w14:paraId="5E8E31C7" w14:textId="77777777" w:rsidR="00206C22" w:rsidRDefault="00000000">
            <w:r>
              <w:rPr>
                <w:rFonts w:ascii="Calibri" w:eastAsia="Calibri" w:hAnsi="Calibri"/>
              </w:rPr>
              <w:lastRenderedPageBreak/>
              <w:t>7</w:t>
            </w:r>
          </w:p>
        </w:tc>
        <w:tc>
          <w:tcPr>
            <w:tcW w:w="1728" w:type="dxa"/>
          </w:tcPr>
          <w:p w14:paraId="10188739" w14:textId="77777777" w:rsidR="00206C22" w:rsidRDefault="00000000">
            <w:r>
              <w:rPr>
                <w:rFonts w:ascii="Calibri" w:eastAsia="Calibri" w:hAnsi="Calibri"/>
              </w:rPr>
              <w:t>Revisar Estado de Solicitud de Turno</w:t>
            </w:r>
          </w:p>
        </w:tc>
        <w:tc>
          <w:tcPr>
            <w:tcW w:w="1728" w:type="dxa"/>
          </w:tcPr>
          <w:p w14:paraId="180846B7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108D8604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205B0F63" w14:textId="77777777" w:rsidR="00206C22" w:rsidRDefault="00000000">
            <w:r>
              <w:rPr>
                <w:noProof/>
              </w:rPr>
              <w:drawing>
                <wp:inline distT="0" distB="0" distL="0" distR="0" wp14:anchorId="3D0BA4A7" wp14:editId="02B8647A">
                  <wp:extent cx="1371600" cy="3048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358D9CF0" w14:textId="77777777">
        <w:tc>
          <w:tcPr>
            <w:tcW w:w="1728" w:type="dxa"/>
          </w:tcPr>
          <w:p w14:paraId="5F2E33E4" w14:textId="77777777" w:rsidR="00206C22" w:rsidRDefault="00000000">
            <w:r>
              <w:rPr>
                <w:rFonts w:ascii="Calibri" w:eastAsia="Calibri" w:hAnsi="Calibri"/>
              </w:rPr>
              <w:t>8</w:t>
            </w:r>
          </w:p>
        </w:tc>
        <w:tc>
          <w:tcPr>
            <w:tcW w:w="1728" w:type="dxa"/>
          </w:tcPr>
          <w:p w14:paraId="0A89999B" w14:textId="77777777" w:rsidR="00206C22" w:rsidRDefault="00000000">
            <w:r>
              <w:rPr>
                <w:rFonts w:ascii="Calibri" w:eastAsia="Calibri" w:hAnsi="Calibri"/>
              </w:rPr>
              <w:t>Abrir cámara</w:t>
            </w:r>
          </w:p>
        </w:tc>
        <w:tc>
          <w:tcPr>
            <w:tcW w:w="1728" w:type="dxa"/>
          </w:tcPr>
          <w:p w14:paraId="5BD698BD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52AE64CC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075DD3A9" w14:textId="77777777" w:rsidR="00206C22" w:rsidRDefault="00000000">
            <w:r>
              <w:rPr>
                <w:noProof/>
              </w:rPr>
              <w:drawing>
                <wp:inline distT="0" distB="0" distL="0" distR="0" wp14:anchorId="76F34C92" wp14:editId="6ECD7C58">
                  <wp:extent cx="1371600" cy="4471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4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647A6FFC" w14:textId="77777777">
        <w:tc>
          <w:tcPr>
            <w:tcW w:w="1728" w:type="dxa"/>
          </w:tcPr>
          <w:p w14:paraId="14CA72EA" w14:textId="77777777" w:rsidR="00206C22" w:rsidRDefault="00000000">
            <w:r>
              <w:rPr>
                <w:rFonts w:ascii="Calibri" w:eastAsia="Calibri" w:hAnsi="Calibri"/>
              </w:rPr>
              <w:t>9</w:t>
            </w:r>
          </w:p>
        </w:tc>
        <w:tc>
          <w:tcPr>
            <w:tcW w:w="1728" w:type="dxa"/>
          </w:tcPr>
          <w:p w14:paraId="35A738AD" w14:textId="77777777" w:rsidR="00206C22" w:rsidRDefault="00000000">
            <w:r>
              <w:rPr>
                <w:rFonts w:ascii="Calibri" w:eastAsia="Calibri" w:hAnsi="Calibri"/>
              </w:rPr>
              <w:t>Tomar foto</w:t>
            </w:r>
          </w:p>
        </w:tc>
        <w:tc>
          <w:tcPr>
            <w:tcW w:w="1728" w:type="dxa"/>
          </w:tcPr>
          <w:p w14:paraId="6B360B21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1355D95E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5F809FAC" w14:textId="77777777" w:rsidR="00206C22" w:rsidRDefault="00000000">
            <w:r>
              <w:rPr>
                <w:noProof/>
              </w:rPr>
              <w:drawing>
                <wp:inline distT="0" distB="0" distL="0" distR="0" wp14:anchorId="5C281DC0" wp14:editId="0A0A2A3E">
                  <wp:extent cx="1371600" cy="3048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6B4C0574" w14:textId="77777777">
        <w:tc>
          <w:tcPr>
            <w:tcW w:w="1728" w:type="dxa"/>
          </w:tcPr>
          <w:p w14:paraId="482702F8" w14:textId="77777777" w:rsidR="00206C22" w:rsidRDefault="00000000">
            <w:r>
              <w:rPr>
                <w:rFonts w:ascii="Calibri" w:eastAsia="Calibri" w:hAnsi="Calibri"/>
              </w:rPr>
              <w:lastRenderedPageBreak/>
              <w:t>10</w:t>
            </w:r>
          </w:p>
        </w:tc>
        <w:tc>
          <w:tcPr>
            <w:tcW w:w="1728" w:type="dxa"/>
          </w:tcPr>
          <w:p w14:paraId="1BA9B791" w14:textId="77777777" w:rsidR="00206C22" w:rsidRDefault="00000000">
            <w:r>
              <w:rPr>
                <w:rFonts w:ascii="Calibri" w:eastAsia="Calibri" w:hAnsi="Calibri"/>
              </w:rPr>
              <w:t>Guardado de registros en Base de Datos</w:t>
            </w:r>
          </w:p>
        </w:tc>
        <w:tc>
          <w:tcPr>
            <w:tcW w:w="1728" w:type="dxa"/>
          </w:tcPr>
          <w:p w14:paraId="58F3F67D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2243F7D2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24870809" w14:textId="77777777" w:rsidR="00206C22" w:rsidRDefault="00000000">
            <w:r>
              <w:rPr>
                <w:noProof/>
              </w:rPr>
              <w:drawing>
                <wp:inline distT="0" distB="0" distL="0" distR="0" wp14:anchorId="430337AF" wp14:editId="6D7C0006">
                  <wp:extent cx="1371600" cy="3048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760858B5" w14:textId="77777777">
        <w:tc>
          <w:tcPr>
            <w:tcW w:w="1728" w:type="dxa"/>
          </w:tcPr>
          <w:p w14:paraId="5E7A1838" w14:textId="77777777" w:rsidR="00206C22" w:rsidRDefault="00000000">
            <w:r>
              <w:rPr>
                <w:rFonts w:ascii="Calibri" w:eastAsia="Calibri" w:hAnsi="Calibri"/>
              </w:rPr>
              <w:t>11</w:t>
            </w:r>
          </w:p>
        </w:tc>
        <w:tc>
          <w:tcPr>
            <w:tcW w:w="1728" w:type="dxa"/>
          </w:tcPr>
          <w:p w14:paraId="0CFFF789" w14:textId="77777777" w:rsidR="00206C22" w:rsidRDefault="00000000">
            <w:r>
              <w:rPr>
                <w:rFonts w:ascii="Calibri" w:eastAsia="Calibri" w:hAnsi="Calibri"/>
              </w:rPr>
              <w:t>Solicitud de turno</w:t>
            </w:r>
          </w:p>
        </w:tc>
        <w:tc>
          <w:tcPr>
            <w:tcW w:w="1728" w:type="dxa"/>
          </w:tcPr>
          <w:p w14:paraId="52C7F86B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5C91FCCF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679C662A" w14:textId="77777777" w:rsidR="00206C22" w:rsidRDefault="00000000">
            <w:r>
              <w:rPr>
                <w:noProof/>
              </w:rPr>
              <w:drawing>
                <wp:inline distT="0" distB="0" distL="0" distR="0" wp14:anchorId="4919E303" wp14:editId="0126B53F">
                  <wp:extent cx="1371600" cy="6172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2ED2233A" w14:textId="77777777">
        <w:tc>
          <w:tcPr>
            <w:tcW w:w="1728" w:type="dxa"/>
          </w:tcPr>
          <w:p w14:paraId="394016D5" w14:textId="77777777" w:rsidR="00206C22" w:rsidRDefault="00000000">
            <w:r>
              <w:rPr>
                <w:rFonts w:ascii="Calibri" w:eastAsia="Calibri" w:hAnsi="Calibri"/>
              </w:rPr>
              <w:t>12</w:t>
            </w:r>
          </w:p>
        </w:tc>
        <w:tc>
          <w:tcPr>
            <w:tcW w:w="1728" w:type="dxa"/>
          </w:tcPr>
          <w:p w14:paraId="6AB8C59D" w14:textId="77777777" w:rsidR="00206C22" w:rsidRDefault="00000000">
            <w:r>
              <w:rPr>
                <w:rFonts w:ascii="Calibri" w:eastAsia="Calibri" w:hAnsi="Calibri"/>
              </w:rPr>
              <w:t>Ver módulo de Liquidaciones</w:t>
            </w:r>
          </w:p>
        </w:tc>
        <w:tc>
          <w:tcPr>
            <w:tcW w:w="1728" w:type="dxa"/>
          </w:tcPr>
          <w:p w14:paraId="4D8208E0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109B6859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34FED22F" w14:textId="77777777" w:rsidR="00206C22" w:rsidRDefault="00000000">
            <w:r>
              <w:rPr>
                <w:noProof/>
              </w:rPr>
              <w:drawing>
                <wp:inline distT="0" distB="0" distL="0" distR="0" wp14:anchorId="4503EC7B" wp14:editId="4294062C">
                  <wp:extent cx="1371600" cy="233737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37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5B64A500" w14:textId="77777777">
        <w:tc>
          <w:tcPr>
            <w:tcW w:w="1728" w:type="dxa"/>
          </w:tcPr>
          <w:p w14:paraId="4E9E2CDB" w14:textId="77777777" w:rsidR="00206C22" w:rsidRDefault="00000000">
            <w:r>
              <w:rPr>
                <w:rFonts w:ascii="Calibri" w:eastAsia="Calibri" w:hAnsi="Calibri"/>
              </w:rPr>
              <w:lastRenderedPageBreak/>
              <w:t>13</w:t>
            </w:r>
          </w:p>
        </w:tc>
        <w:tc>
          <w:tcPr>
            <w:tcW w:w="1728" w:type="dxa"/>
          </w:tcPr>
          <w:p w14:paraId="252B9DA9" w14:textId="77777777" w:rsidR="00206C22" w:rsidRDefault="00000000">
            <w:r>
              <w:rPr>
                <w:rFonts w:ascii="Calibri" w:eastAsia="Calibri" w:hAnsi="Calibri"/>
              </w:rPr>
              <w:t>Abrir PDF de una Liquidación</w:t>
            </w:r>
          </w:p>
        </w:tc>
        <w:tc>
          <w:tcPr>
            <w:tcW w:w="1728" w:type="dxa"/>
          </w:tcPr>
          <w:p w14:paraId="154C168B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2309842D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3F20763C" w14:textId="77777777" w:rsidR="00206C22" w:rsidRDefault="00000000">
            <w:r>
              <w:rPr>
                <w:noProof/>
              </w:rPr>
              <w:drawing>
                <wp:inline distT="0" distB="0" distL="0" distR="0" wp14:anchorId="43BDA2F8" wp14:editId="5D21EDE4">
                  <wp:extent cx="1371600" cy="3048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71ED92DF" w14:textId="77777777">
        <w:tc>
          <w:tcPr>
            <w:tcW w:w="1728" w:type="dxa"/>
          </w:tcPr>
          <w:p w14:paraId="3F1ADC99" w14:textId="77777777" w:rsidR="00206C22" w:rsidRDefault="00000000">
            <w:r>
              <w:rPr>
                <w:rFonts w:ascii="Calibri" w:eastAsia="Calibri" w:hAnsi="Calibri"/>
              </w:rPr>
              <w:t>14</w:t>
            </w:r>
          </w:p>
        </w:tc>
        <w:tc>
          <w:tcPr>
            <w:tcW w:w="1728" w:type="dxa"/>
          </w:tcPr>
          <w:p w14:paraId="048DAD22" w14:textId="77777777" w:rsidR="00206C22" w:rsidRDefault="00000000">
            <w:r>
              <w:rPr>
                <w:rFonts w:ascii="Calibri" w:eastAsia="Calibri" w:hAnsi="Calibri"/>
              </w:rPr>
              <w:t>Cambio de Solicitud de Turno</w:t>
            </w:r>
          </w:p>
        </w:tc>
        <w:tc>
          <w:tcPr>
            <w:tcW w:w="1728" w:type="dxa"/>
          </w:tcPr>
          <w:p w14:paraId="4A3792C5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510669DB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7E17CBAC" w14:textId="77777777" w:rsidR="00206C22" w:rsidRDefault="00000000">
            <w:r>
              <w:rPr>
                <w:noProof/>
              </w:rPr>
              <w:drawing>
                <wp:inline distT="0" distB="0" distL="0" distR="0" wp14:anchorId="79B02FF2" wp14:editId="772C5B3C">
                  <wp:extent cx="1371600" cy="3048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6A5F4BE4" w14:textId="77777777">
        <w:tc>
          <w:tcPr>
            <w:tcW w:w="1728" w:type="dxa"/>
          </w:tcPr>
          <w:p w14:paraId="42286BEC" w14:textId="77777777" w:rsidR="00206C22" w:rsidRDefault="00000000">
            <w:r>
              <w:rPr>
                <w:rFonts w:ascii="Calibri" w:eastAsia="Calibri" w:hAnsi="Calibri"/>
              </w:rPr>
              <w:t>15</w:t>
            </w:r>
          </w:p>
        </w:tc>
        <w:tc>
          <w:tcPr>
            <w:tcW w:w="1728" w:type="dxa"/>
          </w:tcPr>
          <w:p w14:paraId="23C120C4" w14:textId="77777777" w:rsidR="00206C22" w:rsidRDefault="00000000">
            <w:r>
              <w:rPr>
                <w:rFonts w:ascii="Calibri" w:eastAsia="Calibri" w:hAnsi="Calibri"/>
              </w:rPr>
              <w:t>Carta de Instrucción sin Asignar</w:t>
            </w:r>
          </w:p>
        </w:tc>
        <w:tc>
          <w:tcPr>
            <w:tcW w:w="1728" w:type="dxa"/>
          </w:tcPr>
          <w:p w14:paraId="4312C57C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422F0E6C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2249200D" w14:textId="77777777" w:rsidR="00206C22" w:rsidRDefault="00000000">
            <w:r>
              <w:rPr>
                <w:noProof/>
              </w:rPr>
              <w:drawing>
                <wp:inline distT="0" distB="0" distL="0" distR="0" wp14:anchorId="7BB5049B" wp14:editId="6A7E993B">
                  <wp:extent cx="1371600" cy="170513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05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1ED25F1E" w14:textId="77777777">
        <w:tc>
          <w:tcPr>
            <w:tcW w:w="1728" w:type="dxa"/>
          </w:tcPr>
          <w:p w14:paraId="64EF5A5E" w14:textId="77777777" w:rsidR="00206C22" w:rsidRDefault="00000000">
            <w:r>
              <w:rPr>
                <w:rFonts w:ascii="Calibri" w:eastAsia="Calibri" w:hAnsi="Calibri"/>
              </w:rPr>
              <w:lastRenderedPageBreak/>
              <w:t>16</w:t>
            </w:r>
          </w:p>
        </w:tc>
        <w:tc>
          <w:tcPr>
            <w:tcW w:w="1728" w:type="dxa"/>
          </w:tcPr>
          <w:p w14:paraId="4D6AC19B" w14:textId="77777777" w:rsidR="00206C22" w:rsidRDefault="00000000">
            <w:r>
              <w:rPr>
                <w:rFonts w:ascii="Calibri" w:eastAsia="Calibri" w:hAnsi="Calibri"/>
              </w:rPr>
              <w:t>Carta de Instrucción reflejada</w:t>
            </w:r>
          </w:p>
        </w:tc>
        <w:tc>
          <w:tcPr>
            <w:tcW w:w="1728" w:type="dxa"/>
          </w:tcPr>
          <w:p w14:paraId="13924202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6CFB1360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7723431B" w14:textId="77777777" w:rsidR="00206C22" w:rsidRDefault="00000000">
            <w:r>
              <w:rPr>
                <w:noProof/>
              </w:rPr>
              <w:drawing>
                <wp:inline distT="0" distB="0" distL="0" distR="0" wp14:anchorId="15C94E11" wp14:editId="66C4AFA6">
                  <wp:extent cx="1371600" cy="3048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3B8F5E6A" w14:textId="77777777">
        <w:tc>
          <w:tcPr>
            <w:tcW w:w="1728" w:type="dxa"/>
          </w:tcPr>
          <w:p w14:paraId="0797C291" w14:textId="77777777" w:rsidR="00206C22" w:rsidRDefault="00000000">
            <w:r>
              <w:rPr>
                <w:rFonts w:ascii="Calibri" w:eastAsia="Calibri" w:hAnsi="Calibri"/>
              </w:rPr>
              <w:t>17</w:t>
            </w:r>
          </w:p>
        </w:tc>
        <w:tc>
          <w:tcPr>
            <w:tcW w:w="1728" w:type="dxa"/>
          </w:tcPr>
          <w:p w14:paraId="640FDEC9" w14:textId="77777777" w:rsidR="00206C22" w:rsidRDefault="00000000">
            <w:r>
              <w:rPr>
                <w:rFonts w:ascii="Calibri" w:eastAsia="Calibri" w:hAnsi="Calibri"/>
              </w:rPr>
              <w:t>Solicitar ubicación de Maps</w:t>
            </w:r>
          </w:p>
        </w:tc>
        <w:tc>
          <w:tcPr>
            <w:tcW w:w="1728" w:type="dxa"/>
          </w:tcPr>
          <w:p w14:paraId="4FE2A201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446DEA29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47BD1304" w14:textId="77777777" w:rsidR="00206C22" w:rsidRDefault="00000000">
            <w:r>
              <w:rPr>
                <w:noProof/>
              </w:rPr>
              <w:drawing>
                <wp:inline distT="0" distB="0" distL="0" distR="0" wp14:anchorId="22936C77" wp14:editId="0CB4E00F">
                  <wp:extent cx="1371600" cy="3048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02E27BF6" w14:textId="77777777">
        <w:tc>
          <w:tcPr>
            <w:tcW w:w="1728" w:type="dxa"/>
          </w:tcPr>
          <w:p w14:paraId="0625D9CF" w14:textId="77777777" w:rsidR="00206C22" w:rsidRDefault="00000000">
            <w:r>
              <w:rPr>
                <w:rFonts w:ascii="Calibri" w:eastAsia="Calibri" w:hAnsi="Calibri"/>
              </w:rPr>
              <w:lastRenderedPageBreak/>
              <w:t>18</w:t>
            </w:r>
          </w:p>
        </w:tc>
        <w:tc>
          <w:tcPr>
            <w:tcW w:w="1728" w:type="dxa"/>
          </w:tcPr>
          <w:p w14:paraId="752190BE" w14:textId="77777777" w:rsidR="00206C22" w:rsidRDefault="00000000">
            <w:r>
              <w:rPr>
                <w:rFonts w:ascii="Calibri" w:eastAsia="Calibri" w:hAnsi="Calibri"/>
              </w:rPr>
              <w:t>Ver apartado de Mapa y Rutas</w:t>
            </w:r>
          </w:p>
        </w:tc>
        <w:tc>
          <w:tcPr>
            <w:tcW w:w="1728" w:type="dxa"/>
          </w:tcPr>
          <w:p w14:paraId="23BAD238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511F784C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3F56E02A" w14:textId="77777777" w:rsidR="00206C22" w:rsidRDefault="00000000">
            <w:r>
              <w:rPr>
                <w:noProof/>
              </w:rPr>
              <w:drawing>
                <wp:inline distT="0" distB="0" distL="0" distR="0" wp14:anchorId="1204563A" wp14:editId="4B6C9A14">
                  <wp:extent cx="1371600" cy="30480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5EB3F318" w14:textId="77777777">
        <w:tc>
          <w:tcPr>
            <w:tcW w:w="1728" w:type="dxa"/>
          </w:tcPr>
          <w:p w14:paraId="45BA3188" w14:textId="77777777" w:rsidR="00206C22" w:rsidRDefault="00000000">
            <w:r>
              <w:rPr>
                <w:rFonts w:ascii="Calibri" w:eastAsia="Calibri" w:hAnsi="Calibri"/>
              </w:rPr>
              <w:t>19</w:t>
            </w:r>
          </w:p>
        </w:tc>
        <w:tc>
          <w:tcPr>
            <w:tcW w:w="1728" w:type="dxa"/>
          </w:tcPr>
          <w:p w14:paraId="130B0BD9" w14:textId="77777777" w:rsidR="00206C22" w:rsidRDefault="00000000">
            <w:r>
              <w:rPr>
                <w:rFonts w:ascii="Calibri" w:eastAsia="Calibri" w:hAnsi="Calibri"/>
              </w:rPr>
              <w:t>Menú de módulos y navegación disponible</w:t>
            </w:r>
          </w:p>
        </w:tc>
        <w:tc>
          <w:tcPr>
            <w:tcW w:w="1728" w:type="dxa"/>
          </w:tcPr>
          <w:p w14:paraId="29D23B5B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013BDC64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7082A2FF" w14:textId="77777777" w:rsidR="00206C22" w:rsidRDefault="00000000">
            <w:r>
              <w:rPr>
                <w:noProof/>
              </w:rPr>
              <w:drawing>
                <wp:inline distT="0" distB="0" distL="0" distR="0" wp14:anchorId="205FD526" wp14:editId="1780CB27">
                  <wp:extent cx="1371600" cy="5153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1B8A9" w14:textId="77777777" w:rsidR="00206C22" w:rsidRDefault="00000000">
      <w:pPr>
        <w:pStyle w:val="Ttulo1"/>
      </w:pPr>
      <w:r>
        <w:t>Resultados de Pruebas – SCP Daño Faltante (Control)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5"/>
        <w:gridCol w:w="1684"/>
        <w:gridCol w:w="1616"/>
        <w:gridCol w:w="1695"/>
        <w:gridCol w:w="2376"/>
      </w:tblGrid>
      <w:tr w:rsidR="00206C22" w14:paraId="2D94555C" w14:textId="77777777">
        <w:tc>
          <w:tcPr>
            <w:tcW w:w="1728" w:type="dxa"/>
          </w:tcPr>
          <w:p w14:paraId="6395F62C" w14:textId="77777777" w:rsidR="00206C22" w:rsidRDefault="00000000">
            <w:r>
              <w:rPr>
                <w:rFonts w:ascii="Calibri" w:eastAsia="Calibri" w:hAnsi="Calibri"/>
                <w:b/>
              </w:rPr>
              <w:t>ID</w:t>
            </w:r>
          </w:p>
        </w:tc>
        <w:tc>
          <w:tcPr>
            <w:tcW w:w="1728" w:type="dxa"/>
          </w:tcPr>
          <w:p w14:paraId="0B11DA77" w14:textId="77777777" w:rsidR="00206C22" w:rsidRDefault="00000000">
            <w:r>
              <w:rPr>
                <w:rFonts w:ascii="Calibri" w:eastAsia="Calibri" w:hAnsi="Calibri"/>
                <w:b/>
              </w:rPr>
              <w:t>Caso de Prueba</w:t>
            </w:r>
          </w:p>
        </w:tc>
        <w:tc>
          <w:tcPr>
            <w:tcW w:w="1728" w:type="dxa"/>
          </w:tcPr>
          <w:p w14:paraId="46F6D0F6" w14:textId="77777777" w:rsidR="00206C22" w:rsidRDefault="00000000">
            <w:r>
              <w:rPr>
                <w:rFonts w:ascii="Calibri" w:eastAsia="Calibri" w:hAnsi="Calibri"/>
                <w:b/>
              </w:rPr>
              <w:t>Resultado</w:t>
            </w:r>
          </w:p>
        </w:tc>
        <w:tc>
          <w:tcPr>
            <w:tcW w:w="1728" w:type="dxa"/>
          </w:tcPr>
          <w:p w14:paraId="05BB3D05" w14:textId="77777777" w:rsidR="00206C22" w:rsidRDefault="00000000">
            <w:r>
              <w:rPr>
                <w:rFonts w:ascii="Calibri" w:eastAsia="Calibri" w:hAnsi="Calibri"/>
                <w:b/>
              </w:rPr>
              <w:t>Observaciones</w:t>
            </w:r>
          </w:p>
        </w:tc>
        <w:tc>
          <w:tcPr>
            <w:tcW w:w="1728" w:type="dxa"/>
          </w:tcPr>
          <w:p w14:paraId="7B209F83" w14:textId="77777777" w:rsidR="00206C22" w:rsidRDefault="00000000">
            <w:r>
              <w:rPr>
                <w:rFonts w:ascii="Calibri" w:eastAsia="Calibri" w:hAnsi="Calibri"/>
                <w:b/>
              </w:rPr>
              <w:t>Evidencia</w:t>
            </w:r>
          </w:p>
        </w:tc>
      </w:tr>
      <w:tr w:rsidR="00206C22" w14:paraId="10607329" w14:textId="77777777">
        <w:tc>
          <w:tcPr>
            <w:tcW w:w="1728" w:type="dxa"/>
          </w:tcPr>
          <w:p w14:paraId="2E9B6C23" w14:textId="77777777" w:rsidR="00206C22" w:rsidRDefault="00000000"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728" w:type="dxa"/>
          </w:tcPr>
          <w:p w14:paraId="1B9039A8" w14:textId="77777777" w:rsidR="00206C22" w:rsidRDefault="00000000">
            <w:r>
              <w:rPr>
                <w:rFonts w:ascii="Calibri" w:eastAsia="Calibri" w:hAnsi="Calibri"/>
              </w:rPr>
              <w:t>Acceso a la aplicación móvil</w:t>
            </w:r>
          </w:p>
        </w:tc>
        <w:tc>
          <w:tcPr>
            <w:tcW w:w="1728" w:type="dxa"/>
          </w:tcPr>
          <w:p w14:paraId="0700ABB1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3FC7479E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5B135994" w14:textId="77777777" w:rsidR="00206C22" w:rsidRDefault="00000000">
            <w:r>
              <w:rPr>
                <w:noProof/>
              </w:rPr>
              <w:drawing>
                <wp:inline distT="0" distB="0" distL="0" distR="0" wp14:anchorId="42FE616C" wp14:editId="33EC464D">
                  <wp:extent cx="1371600" cy="3048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6866F1F2" w14:textId="77777777">
        <w:tc>
          <w:tcPr>
            <w:tcW w:w="1728" w:type="dxa"/>
          </w:tcPr>
          <w:p w14:paraId="5F2EB10D" w14:textId="77777777" w:rsidR="00206C22" w:rsidRDefault="00000000">
            <w:r>
              <w:rPr>
                <w:rFonts w:ascii="Calibri" w:eastAsia="Calibri" w:hAnsi="Calibri"/>
              </w:rPr>
              <w:lastRenderedPageBreak/>
              <w:t>2</w:t>
            </w:r>
          </w:p>
        </w:tc>
        <w:tc>
          <w:tcPr>
            <w:tcW w:w="1728" w:type="dxa"/>
          </w:tcPr>
          <w:p w14:paraId="1D4B32AA" w14:textId="77777777" w:rsidR="00206C22" w:rsidRDefault="00000000">
            <w:r>
              <w:rPr>
                <w:rFonts w:ascii="Calibri" w:eastAsia="Calibri" w:hAnsi="Calibri"/>
              </w:rPr>
              <w:t>Inicio de sesión</w:t>
            </w:r>
          </w:p>
        </w:tc>
        <w:tc>
          <w:tcPr>
            <w:tcW w:w="1728" w:type="dxa"/>
          </w:tcPr>
          <w:p w14:paraId="68E36FA8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783F804E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372A2F57" w14:textId="77777777" w:rsidR="00206C22" w:rsidRDefault="00000000">
            <w:r>
              <w:rPr>
                <w:noProof/>
              </w:rPr>
              <w:drawing>
                <wp:inline distT="0" distB="0" distL="0" distR="0" wp14:anchorId="0A51B831" wp14:editId="7C13D676">
                  <wp:extent cx="1371600" cy="30480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0E7AC731" w14:textId="77777777">
        <w:tc>
          <w:tcPr>
            <w:tcW w:w="1728" w:type="dxa"/>
          </w:tcPr>
          <w:p w14:paraId="505CCCD8" w14:textId="77777777" w:rsidR="00206C22" w:rsidRDefault="00000000">
            <w:r>
              <w:rPr>
                <w:rFonts w:ascii="Calibri" w:eastAsia="Calibri" w:hAnsi="Calibri"/>
              </w:rPr>
              <w:t>3</w:t>
            </w:r>
          </w:p>
        </w:tc>
        <w:tc>
          <w:tcPr>
            <w:tcW w:w="1728" w:type="dxa"/>
          </w:tcPr>
          <w:p w14:paraId="132B64F2" w14:textId="77777777" w:rsidR="00206C22" w:rsidRDefault="00000000">
            <w:r>
              <w:rPr>
                <w:rFonts w:ascii="Calibri" w:eastAsia="Calibri" w:hAnsi="Calibri"/>
              </w:rPr>
              <w:t>Menú / disponibilidad de módulos</w:t>
            </w:r>
          </w:p>
        </w:tc>
        <w:tc>
          <w:tcPr>
            <w:tcW w:w="1728" w:type="dxa"/>
          </w:tcPr>
          <w:p w14:paraId="02CC4FAA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7318E5A0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1D2E2629" w14:textId="77777777" w:rsidR="00206C22" w:rsidRDefault="00000000">
            <w:r>
              <w:rPr>
                <w:noProof/>
              </w:rPr>
              <w:drawing>
                <wp:inline distT="0" distB="0" distL="0" distR="0" wp14:anchorId="20176295" wp14:editId="3C2DAF64">
                  <wp:extent cx="1371600" cy="3048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75D63B2C" w14:textId="77777777">
        <w:tc>
          <w:tcPr>
            <w:tcW w:w="1728" w:type="dxa"/>
          </w:tcPr>
          <w:p w14:paraId="1738638B" w14:textId="77777777" w:rsidR="00206C22" w:rsidRDefault="00000000">
            <w:r>
              <w:rPr>
                <w:rFonts w:ascii="Calibri" w:eastAsia="Calibri" w:hAnsi="Calibri"/>
              </w:rPr>
              <w:lastRenderedPageBreak/>
              <w:t>4</w:t>
            </w:r>
          </w:p>
        </w:tc>
        <w:tc>
          <w:tcPr>
            <w:tcW w:w="1728" w:type="dxa"/>
          </w:tcPr>
          <w:p w14:paraId="694F7C92" w14:textId="77777777" w:rsidR="00206C22" w:rsidRDefault="00000000">
            <w:r>
              <w:rPr>
                <w:rFonts w:ascii="Calibri" w:eastAsia="Calibri" w:hAnsi="Calibri"/>
              </w:rPr>
              <w:t>Lista de servicios</w:t>
            </w:r>
          </w:p>
        </w:tc>
        <w:tc>
          <w:tcPr>
            <w:tcW w:w="1728" w:type="dxa"/>
          </w:tcPr>
          <w:p w14:paraId="296AEC45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05F6D6E1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699E37F9" w14:textId="77777777" w:rsidR="00206C22" w:rsidRDefault="00000000">
            <w:r>
              <w:rPr>
                <w:noProof/>
              </w:rPr>
              <w:drawing>
                <wp:inline distT="0" distB="0" distL="0" distR="0" wp14:anchorId="3FAE712F" wp14:editId="2238FA75">
                  <wp:extent cx="1371600" cy="3048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0D7353F9" w14:textId="77777777">
        <w:tc>
          <w:tcPr>
            <w:tcW w:w="1728" w:type="dxa"/>
          </w:tcPr>
          <w:p w14:paraId="36A90085" w14:textId="77777777" w:rsidR="00206C22" w:rsidRDefault="00000000">
            <w:r>
              <w:rPr>
                <w:rFonts w:ascii="Calibri" w:eastAsia="Calibri" w:hAnsi="Calibri"/>
              </w:rPr>
              <w:t>5</w:t>
            </w:r>
          </w:p>
        </w:tc>
        <w:tc>
          <w:tcPr>
            <w:tcW w:w="1728" w:type="dxa"/>
          </w:tcPr>
          <w:p w14:paraId="0C85B9C6" w14:textId="77777777" w:rsidR="00206C22" w:rsidRDefault="00000000">
            <w:r>
              <w:rPr>
                <w:rFonts w:ascii="Calibri" w:eastAsia="Calibri" w:hAnsi="Calibri"/>
              </w:rPr>
              <w:t>Creación de servicio de entrada</w:t>
            </w:r>
          </w:p>
        </w:tc>
        <w:tc>
          <w:tcPr>
            <w:tcW w:w="1728" w:type="dxa"/>
          </w:tcPr>
          <w:p w14:paraId="0134910A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58ACD146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78E53D73" w14:textId="77777777" w:rsidR="00206C22" w:rsidRDefault="00000000">
            <w:r>
              <w:rPr>
                <w:noProof/>
              </w:rPr>
              <w:drawing>
                <wp:inline distT="0" distB="0" distL="0" distR="0" wp14:anchorId="7EED20EF" wp14:editId="6A156722">
                  <wp:extent cx="1371600" cy="3048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152471B3" w14:textId="77777777">
        <w:tc>
          <w:tcPr>
            <w:tcW w:w="1728" w:type="dxa"/>
          </w:tcPr>
          <w:p w14:paraId="1C694037" w14:textId="77777777" w:rsidR="00206C22" w:rsidRDefault="00000000">
            <w:r>
              <w:rPr>
                <w:rFonts w:ascii="Calibri" w:eastAsia="Calibri" w:hAnsi="Calibri"/>
              </w:rPr>
              <w:lastRenderedPageBreak/>
              <w:t>6</w:t>
            </w:r>
          </w:p>
        </w:tc>
        <w:tc>
          <w:tcPr>
            <w:tcW w:w="1728" w:type="dxa"/>
          </w:tcPr>
          <w:p w14:paraId="0CD13FC5" w14:textId="77777777" w:rsidR="00206C22" w:rsidRDefault="00000000">
            <w:r>
              <w:rPr>
                <w:rFonts w:ascii="Calibri" w:eastAsia="Calibri" w:hAnsi="Calibri"/>
              </w:rPr>
              <w:t>Servicio de Entrada (flujo)</w:t>
            </w:r>
          </w:p>
        </w:tc>
        <w:tc>
          <w:tcPr>
            <w:tcW w:w="1728" w:type="dxa"/>
          </w:tcPr>
          <w:p w14:paraId="52882E79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4D6BC3DA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3A45719D" w14:textId="77777777" w:rsidR="00206C22" w:rsidRDefault="00000000">
            <w:r>
              <w:rPr>
                <w:noProof/>
              </w:rPr>
              <w:drawing>
                <wp:inline distT="0" distB="0" distL="0" distR="0" wp14:anchorId="52227C5C" wp14:editId="1009BCAD">
                  <wp:extent cx="1371600" cy="3048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702FCABD" w14:textId="77777777">
        <w:tc>
          <w:tcPr>
            <w:tcW w:w="1728" w:type="dxa"/>
          </w:tcPr>
          <w:p w14:paraId="322A9574" w14:textId="77777777" w:rsidR="00206C22" w:rsidRDefault="00000000">
            <w:r>
              <w:rPr>
                <w:rFonts w:ascii="Calibri" w:eastAsia="Calibri" w:hAnsi="Calibri"/>
              </w:rPr>
              <w:t>7</w:t>
            </w:r>
          </w:p>
        </w:tc>
        <w:tc>
          <w:tcPr>
            <w:tcW w:w="1728" w:type="dxa"/>
          </w:tcPr>
          <w:p w14:paraId="26B44A2D" w14:textId="77777777" w:rsidR="00206C22" w:rsidRDefault="00000000">
            <w:r>
              <w:rPr>
                <w:rFonts w:ascii="Calibri" w:eastAsia="Calibri" w:hAnsi="Calibri"/>
              </w:rPr>
              <w:t>Asignación y relleno de un Servicio de Entrada</w:t>
            </w:r>
          </w:p>
        </w:tc>
        <w:tc>
          <w:tcPr>
            <w:tcW w:w="1728" w:type="dxa"/>
          </w:tcPr>
          <w:p w14:paraId="6D8E5B50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09520A65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2B6581C2" w14:textId="77777777" w:rsidR="00206C22" w:rsidRDefault="00000000">
            <w:r>
              <w:rPr>
                <w:noProof/>
              </w:rPr>
              <w:drawing>
                <wp:inline distT="0" distB="0" distL="0" distR="0" wp14:anchorId="6097F7DC" wp14:editId="410CA9E9">
                  <wp:extent cx="1371600" cy="30480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439BEBAA" w14:textId="77777777">
        <w:tc>
          <w:tcPr>
            <w:tcW w:w="1728" w:type="dxa"/>
          </w:tcPr>
          <w:p w14:paraId="748197A3" w14:textId="77777777" w:rsidR="00206C22" w:rsidRDefault="00000000">
            <w:r>
              <w:rPr>
                <w:rFonts w:ascii="Calibri" w:eastAsia="Calibri" w:hAnsi="Calibri"/>
              </w:rPr>
              <w:lastRenderedPageBreak/>
              <w:t>8</w:t>
            </w:r>
          </w:p>
        </w:tc>
        <w:tc>
          <w:tcPr>
            <w:tcW w:w="1728" w:type="dxa"/>
          </w:tcPr>
          <w:p w14:paraId="2AA34678" w14:textId="77777777" w:rsidR="00206C22" w:rsidRDefault="00000000">
            <w:r>
              <w:rPr>
                <w:rFonts w:ascii="Calibri" w:eastAsia="Calibri" w:hAnsi="Calibri"/>
              </w:rPr>
              <w:t>Solicitar permiso de cámara</w:t>
            </w:r>
          </w:p>
        </w:tc>
        <w:tc>
          <w:tcPr>
            <w:tcW w:w="1728" w:type="dxa"/>
          </w:tcPr>
          <w:p w14:paraId="54D345FB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48308699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08A88250" w14:textId="77777777" w:rsidR="00206C22" w:rsidRDefault="00000000">
            <w:r>
              <w:rPr>
                <w:noProof/>
              </w:rPr>
              <w:drawing>
                <wp:inline distT="0" distB="0" distL="0" distR="0" wp14:anchorId="1DDF1435" wp14:editId="1216F073">
                  <wp:extent cx="1371600" cy="3048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7C8C11DA" w14:textId="77777777">
        <w:tc>
          <w:tcPr>
            <w:tcW w:w="1728" w:type="dxa"/>
          </w:tcPr>
          <w:p w14:paraId="4FAC9FDD" w14:textId="77777777" w:rsidR="00206C22" w:rsidRDefault="00000000">
            <w:r>
              <w:rPr>
                <w:rFonts w:ascii="Calibri" w:eastAsia="Calibri" w:hAnsi="Calibri"/>
              </w:rPr>
              <w:t>9</w:t>
            </w:r>
          </w:p>
        </w:tc>
        <w:tc>
          <w:tcPr>
            <w:tcW w:w="1728" w:type="dxa"/>
          </w:tcPr>
          <w:p w14:paraId="2C7DC996" w14:textId="77777777" w:rsidR="00206C22" w:rsidRDefault="00000000">
            <w:r>
              <w:rPr>
                <w:rFonts w:ascii="Calibri" w:eastAsia="Calibri" w:hAnsi="Calibri"/>
              </w:rPr>
              <w:t>Agregar foto de daños</w:t>
            </w:r>
          </w:p>
        </w:tc>
        <w:tc>
          <w:tcPr>
            <w:tcW w:w="1728" w:type="dxa"/>
          </w:tcPr>
          <w:p w14:paraId="70AB5356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77A8EDE5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26BB5A83" w14:textId="77777777" w:rsidR="00206C22" w:rsidRDefault="00000000">
            <w:r>
              <w:rPr>
                <w:noProof/>
              </w:rPr>
              <w:drawing>
                <wp:inline distT="0" distB="0" distL="0" distR="0" wp14:anchorId="1513324A" wp14:editId="1C7CF170">
                  <wp:extent cx="1371600" cy="30480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9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1C004DE3" w14:textId="77777777">
        <w:tc>
          <w:tcPr>
            <w:tcW w:w="1728" w:type="dxa"/>
          </w:tcPr>
          <w:p w14:paraId="2495D63A" w14:textId="77777777" w:rsidR="00206C22" w:rsidRDefault="00000000">
            <w:r>
              <w:rPr>
                <w:rFonts w:ascii="Calibri" w:eastAsia="Calibri" w:hAnsi="Calibri"/>
              </w:rPr>
              <w:lastRenderedPageBreak/>
              <w:t>10</w:t>
            </w:r>
          </w:p>
        </w:tc>
        <w:tc>
          <w:tcPr>
            <w:tcW w:w="1728" w:type="dxa"/>
          </w:tcPr>
          <w:p w14:paraId="234836A1" w14:textId="77777777" w:rsidR="00206C22" w:rsidRDefault="00000000">
            <w:r>
              <w:rPr>
                <w:rFonts w:ascii="Calibri" w:eastAsia="Calibri" w:hAnsi="Calibri"/>
              </w:rPr>
              <w:t>Agregar foto de faltante</w:t>
            </w:r>
          </w:p>
        </w:tc>
        <w:tc>
          <w:tcPr>
            <w:tcW w:w="1728" w:type="dxa"/>
          </w:tcPr>
          <w:p w14:paraId="246483E0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3F23E37E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5EDB3EAD" w14:textId="77777777" w:rsidR="00206C22" w:rsidRDefault="00000000">
            <w:r>
              <w:rPr>
                <w:noProof/>
              </w:rPr>
              <w:drawing>
                <wp:inline distT="0" distB="0" distL="0" distR="0" wp14:anchorId="00472424" wp14:editId="4442335F">
                  <wp:extent cx="1371600" cy="30480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1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6EE5880D" w14:textId="77777777">
        <w:tc>
          <w:tcPr>
            <w:tcW w:w="1728" w:type="dxa"/>
          </w:tcPr>
          <w:p w14:paraId="52B8CB8A" w14:textId="77777777" w:rsidR="00206C22" w:rsidRDefault="00000000">
            <w:r>
              <w:rPr>
                <w:rFonts w:ascii="Calibri" w:eastAsia="Calibri" w:hAnsi="Calibri"/>
              </w:rPr>
              <w:t>11</w:t>
            </w:r>
          </w:p>
        </w:tc>
        <w:tc>
          <w:tcPr>
            <w:tcW w:w="1728" w:type="dxa"/>
          </w:tcPr>
          <w:p w14:paraId="16655151" w14:textId="77777777" w:rsidR="00206C22" w:rsidRDefault="00000000">
            <w:r>
              <w:rPr>
                <w:rFonts w:ascii="Calibri" w:eastAsia="Calibri" w:hAnsi="Calibri"/>
              </w:rPr>
              <w:t>Servicio de salida</w:t>
            </w:r>
          </w:p>
        </w:tc>
        <w:tc>
          <w:tcPr>
            <w:tcW w:w="1728" w:type="dxa"/>
          </w:tcPr>
          <w:p w14:paraId="47ED3E48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737B3049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57F86272" w14:textId="77777777" w:rsidR="00206C22" w:rsidRDefault="00000000">
            <w:r>
              <w:rPr>
                <w:noProof/>
              </w:rPr>
              <w:drawing>
                <wp:inline distT="0" distB="0" distL="0" distR="0" wp14:anchorId="3AB9A97E" wp14:editId="7FA810CD">
                  <wp:extent cx="1371600" cy="30480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1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79C93C0F" w14:textId="77777777">
        <w:tc>
          <w:tcPr>
            <w:tcW w:w="1728" w:type="dxa"/>
          </w:tcPr>
          <w:p w14:paraId="76A1565A" w14:textId="77777777" w:rsidR="00206C22" w:rsidRDefault="00000000">
            <w:r>
              <w:rPr>
                <w:rFonts w:ascii="Calibri" w:eastAsia="Calibri" w:hAnsi="Calibri"/>
              </w:rPr>
              <w:t>12</w:t>
            </w:r>
          </w:p>
        </w:tc>
        <w:tc>
          <w:tcPr>
            <w:tcW w:w="1728" w:type="dxa"/>
          </w:tcPr>
          <w:p w14:paraId="267AAFCF" w14:textId="77777777" w:rsidR="00206C22" w:rsidRDefault="00000000">
            <w:r>
              <w:rPr>
                <w:rFonts w:ascii="Calibri" w:eastAsia="Calibri" w:hAnsi="Calibri"/>
              </w:rPr>
              <w:t>Complemento con remolque</w:t>
            </w:r>
          </w:p>
        </w:tc>
        <w:tc>
          <w:tcPr>
            <w:tcW w:w="1728" w:type="dxa"/>
          </w:tcPr>
          <w:p w14:paraId="4BB76E71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5714C183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52509DF9" w14:textId="77777777" w:rsidR="00206C22" w:rsidRDefault="00000000">
            <w:r>
              <w:rPr>
                <w:noProof/>
              </w:rPr>
              <w:drawing>
                <wp:inline distT="0" distB="0" distL="0" distR="0" wp14:anchorId="6D9973FE" wp14:editId="3303CA4A">
                  <wp:extent cx="1371600" cy="61722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07BF741D" w14:textId="77777777">
        <w:tc>
          <w:tcPr>
            <w:tcW w:w="1728" w:type="dxa"/>
          </w:tcPr>
          <w:p w14:paraId="38120D27" w14:textId="77777777" w:rsidR="00206C22" w:rsidRDefault="00000000">
            <w:r>
              <w:rPr>
                <w:rFonts w:ascii="Calibri" w:eastAsia="Calibri" w:hAnsi="Calibri"/>
              </w:rPr>
              <w:lastRenderedPageBreak/>
              <w:t>13</w:t>
            </w:r>
          </w:p>
        </w:tc>
        <w:tc>
          <w:tcPr>
            <w:tcW w:w="1728" w:type="dxa"/>
          </w:tcPr>
          <w:p w14:paraId="278F54D4" w14:textId="77777777" w:rsidR="00206C22" w:rsidRDefault="00000000">
            <w:r>
              <w:rPr>
                <w:rFonts w:ascii="Calibri" w:eastAsia="Calibri" w:hAnsi="Calibri"/>
              </w:rPr>
              <w:t>Foto de daño en salida</w:t>
            </w:r>
          </w:p>
        </w:tc>
        <w:tc>
          <w:tcPr>
            <w:tcW w:w="1728" w:type="dxa"/>
          </w:tcPr>
          <w:p w14:paraId="40B623AE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26839BCF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21FD269F" w14:textId="77777777" w:rsidR="00206C22" w:rsidRDefault="00000000">
            <w:r>
              <w:rPr>
                <w:noProof/>
              </w:rPr>
              <w:drawing>
                <wp:inline distT="0" distB="0" distL="0" distR="0" wp14:anchorId="33744BD4" wp14:editId="0F8DE0C8">
                  <wp:extent cx="1371600" cy="30480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rador_img_1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5CDA2AD6" w14:textId="77777777">
        <w:tc>
          <w:tcPr>
            <w:tcW w:w="1728" w:type="dxa"/>
          </w:tcPr>
          <w:p w14:paraId="56D6218C" w14:textId="77777777" w:rsidR="00206C22" w:rsidRDefault="00000000">
            <w:r>
              <w:rPr>
                <w:rFonts w:ascii="Calibri" w:eastAsia="Calibri" w:hAnsi="Calibri"/>
              </w:rPr>
              <w:t>14</w:t>
            </w:r>
          </w:p>
        </w:tc>
        <w:tc>
          <w:tcPr>
            <w:tcW w:w="1728" w:type="dxa"/>
          </w:tcPr>
          <w:p w14:paraId="6FD1EDB8" w14:textId="77777777" w:rsidR="00206C22" w:rsidRDefault="00000000">
            <w:r>
              <w:rPr>
                <w:rFonts w:ascii="Calibri" w:eastAsia="Calibri" w:hAnsi="Calibri"/>
              </w:rPr>
              <w:t>Foto de faltante en salida</w:t>
            </w:r>
          </w:p>
        </w:tc>
        <w:tc>
          <w:tcPr>
            <w:tcW w:w="1728" w:type="dxa"/>
          </w:tcPr>
          <w:p w14:paraId="6399A154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17CF0C87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7D2057ED" w14:textId="77777777" w:rsidR="00206C22" w:rsidRDefault="00000000">
            <w:r>
              <w:rPr>
                <w:noProof/>
              </w:rPr>
              <w:drawing>
                <wp:inline distT="0" distB="0" distL="0" distR="0" wp14:anchorId="50F50730" wp14:editId="63218E8F">
                  <wp:extent cx="1371600" cy="90401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1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0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C22" w14:paraId="56B7EB7F" w14:textId="77777777" w:rsidTr="00223C7C">
        <w:trPr>
          <w:trHeight w:val="5126"/>
        </w:trPr>
        <w:tc>
          <w:tcPr>
            <w:tcW w:w="1728" w:type="dxa"/>
          </w:tcPr>
          <w:p w14:paraId="38AA4ACE" w14:textId="77777777" w:rsidR="00206C22" w:rsidRDefault="00000000">
            <w:r>
              <w:rPr>
                <w:rFonts w:ascii="Calibri" w:eastAsia="Calibri" w:hAnsi="Calibri"/>
              </w:rPr>
              <w:t>15</w:t>
            </w:r>
          </w:p>
        </w:tc>
        <w:tc>
          <w:tcPr>
            <w:tcW w:w="1728" w:type="dxa"/>
          </w:tcPr>
          <w:p w14:paraId="78048C5C" w14:textId="77777777" w:rsidR="00206C22" w:rsidRDefault="00000000">
            <w:r>
              <w:rPr>
                <w:rFonts w:ascii="Calibri" w:eastAsia="Calibri" w:hAnsi="Calibri"/>
              </w:rPr>
              <w:t>Guardado en Base de Datos</w:t>
            </w:r>
          </w:p>
        </w:tc>
        <w:tc>
          <w:tcPr>
            <w:tcW w:w="1728" w:type="dxa"/>
          </w:tcPr>
          <w:p w14:paraId="6189A938" w14:textId="77777777" w:rsidR="00206C22" w:rsidRDefault="00000000">
            <w:r>
              <w:rPr>
                <w:rFonts w:ascii="Calibri" w:eastAsia="Calibri" w:hAnsi="Calibri"/>
              </w:rPr>
              <w:t>Aprobado</w:t>
            </w:r>
          </w:p>
        </w:tc>
        <w:tc>
          <w:tcPr>
            <w:tcW w:w="1728" w:type="dxa"/>
          </w:tcPr>
          <w:p w14:paraId="792DB6A9" w14:textId="77777777" w:rsidR="00206C22" w:rsidRDefault="00000000">
            <w:r>
              <w:rPr>
                <w:rFonts w:ascii="Calibri" w:eastAsia="Calibri" w:hAnsi="Calibri"/>
              </w:rPr>
              <w:t>Sin incidencias</w:t>
            </w:r>
          </w:p>
        </w:tc>
        <w:tc>
          <w:tcPr>
            <w:tcW w:w="1728" w:type="dxa"/>
          </w:tcPr>
          <w:p w14:paraId="69C5721E" w14:textId="77777777" w:rsidR="00206C22" w:rsidRDefault="00000000">
            <w:r>
              <w:rPr>
                <w:noProof/>
              </w:rPr>
              <w:drawing>
                <wp:inline distT="0" distB="0" distL="0" distR="0" wp14:anchorId="1966E0CA" wp14:editId="1ACA5AE2">
                  <wp:extent cx="1371600" cy="30480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nio_img_1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257FA" w14:textId="77777777" w:rsidR="00C6107F" w:rsidRDefault="00C6107F"/>
    <w:sectPr w:rsidR="00C61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210616">
    <w:abstractNumId w:val="8"/>
  </w:num>
  <w:num w:numId="2" w16cid:durableId="290864351">
    <w:abstractNumId w:val="6"/>
  </w:num>
  <w:num w:numId="3" w16cid:durableId="1050495988">
    <w:abstractNumId w:val="5"/>
  </w:num>
  <w:num w:numId="4" w16cid:durableId="1615940500">
    <w:abstractNumId w:val="4"/>
  </w:num>
  <w:num w:numId="5" w16cid:durableId="265624310">
    <w:abstractNumId w:val="7"/>
  </w:num>
  <w:num w:numId="6" w16cid:durableId="745538962">
    <w:abstractNumId w:val="3"/>
  </w:num>
  <w:num w:numId="7" w16cid:durableId="1469589807">
    <w:abstractNumId w:val="2"/>
  </w:num>
  <w:num w:numId="8" w16cid:durableId="1542934392">
    <w:abstractNumId w:val="1"/>
  </w:num>
  <w:num w:numId="9" w16cid:durableId="95355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C22"/>
    <w:rsid w:val="00223C7C"/>
    <w:rsid w:val="0029639D"/>
    <w:rsid w:val="00326F90"/>
    <w:rsid w:val="00512A04"/>
    <w:rsid w:val="00AA1D8D"/>
    <w:rsid w:val="00B47730"/>
    <w:rsid w:val="00C610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E1558"/>
  <w14:defaultImageDpi w14:val="300"/>
  <w15:docId w15:val="{7E5A6B7B-7AD8-4476-9D37-672D9F42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Simon</cp:lastModifiedBy>
  <cp:revision>3</cp:revision>
  <dcterms:created xsi:type="dcterms:W3CDTF">2013-12-23T23:15:00Z</dcterms:created>
  <dcterms:modified xsi:type="dcterms:W3CDTF">2025-09-17T17:51:00Z</dcterms:modified>
  <cp:category/>
</cp:coreProperties>
</file>