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9292" w14:textId="77777777" w:rsidR="008A2382" w:rsidRDefault="00AC50CA">
      <w:pPr>
        <w:pStyle w:val="Ttulo"/>
        <w:jc w:val="center"/>
      </w:pPr>
      <w:r>
        <w:t>Manual de Usuario – Notificaciones de Correo en el Sistema CI</w:t>
      </w:r>
    </w:p>
    <w:p w14:paraId="3189C721" w14:textId="77777777" w:rsidR="008A2382" w:rsidRDefault="00AC50CA">
      <w:pPr>
        <w:pStyle w:val="Ttulo1"/>
      </w:pPr>
      <w:r>
        <w:t>1. Introducción</w:t>
      </w:r>
    </w:p>
    <w:p w14:paraId="0DA8F989" w14:textId="77777777" w:rsidR="008A2382" w:rsidRDefault="00AC50CA">
      <w:r>
        <w:t>Este manual describe cómo utilizar el módulo de notificaciones por correo electrónico para los distintos tipos de viajes: DOM, IE, DOMMT y MAR. Incluye los pasos para capturar información, las reglas a seguir y el formato esperado.</w:t>
      </w:r>
    </w:p>
    <w:p w14:paraId="2679A741" w14:textId="77777777" w:rsidR="008A2382" w:rsidRDefault="00AC50CA">
      <w:pPr>
        <w:pStyle w:val="Ttulo1"/>
      </w:pPr>
      <w:r>
        <w:t>2. Tipos de Viaje</w:t>
      </w:r>
    </w:p>
    <w:p w14:paraId="24124214" w14:textId="77777777" w:rsidR="008A2382" w:rsidRDefault="00AC50CA">
      <w:pPr>
        <w:pStyle w:val="Ttulo2"/>
      </w:pPr>
      <w:r>
        <w:t>DOM | IE | DOMMT</w:t>
      </w:r>
    </w:p>
    <w:p w14:paraId="6B7DCE75" w14:textId="77777777" w:rsidR="008A2382" w:rsidRDefault="00AC50CA">
      <w:pPr>
        <w:pStyle w:val="Ttulo3"/>
      </w:pPr>
      <w:r>
        <w:t>Precartas</w:t>
      </w:r>
    </w:p>
    <w:p w14:paraId="58C29B6A" w14:textId="77777777" w:rsidR="00D15A6C" w:rsidRDefault="00AC50CA">
      <w:r>
        <w:t xml:space="preserve">- El asunto del correo ahora </w:t>
      </w:r>
      <w:proofErr w:type="spellStart"/>
      <w:r>
        <w:t>toma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campo </w:t>
      </w:r>
      <w:proofErr w:type="spellStart"/>
      <w:r>
        <w:t>Observaciones</w:t>
      </w:r>
      <w:proofErr w:type="spellEnd"/>
      <w:r>
        <w:t>.</w:t>
      </w:r>
    </w:p>
    <w:p w14:paraId="587F7309" w14:textId="77777777" w:rsidR="00D15A6C" w:rsidRDefault="00D15A6C">
      <w:pPr>
        <w:rPr>
          <w:b/>
          <w:bCs/>
          <w:u w:val="single"/>
        </w:rPr>
      </w:pPr>
      <w:r w:rsidRPr="003266DD">
        <w:rPr>
          <w:noProof/>
        </w:rPr>
        <w:drawing>
          <wp:inline distT="0" distB="0" distL="0" distR="0" wp14:anchorId="3D5C2818" wp14:editId="137B06A0">
            <wp:extent cx="3982006" cy="914528"/>
            <wp:effectExtent l="0" t="0" r="0" b="0"/>
            <wp:docPr id="2106630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30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4C7F" w14:textId="7D0A0B3D" w:rsidR="008A2382" w:rsidRDefault="00D15A6C">
      <w:proofErr w:type="spellStart"/>
      <w:r>
        <w:t>Nota</w:t>
      </w:r>
      <w:proofErr w:type="spellEnd"/>
      <w:r>
        <w:t xml:space="preserve">: </w:t>
      </w:r>
      <w:r w:rsidR="00AC50CA" w:rsidRPr="00D15A6C">
        <w:rPr>
          <w:b/>
          <w:bCs/>
          <w:u w:val="single"/>
        </w:rPr>
        <w:t xml:space="preserve"> Es </w:t>
      </w:r>
      <w:proofErr w:type="spellStart"/>
      <w:r w:rsidR="00AC50CA" w:rsidRPr="00D15A6C">
        <w:rPr>
          <w:b/>
          <w:bCs/>
          <w:u w:val="single"/>
        </w:rPr>
        <w:t>obligatorio</w:t>
      </w:r>
      <w:proofErr w:type="spellEnd"/>
      <w:r w:rsidR="00AC50CA" w:rsidRPr="00D15A6C">
        <w:rPr>
          <w:b/>
          <w:bCs/>
          <w:u w:val="single"/>
        </w:rPr>
        <w:t xml:space="preserve"> que el asunto comience con AEO_ o FLA_.</w:t>
      </w:r>
    </w:p>
    <w:p w14:paraId="739196D9" w14:textId="77777777" w:rsidR="008A2382" w:rsidRDefault="00AC50CA">
      <w:pPr>
        <w:pStyle w:val="Ttulo3"/>
      </w:pPr>
      <w:r>
        <w:t xml:space="preserve">Nueva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Correos</w:t>
      </w:r>
      <w:proofErr w:type="spellEnd"/>
    </w:p>
    <w:p w14:paraId="3355068F" w14:textId="15BC87B3" w:rsidR="008A2382" w:rsidRDefault="00AC50CA" w:rsidP="00D15A6C">
      <w:r>
        <w:t xml:space="preserve">- Se </w:t>
      </w:r>
      <w:proofErr w:type="spellStart"/>
      <w:r>
        <w:t>añadió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"</w:t>
      </w:r>
      <w:proofErr w:type="spellStart"/>
      <w:r>
        <w:t>Remolques</w:t>
      </w:r>
      <w:proofErr w:type="spellEnd"/>
      <w:r>
        <w:t xml:space="preserve">" para </w:t>
      </w:r>
      <w:proofErr w:type="spellStart"/>
      <w:r>
        <w:t>capturar</w:t>
      </w:r>
      <w:proofErr w:type="spellEnd"/>
      <w:r>
        <w:t>:</w:t>
      </w:r>
      <w:r>
        <w:br/>
        <w:t xml:space="preserve">  - </w:t>
      </w:r>
      <w:proofErr w:type="spellStart"/>
      <w:r>
        <w:t>Correos</w:t>
      </w:r>
      <w:proofErr w:type="spellEnd"/>
      <w:r>
        <w:t xml:space="preserve"> </w:t>
      </w:r>
      <w:proofErr w:type="spellStart"/>
      <w:r>
        <w:t>electrónicos</w:t>
      </w:r>
      <w:proofErr w:type="spellEnd"/>
      <w:r>
        <w:br/>
        <w:t xml:space="preserve">  - Tiempo de </w:t>
      </w:r>
      <w:proofErr w:type="spellStart"/>
      <w:r>
        <w:t>notificación</w:t>
      </w:r>
      <w:proofErr w:type="spellEnd"/>
    </w:p>
    <w:p w14:paraId="33F3E542" w14:textId="2EAED4F7" w:rsidR="00D15A6C" w:rsidRDefault="00D15A6C" w:rsidP="00D15A6C">
      <w:r w:rsidRPr="003266DD">
        <w:rPr>
          <w:noProof/>
        </w:rPr>
        <w:drawing>
          <wp:inline distT="0" distB="0" distL="0" distR="0" wp14:anchorId="042CE638" wp14:editId="4988A7B1">
            <wp:extent cx="3982006" cy="914528"/>
            <wp:effectExtent l="0" t="0" r="0" b="0"/>
            <wp:docPr id="1146109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30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0024" w14:textId="77777777" w:rsidR="00D15A6C" w:rsidRDefault="00D15A6C">
      <w:pPr>
        <w:pStyle w:val="Ttulo3"/>
      </w:pPr>
    </w:p>
    <w:p w14:paraId="5FE95C03" w14:textId="4E98B3B5" w:rsidR="008A2382" w:rsidRDefault="00AC50CA">
      <w:pPr>
        <w:pStyle w:val="Ttulo3"/>
      </w:pPr>
      <w:r>
        <w:t xml:space="preserve">Vistas </w:t>
      </w:r>
      <w:proofErr w:type="spellStart"/>
      <w:r>
        <w:t>Disponibles</w:t>
      </w:r>
      <w:proofErr w:type="spellEnd"/>
    </w:p>
    <w:p w14:paraId="524E9D79" w14:textId="77777777" w:rsidR="00D15A6C" w:rsidRDefault="00AC50CA" w:rsidP="00D15A6C">
      <w:r>
        <w:t xml:space="preserve">- Crear: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>.</w:t>
      </w:r>
    </w:p>
    <w:p w14:paraId="140B2267" w14:textId="77777777" w:rsidR="00D15A6C" w:rsidRDefault="00D15A6C" w:rsidP="00D15A6C">
      <w:r w:rsidRPr="003266DD">
        <w:rPr>
          <w:noProof/>
        </w:rPr>
        <w:drawing>
          <wp:inline distT="0" distB="0" distL="0" distR="0" wp14:anchorId="5DEBB9C7" wp14:editId="2BEA179D">
            <wp:extent cx="4991100" cy="1225468"/>
            <wp:effectExtent l="0" t="0" r="0" b="0"/>
            <wp:docPr id="475155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44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7734" cy="122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2EEC" w14:textId="237D2BEF" w:rsidR="00D15A6C" w:rsidRDefault="00AC50CA" w:rsidP="00D15A6C">
      <w:r>
        <w:lastRenderedPageBreak/>
        <w:br/>
        <w:t xml:space="preserve">- </w:t>
      </w:r>
      <w:proofErr w:type="spellStart"/>
      <w:r>
        <w:t>Editar</w:t>
      </w:r>
      <w:proofErr w:type="spellEnd"/>
      <w:r>
        <w:t xml:space="preserve">: se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capturada</w:t>
      </w:r>
      <w:proofErr w:type="spellEnd"/>
      <w:r>
        <w:t xml:space="preserve"> para </w:t>
      </w:r>
      <w:proofErr w:type="spellStart"/>
      <w:r>
        <w:t>modificarla</w:t>
      </w:r>
      <w:proofErr w:type="spellEnd"/>
      <w:r>
        <w:t>.</w:t>
      </w:r>
    </w:p>
    <w:p w14:paraId="167BC48C" w14:textId="49AB0ACC" w:rsidR="008A2382" w:rsidRDefault="00D15A6C" w:rsidP="00D15A6C">
      <w:r w:rsidRPr="00DC76EA">
        <w:rPr>
          <w:noProof/>
        </w:rPr>
        <w:drawing>
          <wp:inline distT="0" distB="0" distL="0" distR="0" wp14:anchorId="41C9FFA3" wp14:editId="7BFEFA43">
            <wp:extent cx="4486275" cy="850316"/>
            <wp:effectExtent l="0" t="0" r="0" b="6985"/>
            <wp:docPr id="2095579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79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484" cy="8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0CA">
        <w:br/>
        <w:t xml:space="preserve">- </w:t>
      </w:r>
      <w:proofErr w:type="spellStart"/>
      <w:r w:rsidR="00AC50CA">
        <w:t>Visualizar</w:t>
      </w:r>
      <w:proofErr w:type="spellEnd"/>
      <w:r w:rsidR="00AC50CA">
        <w:t xml:space="preserve">: </w:t>
      </w:r>
      <w:proofErr w:type="spellStart"/>
      <w:r w:rsidR="00AC50CA">
        <w:t>muestra</w:t>
      </w:r>
      <w:proofErr w:type="spellEnd"/>
      <w:r w:rsidR="00AC50CA">
        <w:t xml:space="preserve"> la </w:t>
      </w:r>
      <w:proofErr w:type="spellStart"/>
      <w:r w:rsidR="00AC50CA">
        <w:t>información</w:t>
      </w:r>
      <w:proofErr w:type="spellEnd"/>
      <w:r w:rsidR="00AC50CA">
        <w:t xml:space="preserve"> </w:t>
      </w:r>
      <w:proofErr w:type="spellStart"/>
      <w:r w:rsidR="00AC50CA">
        <w:t>registrada</w:t>
      </w:r>
      <w:proofErr w:type="spellEnd"/>
      <w:r w:rsidR="00AC50CA">
        <w:t xml:space="preserve"> (solo </w:t>
      </w:r>
      <w:proofErr w:type="spellStart"/>
      <w:r w:rsidR="00AC50CA">
        <w:t>lectura</w:t>
      </w:r>
      <w:proofErr w:type="spellEnd"/>
      <w:r w:rsidR="00AC50CA">
        <w:t>).</w:t>
      </w:r>
    </w:p>
    <w:p w14:paraId="38F8F4E8" w14:textId="41D84C16" w:rsidR="00D15A6C" w:rsidRDefault="00D15A6C" w:rsidP="00D15A6C">
      <w:r w:rsidRPr="00DC76EA">
        <w:rPr>
          <w:noProof/>
        </w:rPr>
        <w:drawing>
          <wp:inline distT="0" distB="0" distL="0" distR="0" wp14:anchorId="21EBCB33" wp14:editId="1900B221">
            <wp:extent cx="3867150" cy="1504607"/>
            <wp:effectExtent l="0" t="0" r="0" b="635"/>
            <wp:docPr id="1171741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41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1127" cy="151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AD0A" w14:textId="1F6141D6" w:rsidR="00D15A6C" w:rsidRDefault="00D15A6C" w:rsidP="00D15A6C">
      <w:r w:rsidRPr="00DC76EA">
        <w:rPr>
          <w:noProof/>
        </w:rPr>
        <w:drawing>
          <wp:inline distT="0" distB="0" distL="0" distR="0" wp14:anchorId="7127631D" wp14:editId="45BC2280">
            <wp:extent cx="2038350" cy="1556414"/>
            <wp:effectExtent l="0" t="0" r="0" b="5715"/>
            <wp:docPr id="1005833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33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500" cy="15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E017" w14:textId="77777777" w:rsidR="008A2382" w:rsidRDefault="00AC50CA">
      <w:pPr>
        <w:pStyle w:val="Ttulo3"/>
      </w:pPr>
      <w:r>
        <w:t>Acuerdos</w:t>
      </w:r>
    </w:p>
    <w:p w14:paraId="6AB61DA0" w14:textId="77777777" w:rsidR="00AC50CA" w:rsidRDefault="00AC50CA" w:rsidP="00D15A6C">
      <w:pPr>
        <w:pStyle w:val="Prrafodelista"/>
        <w:numPr>
          <w:ilvl w:val="0"/>
          <w:numId w:val="10"/>
        </w:numPr>
      </w:pPr>
      <w:r>
        <w:t xml:space="preserve">El </w:t>
      </w:r>
      <w:proofErr w:type="spellStart"/>
      <w:r>
        <w:t>asunto</w:t>
      </w:r>
      <w:proofErr w:type="spellEnd"/>
      <w:r>
        <w:t xml:space="preserve"> del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formato</w:t>
      </w:r>
      <w:proofErr w:type="spellEnd"/>
      <w:r>
        <w:t>:</w:t>
      </w:r>
      <w:r w:rsidR="00D15A6C">
        <w:t xml:space="preserve"> </w:t>
      </w:r>
    </w:p>
    <w:p w14:paraId="43089ABA" w14:textId="0DF77E54" w:rsidR="00AC50CA" w:rsidRDefault="00AC50CA" w:rsidP="00AC50CA">
      <w:pPr>
        <w:pStyle w:val="Prrafodelista"/>
        <w:numPr>
          <w:ilvl w:val="1"/>
          <w:numId w:val="10"/>
        </w:numPr>
      </w:pPr>
      <w:r>
        <w:t xml:space="preserve">AEO_ o FLA_ + Número de viaje + Económico del </w:t>
      </w:r>
      <w:proofErr w:type="spellStart"/>
      <w:r>
        <w:t>Tracto</w:t>
      </w:r>
      <w:proofErr w:type="spellEnd"/>
    </w:p>
    <w:p w14:paraId="3E5B058B" w14:textId="7681F8F4" w:rsidR="00AC50CA" w:rsidRDefault="00AC50CA" w:rsidP="00AC50CA">
      <w:pPr>
        <w:pStyle w:val="Prrafodelista"/>
        <w:numPr>
          <w:ilvl w:val="0"/>
          <w:numId w:val="10"/>
        </w:numPr>
      </w:pPr>
      <w:r w:rsidRPr="00AC50CA">
        <w:t xml:space="preserve">La </w:t>
      </w:r>
      <w:proofErr w:type="spellStart"/>
      <w:r w:rsidRPr="00AC50CA">
        <w:t>información</w:t>
      </w:r>
      <w:proofErr w:type="spellEnd"/>
      <w:r w:rsidRPr="00AC50CA">
        <w:t xml:space="preserve"> </w:t>
      </w:r>
      <w:proofErr w:type="spellStart"/>
      <w:r w:rsidRPr="00AC50CA">
        <w:t>enviada</w:t>
      </w:r>
      <w:proofErr w:type="spellEnd"/>
      <w:r w:rsidRPr="00AC50CA">
        <w:t xml:space="preserve"> </w:t>
      </w:r>
      <w:proofErr w:type="spellStart"/>
      <w:r w:rsidRPr="00AC50CA">
        <w:t>por</w:t>
      </w:r>
      <w:proofErr w:type="spellEnd"/>
      <w:r w:rsidRPr="00AC50CA">
        <w:t xml:space="preserve"> </w:t>
      </w:r>
      <w:proofErr w:type="spellStart"/>
      <w:r w:rsidRPr="00AC50CA">
        <w:t>correo</w:t>
      </w:r>
      <w:proofErr w:type="spellEnd"/>
      <w:r w:rsidRPr="00AC50CA">
        <w:t xml:space="preserve"> se </w:t>
      </w:r>
      <w:proofErr w:type="spellStart"/>
      <w:r w:rsidRPr="00AC50CA">
        <w:t>generará</w:t>
      </w:r>
      <w:proofErr w:type="spellEnd"/>
      <w:r w:rsidRPr="00AC50CA">
        <w:t xml:space="preserve"> </w:t>
      </w:r>
      <w:proofErr w:type="spellStart"/>
      <w:r w:rsidRPr="00AC50CA">
        <w:t>exactamente</w:t>
      </w:r>
      <w:proofErr w:type="spellEnd"/>
      <w:r w:rsidRPr="00AC50CA">
        <w:t xml:space="preserve"> </w:t>
      </w:r>
      <w:proofErr w:type="spellStart"/>
      <w:r w:rsidRPr="00AC50CA">
        <w:t>como</w:t>
      </w:r>
      <w:proofErr w:type="spellEnd"/>
      <w:r w:rsidRPr="00AC50CA">
        <w:t xml:space="preserve"> </w:t>
      </w:r>
      <w:proofErr w:type="spellStart"/>
      <w:r w:rsidRPr="00AC50CA">
        <w:t>esté</w:t>
      </w:r>
      <w:proofErr w:type="spellEnd"/>
      <w:r w:rsidRPr="00AC50CA">
        <w:t xml:space="preserve"> </w:t>
      </w:r>
      <w:proofErr w:type="spellStart"/>
      <w:r w:rsidRPr="00AC50CA">
        <w:t>registrada</w:t>
      </w:r>
      <w:proofErr w:type="spellEnd"/>
      <w:r w:rsidRPr="00AC50CA">
        <w:t xml:space="preserve"> en </w:t>
      </w:r>
      <w:proofErr w:type="spellStart"/>
      <w:r w:rsidRPr="00AC50CA">
        <w:t>el</w:t>
      </w:r>
      <w:proofErr w:type="spellEnd"/>
      <w:r w:rsidRPr="00AC50CA">
        <w:t xml:space="preserve"> </w:t>
      </w:r>
      <w:proofErr w:type="spellStart"/>
      <w:r w:rsidRPr="00AC50CA">
        <w:t>viaje</w:t>
      </w:r>
      <w:proofErr w:type="spellEnd"/>
      <w:r w:rsidRPr="00AC50CA">
        <w:t>.</w:t>
      </w:r>
    </w:p>
    <w:p w14:paraId="046D0BAA" w14:textId="44620171" w:rsidR="004A0C58" w:rsidRDefault="00AC50CA" w:rsidP="00AC50CA">
      <w:pPr>
        <w:rPr>
          <w:b/>
          <w:bCs/>
          <w:u w:val="single"/>
        </w:rPr>
      </w:pPr>
      <w:proofErr w:type="spellStart"/>
      <w:r w:rsidRPr="00AC50CA">
        <w:rPr>
          <w:b/>
          <w:bCs/>
          <w:u w:val="single"/>
        </w:rPr>
        <w:t>Importante</w:t>
      </w:r>
      <w:proofErr w:type="spellEnd"/>
      <w:r w:rsidRPr="00AC50CA">
        <w:rPr>
          <w:b/>
          <w:bCs/>
          <w:u w:val="single"/>
        </w:rPr>
        <w:t xml:space="preserve">: la </w:t>
      </w:r>
      <w:proofErr w:type="spellStart"/>
      <w:r w:rsidRPr="00AC50CA">
        <w:rPr>
          <w:b/>
          <w:bCs/>
          <w:u w:val="single"/>
        </w:rPr>
        <w:t>captura</w:t>
      </w:r>
      <w:proofErr w:type="spellEnd"/>
      <w:r w:rsidRPr="00AC50CA">
        <w:rPr>
          <w:b/>
          <w:bCs/>
          <w:u w:val="single"/>
        </w:rPr>
        <w:t xml:space="preserve"> de </w:t>
      </w:r>
      <w:proofErr w:type="spellStart"/>
      <w:r w:rsidRPr="00AC50CA">
        <w:rPr>
          <w:b/>
          <w:bCs/>
          <w:u w:val="single"/>
        </w:rPr>
        <w:t>correos</w:t>
      </w:r>
      <w:proofErr w:type="spellEnd"/>
      <w:r w:rsidRPr="00AC50CA">
        <w:rPr>
          <w:b/>
          <w:bCs/>
          <w:u w:val="single"/>
        </w:rPr>
        <w:t xml:space="preserve"> no es </w:t>
      </w:r>
      <w:proofErr w:type="spellStart"/>
      <w:r w:rsidRPr="00AC50CA">
        <w:rPr>
          <w:b/>
          <w:bCs/>
          <w:u w:val="single"/>
        </w:rPr>
        <w:t>obligatoria</w:t>
      </w:r>
      <w:proofErr w:type="spellEnd"/>
      <w:r w:rsidRPr="00AC50CA">
        <w:rPr>
          <w:b/>
          <w:bCs/>
          <w:u w:val="single"/>
        </w:rPr>
        <w:t xml:space="preserve">, </w:t>
      </w:r>
      <w:proofErr w:type="spellStart"/>
      <w:r w:rsidRPr="00AC50CA">
        <w:rPr>
          <w:b/>
          <w:bCs/>
          <w:u w:val="single"/>
        </w:rPr>
        <w:t>pero</w:t>
      </w:r>
      <w:proofErr w:type="spellEnd"/>
      <w:r w:rsidRPr="00AC50CA">
        <w:rPr>
          <w:b/>
          <w:bCs/>
          <w:u w:val="single"/>
        </w:rPr>
        <w:t xml:space="preserve"> </w:t>
      </w:r>
      <w:proofErr w:type="spellStart"/>
      <w:r w:rsidRPr="00AC50CA">
        <w:rPr>
          <w:b/>
          <w:bCs/>
          <w:u w:val="single"/>
        </w:rPr>
        <w:t>si</w:t>
      </w:r>
      <w:proofErr w:type="spellEnd"/>
      <w:r w:rsidRPr="00AC50CA">
        <w:rPr>
          <w:b/>
          <w:bCs/>
          <w:u w:val="single"/>
        </w:rPr>
        <w:t xml:space="preserve"> se </w:t>
      </w:r>
      <w:proofErr w:type="spellStart"/>
      <w:r w:rsidRPr="00AC50CA">
        <w:rPr>
          <w:b/>
          <w:bCs/>
          <w:u w:val="single"/>
        </w:rPr>
        <w:t>desea</w:t>
      </w:r>
      <w:proofErr w:type="spellEnd"/>
      <w:r w:rsidRPr="00AC50CA">
        <w:rPr>
          <w:b/>
          <w:bCs/>
          <w:u w:val="single"/>
        </w:rPr>
        <w:t xml:space="preserve"> </w:t>
      </w:r>
      <w:proofErr w:type="spellStart"/>
      <w:r w:rsidRPr="00AC50CA">
        <w:rPr>
          <w:b/>
          <w:bCs/>
          <w:u w:val="single"/>
        </w:rPr>
        <w:t>enviar</w:t>
      </w:r>
      <w:proofErr w:type="spellEnd"/>
      <w:r w:rsidRPr="00AC50CA">
        <w:rPr>
          <w:b/>
          <w:bCs/>
          <w:u w:val="single"/>
        </w:rPr>
        <w:t xml:space="preserve"> </w:t>
      </w:r>
      <w:proofErr w:type="spellStart"/>
      <w:r w:rsidRPr="00AC50CA">
        <w:rPr>
          <w:b/>
          <w:bCs/>
          <w:u w:val="single"/>
        </w:rPr>
        <w:t>notificaciones</w:t>
      </w:r>
      <w:proofErr w:type="spellEnd"/>
      <w:r w:rsidRPr="00AC50CA">
        <w:rPr>
          <w:b/>
          <w:bCs/>
          <w:u w:val="single"/>
        </w:rPr>
        <w:t xml:space="preserve">, </w:t>
      </w:r>
      <w:proofErr w:type="spellStart"/>
      <w:r w:rsidRPr="00AC50CA">
        <w:rPr>
          <w:b/>
          <w:bCs/>
          <w:u w:val="single"/>
        </w:rPr>
        <w:t>debe</w:t>
      </w:r>
      <w:proofErr w:type="spellEnd"/>
      <w:r w:rsidRPr="00AC50CA">
        <w:rPr>
          <w:b/>
          <w:bCs/>
          <w:u w:val="single"/>
        </w:rPr>
        <w:t xml:space="preserve"> </w:t>
      </w:r>
      <w:proofErr w:type="spellStart"/>
      <w:r w:rsidRPr="00AC50CA">
        <w:rPr>
          <w:b/>
          <w:bCs/>
          <w:u w:val="single"/>
        </w:rPr>
        <w:t>cumplirse</w:t>
      </w:r>
      <w:proofErr w:type="spellEnd"/>
      <w:r w:rsidRPr="00AC50CA">
        <w:rPr>
          <w:b/>
          <w:bCs/>
          <w:u w:val="single"/>
        </w:rPr>
        <w:t xml:space="preserve"> con </w:t>
      </w:r>
      <w:proofErr w:type="spellStart"/>
      <w:r w:rsidRPr="00AC50CA">
        <w:rPr>
          <w:b/>
          <w:bCs/>
          <w:u w:val="single"/>
        </w:rPr>
        <w:t>los</w:t>
      </w:r>
      <w:proofErr w:type="spellEnd"/>
      <w:r w:rsidRPr="00AC50CA">
        <w:rPr>
          <w:b/>
          <w:bCs/>
          <w:u w:val="single"/>
        </w:rPr>
        <w:t xml:space="preserve"> </w:t>
      </w:r>
      <w:proofErr w:type="spellStart"/>
      <w:r w:rsidRPr="00AC50CA">
        <w:rPr>
          <w:b/>
          <w:bCs/>
          <w:u w:val="single"/>
        </w:rPr>
        <w:t>requisitos</w:t>
      </w:r>
      <w:proofErr w:type="spellEnd"/>
      <w:r w:rsidRPr="00AC50CA">
        <w:rPr>
          <w:b/>
          <w:bCs/>
          <w:u w:val="single"/>
        </w:rPr>
        <w:t>.</w:t>
      </w:r>
    </w:p>
    <w:p w14:paraId="3CEC68F8" w14:textId="77777777" w:rsidR="004A0C58" w:rsidRDefault="004A0C58" w:rsidP="004A0C58">
      <w:pPr>
        <w:pStyle w:val="Ttulo3"/>
      </w:pPr>
      <w:r>
        <w:t>Regla</w:t>
      </w:r>
    </w:p>
    <w:p w14:paraId="5483C9FC" w14:textId="77777777" w:rsidR="004A0C58" w:rsidRDefault="004A0C58" w:rsidP="004A0C58">
      <w:pPr>
        <w:pStyle w:val="Prrafodelista"/>
        <w:numPr>
          <w:ilvl w:val="0"/>
          <w:numId w:val="10"/>
        </w:numPr>
      </w:pPr>
      <w:r>
        <w:t xml:space="preserve">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, </w:t>
      </w:r>
      <w:proofErr w:type="spellStart"/>
      <w:r>
        <w:t>observaciones</w:t>
      </w:r>
      <w:proofErr w:type="spellEnd"/>
      <w:r>
        <w:t xml:space="preserve"> y </w:t>
      </w:r>
      <w:proofErr w:type="spellStart"/>
      <w:r>
        <w:t>correos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correos</w:t>
      </w:r>
      <w:proofErr w:type="spellEnd"/>
      <w:r>
        <w:t>, NO DEBE FALTAR NINGUNO.</w:t>
      </w:r>
    </w:p>
    <w:p w14:paraId="2356018F" w14:textId="29C3B3B8" w:rsidR="00AC50CA" w:rsidRDefault="004A0C58" w:rsidP="00AC50CA">
      <w:pPr>
        <w:rPr>
          <w:b/>
          <w:bCs/>
          <w:u w:val="single"/>
        </w:rPr>
      </w:pPr>
      <w:r w:rsidRPr="003266DD">
        <w:rPr>
          <w:noProof/>
        </w:rPr>
        <w:drawing>
          <wp:inline distT="0" distB="0" distL="0" distR="0" wp14:anchorId="53D257BC" wp14:editId="69DBF405">
            <wp:extent cx="3933825" cy="312463"/>
            <wp:effectExtent l="0" t="0" r="0" b="0"/>
            <wp:docPr id="747999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99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686" cy="31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51CA" w14:textId="5D2092F7" w:rsidR="004A0C58" w:rsidRDefault="004A0C58" w:rsidP="00AC50CA">
      <w:pPr>
        <w:rPr>
          <w:b/>
          <w:bCs/>
          <w:u w:val="single"/>
        </w:rPr>
      </w:pPr>
      <w:r w:rsidRPr="003266DD">
        <w:rPr>
          <w:noProof/>
        </w:rPr>
        <w:drawing>
          <wp:inline distT="0" distB="0" distL="0" distR="0" wp14:anchorId="45B2ECBD" wp14:editId="4991D647">
            <wp:extent cx="1962150" cy="403593"/>
            <wp:effectExtent l="0" t="0" r="0" b="0"/>
            <wp:docPr id="1580051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30509" name=""/>
                    <pic:cNvPicPr/>
                  </pic:nvPicPr>
                  <pic:blipFill rotWithShape="1">
                    <a:blip r:embed="rId6"/>
                    <a:srcRect b="10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38" cy="407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EEF58" w14:textId="078DE350" w:rsidR="00AC50CA" w:rsidRDefault="004A0C58" w:rsidP="00AC50CA">
      <w:pPr>
        <w:rPr>
          <w:b/>
          <w:bCs/>
          <w:u w:val="single"/>
        </w:rPr>
      </w:pPr>
      <w:r w:rsidRPr="003266DD">
        <w:rPr>
          <w:noProof/>
        </w:rPr>
        <w:drawing>
          <wp:inline distT="0" distB="0" distL="0" distR="0" wp14:anchorId="69561BB3" wp14:editId="33FEEB84">
            <wp:extent cx="4781550" cy="469296"/>
            <wp:effectExtent l="0" t="0" r="0" b="6985"/>
            <wp:docPr id="744501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44764" name=""/>
                    <pic:cNvPicPr/>
                  </pic:nvPicPr>
                  <pic:blipFill rotWithShape="1">
                    <a:blip r:embed="rId7"/>
                    <a:srcRect l="1256" t="49587" r="2782" b="12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954" cy="471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99428" w14:textId="77777777" w:rsidR="00AC50CA" w:rsidRDefault="00AC50CA"/>
    <w:p w14:paraId="027057AE" w14:textId="77777777" w:rsidR="008A2382" w:rsidRDefault="00AC50CA">
      <w:pPr>
        <w:pStyle w:val="Ttulo2"/>
      </w:pPr>
      <w:r>
        <w:lastRenderedPageBreak/>
        <w:t>MAR</w:t>
      </w:r>
    </w:p>
    <w:p w14:paraId="2AE07133" w14:textId="77777777" w:rsidR="008A2382" w:rsidRDefault="00AC50CA">
      <w:pPr>
        <w:pStyle w:val="Ttulo3"/>
      </w:pPr>
      <w:r>
        <w:t>Precartas</w:t>
      </w:r>
    </w:p>
    <w:p w14:paraId="7F6373D6" w14:textId="77777777" w:rsidR="008A2382" w:rsidRDefault="00AC50CA">
      <w:r>
        <w:t>- Incluye la misma sección para correos y tiempo de notificación.</w:t>
      </w:r>
    </w:p>
    <w:p w14:paraId="255FE66F" w14:textId="77777777" w:rsidR="008A2382" w:rsidRDefault="00AC50CA">
      <w:pPr>
        <w:pStyle w:val="Ttulo3"/>
      </w:pPr>
      <w:r>
        <w:t>Vistas Disponibles</w:t>
      </w:r>
    </w:p>
    <w:p w14:paraId="2191059A" w14:textId="77777777" w:rsidR="00D15A6C" w:rsidRDefault="00AC50CA">
      <w:r>
        <w:t xml:space="preserve">- Crear: </w:t>
      </w:r>
      <w:proofErr w:type="spellStart"/>
      <w:r>
        <w:t>ingresar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cero.</w:t>
      </w:r>
    </w:p>
    <w:p w14:paraId="71507426" w14:textId="77777777" w:rsidR="00D15A6C" w:rsidRDefault="00D15A6C">
      <w:r w:rsidRPr="00DC76EA">
        <w:rPr>
          <w:noProof/>
        </w:rPr>
        <w:drawing>
          <wp:inline distT="0" distB="0" distL="0" distR="0" wp14:anchorId="71F14254" wp14:editId="4F8A8388">
            <wp:extent cx="3399925" cy="1196410"/>
            <wp:effectExtent l="0" t="0" r="0" b="3810"/>
            <wp:docPr id="1838896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96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4995" cy="119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89AE" w14:textId="77777777" w:rsidR="00D15A6C" w:rsidRDefault="00D15A6C">
      <w:r w:rsidRPr="00D62772">
        <w:rPr>
          <w:noProof/>
        </w:rPr>
        <w:drawing>
          <wp:inline distT="0" distB="0" distL="0" distR="0" wp14:anchorId="1D418872" wp14:editId="769423A0">
            <wp:extent cx="6858000" cy="836295"/>
            <wp:effectExtent l="0" t="0" r="0" b="1905"/>
            <wp:docPr id="1931637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37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0CA">
        <w:br/>
        <w:t xml:space="preserve">- </w:t>
      </w:r>
      <w:proofErr w:type="spellStart"/>
      <w:r w:rsidR="00AC50CA">
        <w:t>Editar</w:t>
      </w:r>
      <w:proofErr w:type="spellEnd"/>
      <w:r w:rsidR="00AC50CA">
        <w:t xml:space="preserve">: </w:t>
      </w:r>
      <w:proofErr w:type="spellStart"/>
      <w:r w:rsidR="00AC50CA">
        <w:t>modificar</w:t>
      </w:r>
      <w:proofErr w:type="spellEnd"/>
      <w:r w:rsidR="00AC50CA">
        <w:t xml:space="preserve"> </w:t>
      </w:r>
      <w:proofErr w:type="spellStart"/>
      <w:r w:rsidR="00AC50CA">
        <w:t>datos</w:t>
      </w:r>
      <w:proofErr w:type="spellEnd"/>
      <w:r w:rsidR="00AC50CA">
        <w:t xml:space="preserve"> </w:t>
      </w:r>
      <w:proofErr w:type="spellStart"/>
      <w:r w:rsidR="00AC50CA">
        <w:t>previamente</w:t>
      </w:r>
      <w:proofErr w:type="spellEnd"/>
      <w:r w:rsidR="00AC50CA">
        <w:t xml:space="preserve"> </w:t>
      </w:r>
      <w:proofErr w:type="spellStart"/>
      <w:r w:rsidR="00AC50CA">
        <w:t>capturados</w:t>
      </w:r>
      <w:proofErr w:type="spellEnd"/>
      <w:r w:rsidR="00AC50CA">
        <w:t>.</w:t>
      </w:r>
    </w:p>
    <w:p w14:paraId="6B17F661" w14:textId="7AE1D4BD" w:rsidR="008A2382" w:rsidRDefault="00D15A6C">
      <w:r w:rsidRPr="00DC76EA">
        <w:rPr>
          <w:noProof/>
        </w:rPr>
        <w:drawing>
          <wp:inline distT="0" distB="0" distL="0" distR="0" wp14:anchorId="44AB52AB" wp14:editId="7B8F3545">
            <wp:extent cx="6636412" cy="1257846"/>
            <wp:effectExtent l="0" t="0" r="0" b="0"/>
            <wp:docPr id="1778414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79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3382" cy="126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0CA">
        <w:br/>
        <w:t xml:space="preserve">- </w:t>
      </w:r>
      <w:proofErr w:type="spellStart"/>
      <w:r w:rsidR="00AC50CA">
        <w:t>Visualizar</w:t>
      </w:r>
      <w:proofErr w:type="spellEnd"/>
      <w:r w:rsidR="00AC50CA">
        <w:t xml:space="preserve">: se </w:t>
      </w:r>
      <w:proofErr w:type="spellStart"/>
      <w:r w:rsidR="00AC50CA">
        <w:t>muestra</w:t>
      </w:r>
      <w:proofErr w:type="spellEnd"/>
      <w:r w:rsidR="00AC50CA">
        <w:t xml:space="preserve"> la </w:t>
      </w:r>
      <w:proofErr w:type="spellStart"/>
      <w:r w:rsidR="00AC50CA">
        <w:t>información</w:t>
      </w:r>
      <w:proofErr w:type="spellEnd"/>
      <w:r w:rsidR="00AC50CA">
        <w:t xml:space="preserve"> </w:t>
      </w:r>
      <w:proofErr w:type="spellStart"/>
      <w:r w:rsidR="00AC50CA">
        <w:t>por</w:t>
      </w:r>
      <w:proofErr w:type="spellEnd"/>
      <w:r w:rsidR="00AC50CA">
        <w:t xml:space="preserve"> </w:t>
      </w:r>
      <w:proofErr w:type="spellStart"/>
      <w:r w:rsidR="00AC50CA">
        <w:t>cliente</w:t>
      </w:r>
      <w:proofErr w:type="spellEnd"/>
      <w:r w:rsidR="00AC50CA">
        <w:t>.</w:t>
      </w:r>
    </w:p>
    <w:p w14:paraId="21D5F3DC" w14:textId="27F8FEFD" w:rsidR="00D15A6C" w:rsidRDefault="00D15A6C">
      <w:r w:rsidRPr="00DC76EA">
        <w:rPr>
          <w:noProof/>
        </w:rPr>
        <w:drawing>
          <wp:inline distT="0" distB="0" distL="0" distR="0" wp14:anchorId="165AEF01" wp14:editId="398FAA98">
            <wp:extent cx="3421988" cy="1438471"/>
            <wp:effectExtent l="0" t="0" r="7620" b="0"/>
            <wp:docPr id="1270562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62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2082" cy="144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E113" w14:textId="77777777" w:rsidR="008A2382" w:rsidRDefault="00AC50CA">
      <w:pPr>
        <w:pStyle w:val="Ttulo3"/>
      </w:pPr>
      <w:r>
        <w:t>Acuerdos</w:t>
      </w:r>
    </w:p>
    <w:p w14:paraId="105A0769" w14:textId="77777777" w:rsidR="00AC50CA" w:rsidRDefault="00AC50CA" w:rsidP="00AC50CA">
      <w:pPr>
        <w:pStyle w:val="Prrafodelista"/>
        <w:numPr>
          <w:ilvl w:val="0"/>
          <w:numId w:val="10"/>
        </w:numPr>
      </w:pPr>
      <w:r>
        <w:t xml:space="preserve">El </w:t>
      </w:r>
      <w:proofErr w:type="spellStart"/>
      <w:r>
        <w:t>asunto</w:t>
      </w:r>
      <w:proofErr w:type="spellEnd"/>
      <w:r>
        <w:t xml:space="preserve"> del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formato</w:t>
      </w:r>
      <w:proofErr w:type="spellEnd"/>
      <w:r>
        <w:t>:</w:t>
      </w:r>
      <w:r w:rsidR="00D15A6C">
        <w:t xml:space="preserve"> </w:t>
      </w:r>
      <w:r>
        <w:t>AEO_&lt;</w:t>
      </w:r>
      <w:proofErr w:type="spellStart"/>
      <w:r>
        <w:t>referencia_contenedor</w:t>
      </w:r>
      <w:proofErr w:type="spellEnd"/>
      <w:r>
        <w:t>/es&gt;</w:t>
      </w:r>
    </w:p>
    <w:p w14:paraId="06E7B861" w14:textId="77777777" w:rsidR="00AC50CA" w:rsidRDefault="00AC50CA" w:rsidP="00AC50CA">
      <w:pPr>
        <w:pStyle w:val="Prrafodelista"/>
        <w:numPr>
          <w:ilvl w:val="0"/>
          <w:numId w:val="10"/>
        </w:numPr>
      </w:pPr>
      <w:r>
        <w:t xml:space="preserve">Formato para </w:t>
      </w:r>
      <w:proofErr w:type="spellStart"/>
      <w:r>
        <w:t>observaciones</w:t>
      </w:r>
      <w:proofErr w:type="spellEnd"/>
      <w:r>
        <w:t>:</w:t>
      </w:r>
      <w:r>
        <w:br/>
        <w:t>CONTENEDOR, SELLO, FOLIO, CHASIS, TALLA DEL CONTENEDOR</w:t>
      </w:r>
      <w:r>
        <w:br/>
        <w:t>Ejemplo:</w:t>
      </w:r>
      <w:r>
        <w:br/>
        <w:t>ECMU7203985, C7726283, TMXO2522556, P120, 40HC</w:t>
      </w:r>
    </w:p>
    <w:p w14:paraId="59EE56DD" w14:textId="2EC99862" w:rsidR="008A2382" w:rsidRDefault="00AC50CA" w:rsidP="00AC50CA">
      <w:pPr>
        <w:pStyle w:val="Prrafodelista"/>
        <w:numPr>
          <w:ilvl w:val="0"/>
          <w:numId w:val="10"/>
        </w:numPr>
      </w:pPr>
      <w:r>
        <w:t xml:space="preserve">La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correos</w:t>
      </w:r>
      <w:proofErr w:type="spellEnd"/>
      <w:r>
        <w:t xml:space="preserve"> también es opcional aquí, pero requerida si se van 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notificaciones</w:t>
      </w:r>
      <w:proofErr w:type="spellEnd"/>
      <w:r>
        <w:t>.</w:t>
      </w:r>
    </w:p>
    <w:p w14:paraId="7F1AA2F3" w14:textId="77777777" w:rsidR="004A0C58" w:rsidRDefault="004A0C58" w:rsidP="004A0C58">
      <w:pPr>
        <w:pStyle w:val="Prrafodelista"/>
      </w:pPr>
    </w:p>
    <w:p w14:paraId="04A361E7" w14:textId="0C28E420" w:rsidR="004A0C58" w:rsidRDefault="004A0C58" w:rsidP="004A0C58">
      <w:pPr>
        <w:pStyle w:val="Ttulo3"/>
      </w:pPr>
      <w:r>
        <w:lastRenderedPageBreak/>
        <w:t>Regla</w:t>
      </w:r>
    </w:p>
    <w:p w14:paraId="7A94F002" w14:textId="77777777" w:rsidR="004A0C58" w:rsidRDefault="004A0C58" w:rsidP="004A0C58">
      <w:pPr>
        <w:pStyle w:val="Prrafodelista"/>
        <w:numPr>
          <w:ilvl w:val="0"/>
          <w:numId w:val="10"/>
        </w:numPr>
      </w:pPr>
      <w:r>
        <w:t>Es nec</w:t>
      </w:r>
      <w:proofErr w:type="spellStart"/>
      <w:r>
        <w:t>esario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, </w:t>
      </w:r>
      <w:proofErr w:type="spellStart"/>
      <w:r>
        <w:t>observaciones</w:t>
      </w:r>
      <w:proofErr w:type="spellEnd"/>
      <w:r>
        <w:t xml:space="preserve"> y </w:t>
      </w:r>
      <w:proofErr w:type="spellStart"/>
      <w:r>
        <w:t>correos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correos</w:t>
      </w:r>
      <w:proofErr w:type="spellEnd"/>
      <w:r>
        <w:t>, NO DEBE FALTAR NINGUNO.</w:t>
      </w:r>
    </w:p>
    <w:p w14:paraId="7D60384E" w14:textId="0CAA4139" w:rsidR="004A0C58" w:rsidRDefault="004A0C58" w:rsidP="004A0C58">
      <w:pPr>
        <w:ind w:left="720"/>
      </w:pPr>
      <w:r w:rsidRPr="003266DD">
        <w:rPr>
          <w:noProof/>
        </w:rPr>
        <w:drawing>
          <wp:inline distT="0" distB="0" distL="0" distR="0" wp14:anchorId="6076585C" wp14:editId="3728A60D">
            <wp:extent cx="4111445" cy="326571"/>
            <wp:effectExtent l="0" t="0" r="3810" b="0"/>
            <wp:docPr id="1382079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99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119" cy="33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6909" w14:textId="19F4652D" w:rsidR="004A0C58" w:rsidRPr="004A0C58" w:rsidRDefault="004A0C58" w:rsidP="004A0C58">
      <w:pPr>
        <w:ind w:left="720"/>
      </w:pPr>
      <w:r w:rsidRPr="00D62772">
        <w:rPr>
          <w:noProof/>
        </w:rPr>
        <w:drawing>
          <wp:inline distT="0" distB="0" distL="0" distR="0" wp14:anchorId="2D771864" wp14:editId="4CEF7BBC">
            <wp:extent cx="3209691" cy="895350"/>
            <wp:effectExtent l="0" t="0" r="0" b="0"/>
            <wp:docPr id="2001929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29181" name=""/>
                    <pic:cNvPicPr/>
                  </pic:nvPicPr>
                  <pic:blipFill rotWithShape="1">
                    <a:blip r:embed="rId15"/>
                    <a:srcRect l="5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139" cy="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BEBB1" w14:textId="7817536E" w:rsidR="004A0C58" w:rsidRDefault="004A0C58" w:rsidP="004A0C58">
      <w:pPr>
        <w:ind w:left="720"/>
      </w:pPr>
      <w:r w:rsidRPr="003266DD">
        <w:rPr>
          <w:noProof/>
        </w:rPr>
        <w:drawing>
          <wp:inline distT="0" distB="0" distL="0" distR="0" wp14:anchorId="31E893BB" wp14:editId="42782EA5">
            <wp:extent cx="5374981" cy="527539"/>
            <wp:effectExtent l="0" t="0" r="0" b="6350"/>
            <wp:docPr id="1548100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44764" name=""/>
                    <pic:cNvPicPr/>
                  </pic:nvPicPr>
                  <pic:blipFill rotWithShape="1">
                    <a:blip r:embed="rId7"/>
                    <a:srcRect l="1256" t="49587" r="2782" b="12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522" cy="528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748A2" w14:textId="77777777" w:rsidR="008A2382" w:rsidRDefault="00AC50CA">
      <w:pPr>
        <w:pStyle w:val="Ttulo1"/>
      </w:pPr>
      <w:r>
        <w:t>3. Reglas Generales para Envío de Correos</w:t>
      </w:r>
    </w:p>
    <w:p w14:paraId="511E9735" w14:textId="1B2355BC" w:rsidR="004A0C58" w:rsidRPr="004A0C58" w:rsidRDefault="00AC50CA" w:rsidP="00AC50CA">
      <w:pPr>
        <w:rPr>
          <w:b/>
          <w:bCs/>
          <w:u w:val="single"/>
        </w:rPr>
      </w:pPr>
      <w:r>
        <w:br/>
      </w:r>
      <w:r w:rsidR="004A0C58">
        <w:t>1</w:t>
      </w:r>
      <w:r>
        <w:t>. Límite de caracteres:</w:t>
      </w:r>
      <w:r>
        <w:br/>
        <w:t xml:space="preserve">   - El campo de correos no debe exceder los 250 caracteres, especialmente cuando se usan etiquetas.</w:t>
      </w:r>
      <w:r>
        <w:br/>
      </w:r>
      <w:r>
        <w:br/>
      </w:r>
      <w:r w:rsidR="004A0C58">
        <w:t>2</w:t>
      </w:r>
      <w:r>
        <w:t>. Formato válido de correo:</w:t>
      </w:r>
      <w:r>
        <w:br/>
        <w:t xml:space="preserve">   - Los </w:t>
      </w:r>
      <w:proofErr w:type="spellStart"/>
      <w:r>
        <w:t>correos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: </w:t>
      </w:r>
      <w:proofErr w:type="spellStart"/>
      <w:r>
        <w:t>nombre@dominio.extension</w:t>
      </w:r>
      <w:proofErr w:type="spellEnd"/>
      <w:r>
        <w:br/>
      </w:r>
      <w:r w:rsidRPr="00AC50CA">
        <w:rPr>
          <w:b/>
          <w:bCs/>
        </w:rPr>
        <w:t xml:space="preserve">     </w:t>
      </w:r>
      <w:proofErr w:type="spellStart"/>
      <w:r w:rsidRPr="00AC50CA">
        <w:rPr>
          <w:b/>
          <w:bCs/>
          <w:u w:val="single"/>
        </w:rPr>
        <w:t>Ejemplo</w:t>
      </w:r>
      <w:proofErr w:type="spellEnd"/>
      <w:r w:rsidRPr="00AC50CA">
        <w:rPr>
          <w:b/>
          <w:bCs/>
          <w:u w:val="single"/>
        </w:rPr>
        <w:t>: jaime@yahoo.mx</w:t>
      </w:r>
    </w:p>
    <w:p w14:paraId="19C3D6FF" w14:textId="77777777" w:rsidR="008A2382" w:rsidRDefault="00AC50CA">
      <w:pPr>
        <w:pStyle w:val="Ttulo1"/>
      </w:pPr>
      <w:r>
        <w:t>4. Notas Importantes sobre Cartas</w:t>
      </w:r>
    </w:p>
    <w:p w14:paraId="091BAC50" w14:textId="77777777" w:rsidR="008A2382" w:rsidRDefault="00AC50CA">
      <w:r>
        <w:t>- En la sección de Cartas no habrá cambios visuales importantes.</w:t>
      </w:r>
      <w:r>
        <w:br/>
        <w:t>- Al cancelar o finalizar un viaje, automáticamente se detiene el envío de notificaciones por correo.</w:t>
      </w:r>
    </w:p>
    <w:p w14:paraId="05AE2AF8" w14:textId="77777777" w:rsidR="008A2382" w:rsidRDefault="00AC50CA">
      <w:pPr>
        <w:pStyle w:val="Ttulo1"/>
      </w:pPr>
      <w:r>
        <w:t>5. Recomendaciones Finales</w:t>
      </w:r>
    </w:p>
    <w:p w14:paraId="05B31E86" w14:textId="77777777" w:rsidR="008A2382" w:rsidRDefault="00AC50CA">
      <w:r>
        <w:t>- Verifica que todos los datos requeridos estén correctamente capturados antes de guardar.</w:t>
      </w:r>
      <w:r>
        <w:br/>
        <w:t>- Asegúrate de seguir el formato de asunto y correos para evitar errores en el envío.</w:t>
      </w:r>
      <w:r>
        <w:br/>
        <w:t>- Si el viaje ya está finalizado o cancelado, no se enviarán más correos.</w:t>
      </w:r>
    </w:p>
    <w:sectPr w:rsidR="008A2382" w:rsidSect="00D15A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8125AE"/>
    <w:multiLevelType w:val="multilevel"/>
    <w:tmpl w:val="7126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104EA"/>
    <w:multiLevelType w:val="multilevel"/>
    <w:tmpl w:val="4F5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F56D3"/>
    <w:multiLevelType w:val="hybridMultilevel"/>
    <w:tmpl w:val="3472489C"/>
    <w:lvl w:ilvl="0" w:tplc="5FE2E63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B24E5C"/>
    <w:multiLevelType w:val="multilevel"/>
    <w:tmpl w:val="BCA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28255">
    <w:abstractNumId w:val="8"/>
  </w:num>
  <w:num w:numId="2" w16cid:durableId="889652756">
    <w:abstractNumId w:val="6"/>
  </w:num>
  <w:num w:numId="3" w16cid:durableId="108595965">
    <w:abstractNumId w:val="5"/>
  </w:num>
  <w:num w:numId="4" w16cid:durableId="1432626538">
    <w:abstractNumId w:val="4"/>
  </w:num>
  <w:num w:numId="5" w16cid:durableId="306476239">
    <w:abstractNumId w:val="7"/>
  </w:num>
  <w:num w:numId="6" w16cid:durableId="627318980">
    <w:abstractNumId w:val="3"/>
  </w:num>
  <w:num w:numId="7" w16cid:durableId="1001615611">
    <w:abstractNumId w:val="2"/>
  </w:num>
  <w:num w:numId="8" w16cid:durableId="245655694">
    <w:abstractNumId w:val="1"/>
  </w:num>
  <w:num w:numId="9" w16cid:durableId="877858873">
    <w:abstractNumId w:val="0"/>
  </w:num>
  <w:num w:numId="10" w16cid:durableId="1378315242">
    <w:abstractNumId w:val="11"/>
  </w:num>
  <w:num w:numId="11" w16cid:durableId="1157070434">
    <w:abstractNumId w:val="9"/>
  </w:num>
  <w:num w:numId="12" w16cid:durableId="2006668963">
    <w:abstractNumId w:val="10"/>
  </w:num>
  <w:num w:numId="13" w16cid:durableId="313447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C58"/>
    <w:rsid w:val="008A2382"/>
    <w:rsid w:val="00960570"/>
    <w:rsid w:val="00AA1D8D"/>
    <w:rsid w:val="00AC50CA"/>
    <w:rsid w:val="00AF71E5"/>
    <w:rsid w:val="00B47730"/>
    <w:rsid w:val="00CB0664"/>
    <w:rsid w:val="00D15A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90BE0"/>
  <w14:defaultImageDpi w14:val="300"/>
  <w15:docId w15:val="{8D85C549-50FF-4DE4-9E26-24A5EFD6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A0C5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0C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1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2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1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427</Words>
  <Characters>2352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 Simon</cp:lastModifiedBy>
  <cp:revision>3</cp:revision>
  <dcterms:created xsi:type="dcterms:W3CDTF">2025-06-16T17:11:00Z</dcterms:created>
  <dcterms:modified xsi:type="dcterms:W3CDTF">2025-06-16T17:24:00Z</dcterms:modified>
  <cp:category/>
</cp:coreProperties>
</file>